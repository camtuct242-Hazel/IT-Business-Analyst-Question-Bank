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4"/>
        </w:rPr>
        <w:t>IT BUSINESS ANALYST QUESTION BANK</w:t>
        <w:br/>
        <w:t>(200 CÂU HỎI / 10 ĐỀ THI ĐỘC LẬP)</w:t>
      </w:r>
    </w:p>
    <w:p>
      <w:pPr>
        <w:jc w:val="center"/>
      </w:pPr>
      <w:r>
        <w:rPr>
          <w:rFonts w:ascii="Calibri" w:hAnsi="Calibri"/>
          <w:i/>
          <w:color w:val="595959"/>
          <w:sz w:val="22"/>
        </w:rPr>
        <w:t>Bộ tài liệu ôn luyện &amp; Đánh giá năng lực toàn diện dành cho BA Intern, BA Fresher &amp; IT BA Junior</w:t>
        <w:br/>
        <w:t>Chuẩn IIBA BABOK v3, Scrum Guide 2020, BPMN 2.0, UML 2.5, SQL &amp; REST API</w:t>
      </w:r>
    </w:p>
    <w:p/>
    <w:tbl>
      <w:tblPr>
        <w:tblW w:type="auto" w:w="0"/>
        <w:jc w:val="center"/>
        <w:tblLook w:firstColumn="1" w:firstRow="1" w:lastColumn="0" w:lastRow="0" w:noHBand="0" w:noVBand="1" w:val="04A0"/>
      </w:tblPr>
      <w:tblGrid>
        <w:gridCol w:w="10080"/>
      </w:tblGrid>
      <w:tr>
        <w:tc>
          <w:tcPr>
            <w:tcW w:type="dxa" w:w="10080"/>
            <w:tcMar>
              <w:top w:w="140" w:type="dxa"/>
              <w:bottom w:w="140" w:type="dxa"/>
              <w:left w:w="200" w:type="dxa"/>
              <w:right w:w="200" w:type="dxa"/>
            </w:tcMar>
            <w:shd w:val="clear" w:color="auto" w:fill="F2F5F9"/>
          </w:tcPr>
          <w:p>
            <w:r>
              <w:rPr>
                <w:b/>
                <w:color w:val="1F4E79"/>
                <w:sz w:val="22"/>
              </w:rPr>
              <w:t>HƯỚNG DẪN LUYỆN TẬP VÀ QUY CÁCH ĐỀ THI</w:t>
              <w:br/>
            </w:r>
            <w:r>
              <w:rPr>
                <w:sz w:val="20"/>
              </w:rPr>
              <w:t>• Cấu trúc: 10 Đề thi độc lập (EXAM01 – EXAM10), mỗi đề chính xác 20 câu hỏi trắc nghiệm 4 lựa chọn (A, B, C, D).</w:t>
              <w:br/>
              <w:t>• Phân bổ độ khó mỗi đề: 10 câu Dễ (50%), 5 câu Khá (25%), 5 câu Khó (25%).</w:t>
              <w:br/>
              <w:t>• Thời gian mục tiêu: 20 phút / đề (1 phút / câu). Điểm tối đa: 20 điểm (1 điểm / câu).</w:t>
              <w:br/>
              <w:t>• Cấu trúc tài liệu:</w:t>
              <w:br/>
              <w:t xml:space="preserve">   + PHẦN A (Trang sau): ĐỀ THI KHÔNG ĐÁP ÁN — Dùng để làm bài tự luyện tập nghiêm túc bấm giờ.</w:t>
              <w:br/>
              <w:t xml:space="preserve">   + PHẦN B: ĐÁP ÁN VÀ GIẢI THÍCH CHI TIẾT — Đặt sau toàn bộ 10 đề thi, giải thích lý do đúng/sai, kiến thức trọng tâm và tài liệu tham khảo chuẩn mực.</w:t>
            </w:r>
          </w:p>
        </w:tc>
      </w:tr>
    </w:tbl>
    <w:p>
      <w:r>
        <w:br w:type="page"/>
      </w:r>
    </w:p>
    <w:p>
      <w:pPr>
        <w:pStyle w:val="Heading1"/>
      </w:pPr>
      <w:r>
        <w:rPr>
          <w:b/>
          <w:color w:val="1F4E79"/>
        </w:rPr>
        <w:t>PHẦN A — ĐỀ THI THỰC HÀNH (QUESTION PAPERS)</w:t>
      </w:r>
    </w:p>
    <w:p>
      <w:r>
        <w:rPr>
          <w:i/>
          <w:sz w:val="20"/>
        </w:rPr>
        <w:t>Lưu ý: Phần A hoàn toàn KHÔNG hiển thị đáp án để người học tự luyện tập khách quan. Hãy ghi câu trả lời ra giấy và kiểm tra với Phần B sau khi hoàn tất.</w:t>
      </w:r>
    </w:p>
    <w:p>
      <w:pPr>
        <w:pStyle w:val="Heading2"/>
      </w:pPr>
      <w:r>
        <w:t>Đề 1 — BA Fundamentals, BACCM và SDLC</w:t>
      </w:r>
    </w:p>
    <w:p>
      <w:r>
        <w:rPr>
          <w:i/>
          <w:color w:val="595959"/>
          <w:sz w:val="19"/>
        </w:rPr>
        <w:t>Mục tiêu kiến thức: Nắm vững vai trò BA, phân biệt các vai trò dự án (PO, PM, SA, Dev, QA), 4 cấp độ yêu cầu, 6 yếu tố cốt lõi BACCM, vòng đời phát triển phần mềm (SDLC) và kỹ năng phân tích bài toán kinh doanh.</w:t>
        <w:br/>
        <w:t>Quy cách: 20 câu (10 Dễ, 5 Khá, 5 Khó) | Thời gian làm bài: 20 phút | Thang điểm: 20 điểm.</w:t>
      </w:r>
    </w:p>
    <w:p>
      <w:pPr>
        <w:spacing w:before="160" w:after="40"/>
      </w:pPr>
      <w:r>
        <w:rPr>
          <w:b/>
          <w:color w:val="1F4E79"/>
        </w:rPr>
        <w:t xml:space="preserve">[Q001] Câu 1 </w:t>
      </w:r>
      <w:r>
        <w:rPr>
          <w:color w:val="385723"/>
          <w:sz w:val="18"/>
        </w:rPr>
        <w:t>[Dễ • Vai trò và trách nhiệm của BA]</w:t>
        <w:br/>
      </w:r>
    </w:p>
    <w:p>
      <w:pPr>
        <w:spacing w:after="80"/>
      </w:pPr>
      <w:r>
        <w:rPr>
          <w:b/>
          <w:sz w:val="20"/>
        </w:rPr>
        <w:t>Theo định nghĩa chuẩn của IIBA trong BABOK Guide v3, mục đích cốt lõi của Business Analysis (Phân tích nghiệp vụ) là gì?</w:t>
      </w:r>
    </w:p>
    <w:p>
      <w:pPr>
        <w:spacing w:after="20"/>
        <w:ind w:left="360"/>
      </w:pPr>
      <w:r>
        <w:rPr>
          <w:b/>
          <w:sz w:val="19"/>
        </w:rPr>
        <w:t xml:space="preserve">A. </w:t>
      </w:r>
      <w:r>
        <w:rPr>
          <w:sz w:val="19"/>
        </w:rPr>
        <w:t>Thực hiện lập trình và cấu hình hệ thống phần mềm đáp ứng đúng tiến độ của dự án.</w:t>
      </w:r>
    </w:p>
    <w:p>
      <w:pPr>
        <w:spacing w:after="20"/>
        <w:ind w:left="360"/>
      </w:pPr>
      <w:r>
        <w:rPr>
          <w:b/>
          <w:sz w:val="19"/>
        </w:rPr>
        <w:t xml:space="preserve">B. </w:t>
      </w:r>
      <w:r>
        <w:rPr>
          <w:sz w:val="19"/>
        </w:rPr>
        <w:t>Kích hoạt sự thay đổi trong tổ chức bằng cách xác định nhu cầu và đề xuất các giải pháp mang lại giá trị cho các bên liên quan.</w:t>
      </w:r>
    </w:p>
    <w:p>
      <w:pPr>
        <w:spacing w:after="20"/>
        <w:ind w:left="360"/>
      </w:pPr>
      <w:r>
        <w:rPr>
          <w:b/>
          <w:sz w:val="19"/>
        </w:rPr>
        <w:t xml:space="preserve">C. </w:t>
      </w:r>
      <w:r>
        <w:rPr>
          <w:sz w:val="19"/>
        </w:rPr>
        <w:t>Kiểm thử toàn diện các chức năng phần mềm nhằm đảm bảo hệ thống không phát sinh lỗi trước khi bàn giao.</w:t>
      </w:r>
    </w:p>
    <w:p>
      <w:pPr>
        <w:spacing w:after="20"/>
        <w:ind w:left="360"/>
      </w:pPr>
      <w:r>
        <w:rPr>
          <w:b/>
          <w:sz w:val="19"/>
        </w:rPr>
        <w:t xml:space="preserve">D. </w:t>
      </w:r>
      <w:r>
        <w:rPr>
          <w:sz w:val="19"/>
        </w:rPr>
        <w:t>Quản lý ngân sách, lịch trình và phân bổ nguồn lực nhân sự cho toàn bộ dự án công nghệ thông tin.</w:t>
      </w:r>
    </w:p>
    <w:p>
      <w:pPr>
        <w:spacing w:before="160" w:after="40"/>
      </w:pPr>
      <w:r>
        <w:rPr>
          <w:b/>
          <w:color w:val="1F4E79"/>
        </w:rPr>
        <w:t xml:space="preserve">[Q002] Câu 2 </w:t>
      </w:r>
      <w:r>
        <w:rPr>
          <w:color w:val="385723"/>
          <w:sz w:val="18"/>
        </w:rPr>
        <w:t>[Dễ • Phân biệt BA và PM]</w:t>
        <w:br/>
      </w:r>
    </w:p>
    <w:p>
      <w:pPr>
        <w:spacing w:after="80"/>
      </w:pPr>
      <w:r>
        <w:rPr>
          <w:b/>
          <w:sz w:val="20"/>
        </w:rPr>
        <w:t>Điểm khác biệt cốt lõi nhất giữa Business Analyst (BA) và Project Manager (PM) trong một dự án phần mềm là gì?</w:t>
      </w:r>
    </w:p>
    <w:p>
      <w:pPr>
        <w:spacing w:after="20"/>
        <w:ind w:left="360"/>
      </w:pPr>
      <w:r>
        <w:rPr>
          <w:b/>
          <w:sz w:val="19"/>
        </w:rPr>
        <w:t xml:space="preserve">A. </w:t>
      </w:r>
      <w:r>
        <w:rPr>
          <w:sz w:val="19"/>
        </w:rPr>
        <w:t>BA tập trung vào Solution Scope và giá trị nghiệp vụ; PM tập trung vào Project Scope, tiến độ, chi phí và tài nguyên.</w:t>
      </w:r>
    </w:p>
    <w:p>
      <w:pPr>
        <w:spacing w:after="20"/>
        <w:ind w:left="360"/>
      </w:pPr>
      <w:r>
        <w:rPr>
          <w:b/>
          <w:sz w:val="19"/>
        </w:rPr>
        <w:t xml:space="preserve">B. </w:t>
      </w:r>
      <w:r>
        <w:rPr>
          <w:sz w:val="19"/>
        </w:rPr>
        <w:t>BA chịu trách nhiệm nghiệm thu kỹ thuật; PM chịu trách nhiệm viết tài liệu đặc tả chức năng phần mềm.</w:t>
      </w:r>
    </w:p>
    <w:p>
      <w:pPr>
        <w:spacing w:after="20"/>
        <w:ind w:left="360"/>
      </w:pPr>
      <w:r>
        <w:rPr>
          <w:b/>
          <w:sz w:val="19"/>
        </w:rPr>
        <w:t xml:space="preserve">C. </w:t>
      </w:r>
      <w:r>
        <w:rPr>
          <w:sz w:val="19"/>
        </w:rPr>
        <w:t>BA luôn là người quản lý trực tiếp của PM và quyết định việc tăng hay giảm ngân sách dự án.</w:t>
      </w:r>
    </w:p>
    <w:p>
      <w:pPr>
        <w:spacing w:after="20"/>
        <w:ind w:left="360"/>
      </w:pPr>
      <w:r>
        <w:rPr>
          <w:b/>
          <w:sz w:val="19"/>
        </w:rPr>
        <w:t xml:space="preserve">D. </w:t>
      </w:r>
      <w:r>
        <w:rPr>
          <w:sz w:val="19"/>
        </w:rPr>
        <w:t>BA chỉ làm việc với khách hàng bên ngoài; PM chỉ làm việc nội bộ với đội ngũ phát triển kỹ thuật.</w:t>
      </w:r>
    </w:p>
    <w:p>
      <w:pPr>
        <w:spacing w:before="160" w:after="40"/>
      </w:pPr>
      <w:r>
        <w:rPr>
          <w:b/>
          <w:color w:val="1F4E79"/>
        </w:rPr>
        <w:t xml:space="preserve">[Q003] Câu 3 </w:t>
      </w:r>
      <w:r>
        <w:rPr>
          <w:color w:val="385723"/>
          <w:sz w:val="18"/>
        </w:rPr>
        <w:t>[Dễ • Phân biệt BA và Product Owner]</w:t>
        <w:br/>
      </w:r>
    </w:p>
    <w:p>
      <w:pPr>
        <w:spacing w:after="80"/>
      </w:pPr>
      <w:r>
        <w:rPr>
          <w:b/>
          <w:sz w:val="20"/>
        </w:rPr>
        <w:t>Trong mô hình Agile/Scrum, sự khác biệt căn bản giữa Product Owner (PO) và Business Analyst (BA) là gì?</w:t>
      </w:r>
    </w:p>
    <w:p>
      <w:pPr>
        <w:spacing w:after="20"/>
        <w:ind w:left="360"/>
      </w:pPr>
      <w:r>
        <w:rPr>
          <w:b/>
          <w:sz w:val="19"/>
        </w:rPr>
        <w:t xml:space="preserve">A. </w:t>
      </w:r>
      <w:r>
        <w:rPr>
          <w:sz w:val="19"/>
        </w:rPr>
        <w:t>PO là vai trò bắt buộc trong Scrum có thẩm quyền ra quyết định tối cao về thứ tự ưu tiên Backlog; BA hỗ trợ phân tích chi tiết, làm rõ yêu cầu và logic nghiệp vụ.</w:t>
      </w:r>
    </w:p>
    <w:p>
      <w:pPr>
        <w:spacing w:after="20"/>
        <w:ind w:left="360"/>
      </w:pPr>
      <w:r>
        <w:rPr>
          <w:b/>
          <w:sz w:val="19"/>
        </w:rPr>
        <w:t xml:space="preserve">B. </w:t>
      </w:r>
      <w:r>
        <w:rPr>
          <w:sz w:val="19"/>
        </w:rPr>
        <w:t>BA là vai trò chính thức duy nhất được định nghĩa trong Scrum Guide 2020 thay thế cho Product Owner.</w:t>
      </w:r>
    </w:p>
    <w:p>
      <w:pPr>
        <w:spacing w:after="20"/>
        <w:ind w:left="360"/>
      </w:pPr>
      <w:r>
        <w:rPr>
          <w:b/>
          <w:sz w:val="19"/>
        </w:rPr>
        <w:t xml:space="preserve">C. </w:t>
      </w:r>
      <w:r>
        <w:rPr>
          <w:sz w:val="19"/>
        </w:rPr>
        <w:t>PO chỉ tham gia vào các buổi lễ Sprint Retrospective, còn BA trực tiếp ước lượng Story Point cho đội ngũ phát triển.</w:t>
      </w:r>
    </w:p>
    <w:p>
      <w:pPr>
        <w:spacing w:after="20"/>
        <w:ind w:left="360"/>
      </w:pPr>
      <w:r>
        <w:rPr>
          <w:b/>
          <w:sz w:val="19"/>
        </w:rPr>
        <w:t xml:space="preserve">D. </w:t>
      </w:r>
      <w:r>
        <w:rPr>
          <w:sz w:val="19"/>
        </w:rPr>
        <w:t>BA có quyền đơn phương hủy Sprint nếu yêu cầu nghiệp vụ thay đổi đột ngột giữa chừng.</w:t>
      </w:r>
    </w:p>
    <w:p>
      <w:pPr>
        <w:spacing w:before="160" w:after="40"/>
      </w:pPr>
      <w:r>
        <w:rPr>
          <w:b/>
          <w:color w:val="1F4E79"/>
        </w:rPr>
        <w:t xml:space="preserve">[Q004] Câu 4 </w:t>
      </w:r>
      <w:r>
        <w:rPr>
          <w:color w:val="385723"/>
          <w:sz w:val="18"/>
        </w:rPr>
        <w:t>[Dễ • Phân biệt BA và System Analyst]</w:t>
        <w:br/>
      </w:r>
    </w:p>
    <w:p>
      <w:pPr>
        <w:spacing w:after="80"/>
      </w:pPr>
      <w:r>
        <w:rPr>
          <w:b/>
          <w:sz w:val="20"/>
        </w:rPr>
        <w:t>Khi phân biệt giữa Business Analyst (BA) và System Analyst (SA), nhận định nào sau đây là chính xác nhất?</w:t>
      </w:r>
    </w:p>
    <w:p>
      <w:pPr>
        <w:spacing w:after="20"/>
        <w:ind w:left="360"/>
      </w:pPr>
      <w:r>
        <w:rPr>
          <w:b/>
          <w:sz w:val="19"/>
        </w:rPr>
        <w:t xml:space="preserve">A. </w:t>
      </w:r>
      <w:r>
        <w:rPr>
          <w:sz w:val="19"/>
        </w:rPr>
        <w:t>BA tập trung giải quyết bài toán 'What' (Nghiệp vụ cần gì và tại sao); SA tập trung vào 'How' (Hệ thống thiết kế kiến trúc kỹ thuật và lưu đồ dữ liệu chi tiết ra sao).</w:t>
      </w:r>
    </w:p>
    <w:p>
      <w:pPr>
        <w:spacing w:after="20"/>
        <w:ind w:left="360"/>
      </w:pPr>
      <w:r>
        <w:rPr>
          <w:b/>
          <w:sz w:val="19"/>
        </w:rPr>
        <w:t xml:space="preserve">B. </w:t>
      </w:r>
      <w:r>
        <w:rPr>
          <w:sz w:val="19"/>
        </w:rPr>
        <w:t>BA chỉ viết tài liệu Word, còn SA là người trực tiếp viết mã nguồn Backend và Frontend cho hệ thống.</w:t>
      </w:r>
    </w:p>
    <w:p>
      <w:pPr>
        <w:spacing w:after="20"/>
        <w:ind w:left="360"/>
      </w:pPr>
      <w:r>
        <w:rPr>
          <w:b/>
          <w:sz w:val="19"/>
        </w:rPr>
        <w:t xml:space="preserve">C. </w:t>
      </w:r>
      <w:r>
        <w:rPr>
          <w:sz w:val="19"/>
        </w:rPr>
        <w:t>SA là người duy nhất được phép làm việc với khách hàng doanh nghiệp để chốt hợp đồng dự án.</w:t>
      </w:r>
    </w:p>
    <w:p>
      <w:pPr>
        <w:spacing w:after="20"/>
        <w:ind w:left="360"/>
      </w:pPr>
      <w:r>
        <w:rPr>
          <w:b/>
          <w:sz w:val="19"/>
        </w:rPr>
        <w:t xml:space="preserve">D. </w:t>
      </w:r>
      <w:r>
        <w:rPr>
          <w:sz w:val="19"/>
        </w:rPr>
        <w:t>BA phụ trách thiết kế cơ sở dữ liệu vật lý (Physical DB Schema), SA phụ trách nghiên cứu thị trường.</w:t>
      </w:r>
    </w:p>
    <w:p>
      <w:pPr>
        <w:spacing w:before="160" w:after="40"/>
      </w:pPr>
      <w:r>
        <w:rPr>
          <w:b/>
          <w:color w:val="1F4E79"/>
        </w:rPr>
        <w:t xml:space="preserve">[Q005] Câu 5 </w:t>
      </w:r>
      <w:r>
        <w:rPr>
          <w:color w:val="385723"/>
          <w:sz w:val="18"/>
        </w:rPr>
        <w:t>[Dễ • Cấp độ yêu cầu theo BABOK]</w:t>
        <w:br/>
      </w:r>
    </w:p>
    <w:p>
      <w:pPr>
        <w:spacing w:after="80"/>
      </w:pPr>
      <w:r>
        <w:rPr>
          <w:b/>
          <w:sz w:val="20"/>
        </w:rPr>
        <w:t>Theo BABOK Guide v3, yêu cầu (Requirements) được phân thành 4 cấp độ nào sau đây?</w:t>
      </w:r>
    </w:p>
    <w:p>
      <w:pPr>
        <w:spacing w:after="20"/>
        <w:ind w:left="360"/>
      </w:pPr>
      <w:r>
        <w:rPr>
          <w:b/>
          <w:sz w:val="19"/>
        </w:rPr>
        <w:t xml:space="preserve">A. </w:t>
      </w:r>
      <w:r>
        <w:rPr>
          <w:sz w:val="19"/>
        </w:rPr>
        <w:t>Project Requirements, Technical Requirements, Hardware Requirements, Software Requirements.</w:t>
      </w:r>
    </w:p>
    <w:p>
      <w:pPr>
        <w:spacing w:after="20"/>
        <w:ind w:left="360"/>
      </w:pPr>
      <w:r>
        <w:rPr>
          <w:b/>
          <w:sz w:val="19"/>
        </w:rPr>
        <w:t xml:space="preserve">B. </w:t>
      </w:r>
      <w:r>
        <w:rPr>
          <w:sz w:val="19"/>
        </w:rPr>
        <w:t>Business Requirements, Stakeholder Requirements, Solution Requirements (Functional &amp; Non-Functional), Transition Requirements.</w:t>
      </w:r>
    </w:p>
    <w:p>
      <w:pPr>
        <w:spacing w:after="20"/>
        <w:ind w:left="360"/>
      </w:pPr>
      <w:r>
        <w:rPr>
          <w:b/>
          <w:sz w:val="19"/>
        </w:rPr>
        <w:t xml:space="preserve">C. </w:t>
      </w:r>
      <w:r>
        <w:rPr>
          <w:sz w:val="19"/>
        </w:rPr>
        <w:t>User Requirements, Database Requirements, API Requirements, Security Requirements.</w:t>
      </w:r>
    </w:p>
    <w:p>
      <w:pPr>
        <w:spacing w:after="20"/>
        <w:ind w:left="360"/>
      </w:pPr>
      <w:r>
        <w:rPr>
          <w:b/>
          <w:sz w:val="19"/>
        </w:rPr>
        <w:t xml:space="preserve">D. </w:t>
      </w:r>
      <w:r>
        <w:rPr>
          <w:sz w:val="19"/>
        </w:rPr>
        <w:t>High-level Requirements, Medium-level Requirements, Low-level Requirements, Bug Requirements.</w:t>
      </w:r>
    </w:p>
    <w:p>
      <w:pPr>
        <w:spacing w:before="160" w:after="40"/>
      </w:pPr>
      <w:r>
        <w:rPr>
          <w:b/>
          <w:color w:val="1F4E79"/>
        </w:rPr>
        <w:t xml:space="preserve">[Q006] Câu 6 </w:t>
      </w:r>
      <w:r>
        <w:rPr>
          <w:color w:val="385723"/>
          <w:sz w:val="18"/>
        </w:rPr>
        <w:t>[Dễ • Transition Requirements]</w:t>
        <w:br/>
      </w:r>
    </w:p>
    <w:p>
      <w:pPr>
        <w:spacing w:after="80"/>
      </w:pPr>
      <w:r>
        <w:rPr>
          <w:b/>
          <w:sz w:val="20"/>
        </w:rPr>
        <w:t>Đặc điểm nhận diện quan trọng nhất của Transition Requirements (Yêu cầu chuyển giao) là gì?</w:t>
      </w:r>
    </w:p>
    <w:p>
      <w:pPr>
        <w:spacing w:after="20"/>
        <w:ind w:left="360"/>
      </w:pPr>
      <w:r>
        <w:rPr>
          <w:b/>
          <w:sz w:val="19"/>
        </w:rPr>
        <w:t xml:space="preserve">A. </w:t>
      </w:r>
      <w:r>
        <w:rPr>
          <w:sz w:val="19"/>
        </w:rPr>
        <w:t>Là các yêu cầu mô tả các màn hình giao diện chính mà người dùng cuối sẽ sử dụng hàng ngày sau Go-live.</w:t>
      </w:r>
    </w:p>
    <w:p>
      <w:pPr>
        <w:spacing w:after="20"/>
        <w:ind w:left="360"/>
      </w:pPr>
      <w:r>
        <w:rPr>
          <w:b/>
          <w:sz w:val="19"/>
        </w:rPr>
        <w:t xml:space="preserve">B. </w:t>
      </w:r>
      <w:r>
        <w:rPr>
          <w:sz w:val="19"/>
        </w:rPr>
        <w:t>Có tính chất tạm thời, chỉ cần thiết trong giai đoạn chuyển đổi từ trạng thái hiện tại (Current State) sang trạng thái tương lai (Future State) và hết hiệu lực sau khi quá trình chuyển giao hoàn tất.</w:t>
      </w:r>
    </w:p>
    <w:p>
      <w:pPr>
        <w:spacing w:after="20"/>
        <w:ind w:left="360"/>
      </w:pPr>
      <w:r>
        <w:rPr>
          <w:b/>
          <w:sz w:val="19"/>
        </w:rPr>
        <w:t xml:space="preserve">C. </w:t>
      </w:r>
      <w:r>
        <w:rPr>
          <w:sz w:val="19"/>
        </w:rPr>
        <w:t>Là các tiêu chuẩn bảo mật bắt buộc phải duy trì vĩnh viễn trong suốt vòng đời của phần mềm.</w:t>
      </w:r>
    </w:p>
    <w:p>
      <w:pPr>
        <w:spacing w:after="20"/>
        <w:ind w:left="360"/>
      </w:pPr>
      <w:r>
        <w:rPr>
          <w:b/>
          <w:sz w:val="19"/>
        </w:rPr>
        <w:t xml:space="preserve">D. </w:t>
      </w:r>
      <w:r>
        <w:rPr>
          <w:sz w:val="19"/>
        </w:rPr>
        <w:t>Là các yêu cầu về hiệu năng hệ thống chịu tải ít nhất 10.000 người dùng đồng thời.</w:t>
      </w:r>
    </w:p>
    <w:p>
      <w:pPr>
        <w:spacing w:before="160" w:after="40"/>
      </w:pPr>
      <w:r>
        <w:rPr>
          <w:b/>
          <w:color w:val="1F4E79"/>
        </w:rPr>
        <w:t xml:space="preserve">[Q007] Câu 7 </w:t>
      </w:r>
      <w:r>
        <w:rPr>
          <w:color w:val="385723"/>
          <w:sz w:val="18"/>
        </w:rPr>
        <w:t>[Dễ • Mô hình BACCM]</w:t>
        <w:br/>
      </w:r>
    </w:p>
    <w:p>
      <w:pPr>
        <w:spacing w:after="80"/>
      </w:pPr>
      <w:r>
        <w:rPr>
          <w:b/>
          <w:sz w:val="20"/>
        </w:rPr>
        <w:t>Mô hình Business Analysis Core Concept Model (BACCM) của IIBA bao gồm 6 khái niệm cốt lõi nào?</w:t>
      </w:r>
    </w:p>
    <w:p>
      <w:pPr>
        <w:spacing w:after="20"/>
        <w:ind w:left="360"/>
      </w:pPr>
      <w:r>
        <w:rPr>
          <w:b/>
          <w:sz w:val="19"/>
        </w:rPr>
        <w:t xml:space="preserve">A. </w:t>
      </w:r>
      <w:r>
        <w:rPr>
          <w:sz w:val="19"/>
        </w:rPr>
        <w:t>Budget, Timeline, Scope, Quality, Risk, Communication.</w:t>
      </w:r>
    </w:p>
    <w:p>
      <w:pPr>
        <w:spacing w:after="20"/>
        <w:ind w:left="360"/>
      </w:pPr>
      <w:r>
        <w:rPr>
          <w:b/>
          <w:sz w:val="19"/>
        </w:rPr>
        <w:t xml:space="preserve">B. </w:t>
      </w:r>
      <w:r>
        <w:rPr>
          <w:sz w:val="19"/>
        </w:rPr>
        <w:t>Change, Need, Solution, Stakeholder, Value, Context.</w:t>
      </w:r>
    </w:p>
    <w:p>
      <w:pPr>
        <w:spacing w:after="20"/>
        <w:ind w:left="360"/>
      </w:pPr>
      <w:r>
        <w:rPr>
          <w:b/>
          <w:sz w:val="19"/>
        </w:rPr>
        <w:t xml:space="preserve">C. </w:t>
      </w:r>
      <w:r>
        <w:rPr>
          <w:sz w:val="19"/>
        </w:rPr>
        <w:t>Plan, Analyze, Design, Build, Test, Deploy.</w:t>
      </w:r>
    </w:p>
    <w:p>
      <w:pPr>
        <w:spacing w:after="20"/>
        <w:ind w:left="360"/>
      </w:pPr>
      <w:r>
        <w:rPr>
          <w:b/>
          <w:sz w:val="19"/>
        </w:rPr>
        <w:t xml:space="preserve">D. </w:t>
      </w:r>
      <w:r>
        <w:rPr>
          <w:sz w:val="19"/>
        </w:rPr>
        <w:t>Input, Process, Output, Storage, Control, Feedback.</w:t>
      </w:r>
    </w:p>
    <w:p>
      <w:pPr>
        <w:spacing w:before="160" w:after="40"/>
      </w:pPr>
      <w:r>
        <w:rPr>
          <w:b/>
          <w:color w:val="1F4E79"/>
        </w:rPr>
        <w:t xml:space="preserve">[Q008] Câu 8 </w:t>
      </w:r>
      <w:r>
        <w:rPr>
          <w:color w:val="385723"/>
          <w:sz w:val="18"/>
        </w:rPr>
        <w:t>[Dễ • Giai đoạn SDLC và sự tham gia của BA]</w:t>
        <w:br/>
      </w:r>
    </w:p>
    <w:p>
      <w:pPr>
        <w:spacing w:after="80"/>
      </w:pPr>
      <w:r>
        <w:rPr>
          <w:b/>
          <w:sz w:val="20"/>
        </w:rPr>
        <w:t>Trong vòng đời phát triển phần mềm (SDLC), phát biểu nào sau đây mô tả đúng nhất về sự tham gia của Business Analyst?</w:t>
      </w:r>
    </w:p>
    <w:p>
      <w:pPr>
        <w:spacing w:after="20"/>
        <w:ind w:left="360"/>
      </w:pPr>
      <w:r>
        <w:rPr>
          <w:b/>
          <w:sz w:val="19"/>
        </w:rPr>
        <w:t xml:space="preserve">A. </w:t>
      </w:r>
      <w:r>
        <w:rPr>
          <w:sz w:val="19"/>
        </w:rPr>
        <w:t>BA chỉ làm việc ở giai đoạn đầu tiên để viết tài liệu yêu cầu, sau khi ký duyệt (sign-off) thì chuyển sang dự án khác và không liên quan nữa.</w:t>
      </w:r>
    </w:p>
    <w:p>
      <w:pPr>
        <w:spacing w:after="20"/>
        <w:ind w:left="360"/>
      </w:pPr>
      <w:r>
        <w:rPr>
          <w:b/>
          <w:sz w:val="19"/>
        </w:rPr>
        <w:t xml:space="preserve">B. </w:t>
      </w:r>
      <w:r>
        <w:rPr>
          <w:sz w:val="19"/>
        </w:rPr>
        <w:t>BA tham gia từ giai đoạn khởi đầu dự án (khám phá nhu cầu), xuyên suốt quá trình thiết kế, phát triển, hỗ trợ kiểm thử (UAT) cho đến khi sản phẩm đi vào vận hành và đánh giá giá trị.</w:t>
      </w:r>
    </w:p>
    <w:p>
      <w:pPr>
        <w:spacing w:after="20"/>
        <w:ind w:left="360"/>
      </w:pPr>
      <w:r>
        <w:rPr>
          <w:b/>
          <w:sz w:val="19"/>
        </w:rPr>
        <w:t xml:space="preserve">C. </w:t>
      </w:r>
      <w:r>
        <w:rPr>
          <w:sz w:val="19"/>
        </w:rPr>
        <w:t>BA chỉ xuất hiện ở giai đoạn UAT (User Acceptance Testing) để bắt lỗi của lập trình viên.</w:t>
      </w:r>
    </w:p>
    <w:p>
      <w:pPr>
        <w:spacing w:after="20"/>
        <w:ind w:left="360"/>
      </w:pPr>
      <w:r>
        <w:rPr>
          <w:b/>
          <w:sz w:val="19"/>
        </w:rPr>
        <w:t xml:space="preserve">D. </w:t>
      </w:r>
      <w:r>
        <w:rPr>
          <w:sz w:val="19"/>
        </w:rPr>
        <w:t>BA chỉ tham gia vào giai đoạn bảo trì (Maintenance) khi hệ thống phát sinh lỗi cần sửa.</w:t>
      </w:r>
    </w:p>
    <w:p>
      <w:pPr>
        <w:spacing w:before="160" w:after="40"/>
      </w:pPr>
      <w:r>
        <w:rPr>
          <w:b/>
          <w:color w:val="1F4E79"/>
        </w:rPr>
        <w:t xml:space="preserve">[Q009] Câu 9 </w:t>
      </w:r>
      <w:r>
        <w:rPr>
          <w:color w:val="385723"/>
          <w:sz w:val="18"/>
        </w:rPr>
        <w:t>[Dễ • Phân biệt Problem, Need, Requirement và Solution]</w:t>
        <w:br/>
      </w:r>
    </w:p>
    <w:p>
      <w:pPr>
        <w:spacing w:after="80"/>
      </w:pPr>
      <w:r>
        <w:rPr>
          <w:b/>
          <w:sz w:val="20"/>
        </w:rPr>
        <w:t>Một công ty giao vận ghi nhận: 'Khách hàng liên tục gọi lên tổng đài phàn nàn vì không biết bưu phẩm đang ở đâu'. Đây là ví dụ đại diện cho khái niệm nào?</w:t>
      </w:r>
    </w:p>
    <w:p>
      <w:pPr>
        <w:spacing w:after="20"/>
        <w:ind w:left="360"/>
      </w:pPr>
      <w:r>
        <w:rPr>
          <w:b/>
          <w:sz w:val="19"/>
        </w:rPr>
        <w:t xml:space="preserve">A. </w:t>
      </w:r>
      <w:r>
        <w:rPr>
          <w:sz w:val="19"/>
        </w:rPr>
        <w:t>Solution (Giải pháp kỹ thuật).</w:t>
      </w:r>
    </w:p>
    <w:p>
      <w:pPr>
        <w:spacing w:after="20"/>
        <w:ind w:left="360"/>
      </w:pPr>
      <w:r>
        <w:rPr>
          <w:b/>
          <w:sz w:val="19"/>
        </w:rPr>
        <w:t xml:space="preserve">B. </w:t>
      </w:r>
      <w:r>
        <w:rPr>
          <w:sz w:val="19"/>
        </w:rPr>
        <w:t>Problem (Vấn đề / Nỗi đau hiện tại của nghiệp vụ).</w:t>
      </w:r>
    </w:p>
    <w:p>
      <w:pPr>
        <w:spacing w:after="20"/>
        <w:ind w:left="360"/>
      </w:pPr>
      <w:r>
        <w:rPr>
          <w:b/>
          <w:sz w:val="19"/>
        </w:rPr>
        <w:t xml:space="preserve">C. </w:t>
      </w:r>
      <w:r>
        <w:rPr>
          <w:sz w:val="19"/>
        </w:rPr>
        <w:t>Functional Requirement (Yêu cầu chức năng phần mềm).</w:t>
      </w:r>
    </w:p>
    <w:p>
      <w:pPr>
        <w:spacing w:after="20"/>
        <w:ind w:left="360"/>
      </w:pPr>
      <w:r>
        <w:rPr>
          <w:b/>
          <w:sz w:val="19"/>
        </w:rPr>
        <w:t xml:space="preserve">D. </w:t>
      </w:r>
      <w:r>
        <w:rPr>
          <w:sz w:val="19"/>
        </w:rPr>
        <w:t>Database Schema (Lược đồ cơ sở dữ liệu).</w:t>
      </w:r>
    </w:p>
    <w:p>
      <w:pPr>
        <w:spacing w:before="160" w:after="40"/>
      </w:pPr>
      <w:r>
        <w:rPr>
          <w:b/>
          <w:color w:val="1F4E79"/>
        </w:rPr>
        <w:t xml:space="preserve">[Q010] Câu 10 </w:t>
      </w:r>
      <w:r>
        <w:rPr>
          <w:color w:val="385723"/>
          <w:sz w:val="18"/>
        </w:rPr>
        <w:t>[Dễ • Business Case và Project Charter]</w:t>
        <w:br/>
      </w:r>
    </w:p>
    <w:p>
      <w:pPr>
        <w:spacing w:after="80"/>
      </w:pPr>
      <w:r>
        <w:rPr>
          <w:b/>
          <w:sz w:val="20"/>
        </w:rPr>
        <w:t>Mục đích chính của tài liệu Business Case mà BA thường tham gia xây dựng ở giai đoạn tiền dự án (Pre-project) là gì?</w:t>
      </w:r>
    </w:p>
    <w:p>
      <w:pPr>
        <w:spacing w:after="20"/>
        <w:ind w:left="360"/>
      </w:pPr>
      <w:r>
        <w:rPr>
          <w:b/>
          <w:sz w:val="19"/>
        </w:rPr>
        <w:t xml:space="preserve">A. </w:t>
      </w:r>
      <w:r>
        <w:rPr>
          <w:sz w:val="19"/>
        </w:rPr>
        <w:t>Cung cấp chi tiết toàn bộ các câu lệnh truy vấn cơ sở dữ liệu SQL phục vụ kiểm thử.</w:t>
      </w:r>
    </w:p>
    <w:p>
      <w:pPr>
        <w:spacing w:after="20"/>
        <w:ind w:left="360"/>
      </w:pPr>
      <w:r>
        <w:rPr>
          <w:b/>
          <w:sz w:val="19"/>
        </w:rPr>
        <w:t xml:space="preserve">B. </w:t>
      </w:r>
      <w:r>
        <w:rPr>
          <w:sz w:val="19"/>
        </w:rPr>
        <w:t>Chứng minh sự cần thiết, tính khả thi về mặt kinh tế, chi phí ước tính, rủi ro và lợi nhuận kỳ vọng (ROI) để cấp quản lý phê duyệt quyết định đầu tư.</w:t>
      </w:r>
    </w:p>
    <w:p>
      <w:pPr>
        <w:spacing w:after="20"/>
        <w:ind w:left="360"/>
      </w:pPr>
      <w:r>
        <w:rPr>
          <w:b/>
          <w:sz w:val="19"/>
        </w:rPr>
        <w:t xml:space="preserve">C. </w:t>
      </w:r>
      <w:r>
        <w:rPr>
          <w:sz w:val="19"/>
        </w:rPr>
        <w:t>Quy định mức lương và thưởng KPI hàng tháng cho các thành viên trong đội ngũ Scrum.</w:t>
      </w:r>
    </w:p>
    <w:p>
      <w:pPr>
        <w:spacing w:after="20"/>
        <w:ind w:left="360"/>
      </w:pPr>
      <w:r>
        <w:rPr>
          <w:b/>
          <w:sz w:val="19"/>
        </w:rPr>
        <w:t xml:space="preserve">D. </w:t>
      </w:r>
      <w:r>
        <w:rPr>
          <w:sz w:val="19"/>
        </w:rPr>
        <w:t>Hướng dẫn người dùng cuối cách cài đặt phần mềm trên hệ điều hành Windows và macOS.</w:t>
      </w:r>
    </w:p>
    <w:p>
      <w:pPr>
        <w:spacing w:before="160" w:after="40"/>
      </w:pPr>
      <w:r>
        <w:rPr>
          <w:b/>
          <w:color w:val="1F4E79"/>
        </w:rPr>
        <w:t xml:space="preserve">[Q011] Câu 11 </w:t>
      </w:r>
      <w:r>
        <w:rPr>
          <w:color w:val="ED7D31"/>
          <w:sz w:val="18"/>
        </w:rPr>
        <w:t>[Khá • Phân loại yêu cầu thực tế]</w:t>
        <w:br/>
      </w:r>
    </w:p>
    <w:p>
      <w:pPr>
        <w:spacing w:after="40"/>
        <w:ind w:left="288"/>
      </w:pPr>
      <w:r>
        <w:rPr>
          <w:b/>
          <w:sz w:val="19"/>
        </w:rPr>
        <w:t xml:space="preserve">Tình huống: </w:t>
      </w:r>
      <w:r>
        <w:rPr>
          <w:i/>
          <w:color w:val="333333"/>
          <w:sz w:val="19"/>
        </w:rPr>
        <w:t>Một bệnh viện triển khai hệ thống phần mềm Quản lý Bệnh án Điện tử (EMR) mới thay thế hệ thống cũ đã vận hành 15 năm. Ban giám đốc yêu cầu: 'Hệ thống mới phải cho phép trích xuất và đồng bộ toàn bộ dữ liệu lịch sử khám chữa bệnh của 50.000 bệnh nhân từ cơ sở dữ liệu cũ sang cơ sở dữ liệu mới trong tuần đầu triển khai chuyển đổi, sau đó chức năng nhập khẩu dữ liệu định dạng cũ này sẽ được khóa vĩnh viễn'.</w:t>
      </w:r>
    </w:p>
    <w:p>
      <w:pPr>
        <w:spacing w:after="80"/>
      </w:pPr>
      <w:r>
        <w:rPr>
          <w:b/>
          <w:sz w:val="20"/>
        </w:rPr>
        <w:t>Yêu cầu trên thuộc loại yêu cầu nào theo chuẩn phân loại của BABOK Guide v3?</w:t>
      </w:r>
    </w:p>
    <w:p>
      <w:pPr>
        <w:spacing w:after="20"/>
        <w:ind w:left="360"/>
      </w:pPr>
      <w:r>
        <w:rPr>
          <w:b/>
          <w:sz w:val="19"/>
        </w:rPr>
        <w:t xml:space="preserve">A. </w:t>
      </w:r>
      <w:r>
        <w:rPr>
          <w:sz w:val="19"/>
        </w:rPr>
        <w:t>Business Requirement.</w:t>
      </w:r>
    </w:p>
    <w:p>
      <w:pPr>
        <w:spacing w:after="20"/>
        <w:ind w:left="360"/>
      </w:pPr>
      <w:r>
        <w:rPr>
          <w:b/>
          <w:sz w:val="19"/>
        </w:rPr>
        <w:t xml:space="preserve">B. </w:t>
      </w:r>
      <w:r>
        <w:rPr>
          <w:sz w:val="19"/>
        </w:rPr>
        <w:t>Non-Functional Requirement (Security).</w:t>
      </w:r>
    </w:p>
    <w:p>
      <w:pPr>
        <w:spacing w:after="20"/>
        <w:ind w:left="360"/>
      </w:pPr>
      <w:r>
        <w:rPr>
          <w:b/>
          <w:sz w:val="19"/>
        </w:rPr>
        <w:t xml:space="preserve">C. </w:t>
      </w:r>
      <w:r>
        <w:rPr>
          <w:sz w:val="19"/>
        </w:rPr>
        <w:t>Transition Requirement.</w:t>
      </w:r>
    </w:p>
    <w:p>
      <w:pPr>
        <w:spacing w:after="20"/>
        <w:ind w:left="360"/>
      </w:pPr>
      <w:r>
        <w:rPr>
          <w:b/>
          <w:sz w:val="19"/>
        </w:rPr>
        <w:t xml:space="preserve">D. </w:t>
      </w:r>
      <w:r>
        <w:rPr>
          <w:sz w:val="19"/>
        </w:rPr>
        <w:t>Stakeholder Requirement.</w:t>
      </w:r>
    </w:p>
    <w:p>
      <w:pPr>
        <w:spacing w:before="160" w:after="40"/>
      </w:pPr>
      <w:r>
        <w:rPr>
          <w:b/>
          <w:color w:val="1F4E79"/>
        </w:rPr>
        <w:t xml:space="preserve">[Q012] Câu 12 </w:t>
      </w:r>
      <w:r>
        <w:rPr>
          <w:color w:val="ED7D31"/>
          <w:sz w:val="18"/>
        </w:rPr>
        <w:t>[Khá • Mô hình BACCM]</w:t>
        <w:br/>
      </w:r>
    </w:p>
    <w:p>
      <w:pPr>
        <w:spacing w:after="40"/>
        <w:ind w:left="288"/>
      </w:pPr>
      <w:r>
        <w:rPr>
          <w:b/>
          <w:sz w:val="19"/>
        </w:rPr>
        <w:t xml:space="preserve">Tình huống: </w:t>
      </w:r>
      <w:r>
        <w:rPr>
          <w:i/>
          <w:color w:val="333333"/>
          <w:sz w:val="19"/>
        </w:rPr>
        <w:t>Một ứng dụng Ví điện tử FinTech đang có kế hoạch ra mắt tính năng 'Chuyển tiền nhanh bằng mã QR'. Tuy nhiên, Ngân hàng Nhà nước vừa ban hành thông tư quy định tất cả các giao dịch chuyển tiền trên 10 triệu đồng/lần hoặc trên 20 triệu đồng/ngày bắt buộc phải xác thực sinh trắc học khuôn mặt trùng khớp với dữ liệu trên thẻ Căn cước công dân gắn chip.</w:t>
      </w:r>
    </w:p>
    <w:p>
      <w:pPr>
        <w:spacing w:after="80"/>
      </w:pPr>
      <w:r>
        <w:rPr>
          <w:b/>
          <w:sz w:val="20"/>
        </w:rPr>
        <w:t>Quy định mới này của Ngân hàng Nhà nước đại diện trực tiếp cho khái niệm cốt lõi nào trong mô hình BACCM?</w:t>
      </w:r>
    </w:p>
    <w:p>
      <w:pPr>
        <w:spacing w:after="20"/>
        <w:ind w:left="360"/>
      </w:pPr>
      <w:r>
        <w:rPr>
          <w:b/>
          <w:sz w:val="19"/>
        </w:rPr>
        <w:t xml:space="preserve">A. </w:t>
      </w:r>
      <w:r>
        <w:rPr>
          <w:sz w:val="19"/>
        </w:rPr>
        <w:t>Solution.</w:t>
      </w:r>
    </w:p>
    <w:p>
      <w:pPr>
        <w:spacing w:after="20"/>
        <w:ind w:left="360"/>
      </w:pPr>
      <w:r>
        <w:rPr>
          <w:b/>
          <w:sz w:val="19"/>
        </w:rPr>
        <w:t xml:space="preserve">B. </w:t>
      </w:r>
      <w:r>
        <w:rPr>
          <w:sz w:val="19"/>
        </w:rPr>
        <w:t>Context.</w:t>
      </w:r>
    </w:p>
    <w:p>
      <w:pPr>
        <w:spacing w:after="20"/>
        <w:ind w:left="360"/>
      </w:pPr>
      <w:r>
        <w:rPr>
          <w:b/>
          <w:sz w:val="19"/>
        </w:rPr>
        <w:t xml:space="preserve">C. </w:t>
      </w:r>
      <w:r>
        <w:rPr>
          <w:sz w:val="19"/>
        </w:rPr>
        <w:t>Need.</w:t>
      </w:r>
    </w:p>
    <w:p>
      <w:pPr>
        <w:spacing w:after="20"/>
        <w:ind w:left="360"/>
      </w:pPr>
      <w:r>
        <w:rPr>
          <w:b/>
          <w:sz w:val="19"/>
        </w:rPr>
        <w:t xml:space="preserve">D. </w:t>
      </w:r>
      <w:r>
        <w:rPr>
          <w:sz w:val="19"/>
        </w:rPr>
        <w:t>Stakeholder.</w:t>
      </w:r>
    </w:p>
    <w:p>
      <w:pPr>
        <w:spacing w:before="160" w:after="40"/>
      </w:pPr>
      <w:r>
        <w:rPr>
          <w:b/>
          <w:color w:val="1F4E79"/>
        </w:rPr>
        <w:t xml:space="preserve">[Q013] Câu 13 </w:t>
      </w:r>
      <w:r>
        <w:rPr>
          <w:color w:val="ED7D31"/>
          <w:sz w:val="18"/>
        </w:rPr>
        <w:t>[Khá • Xử lý thay đổi và vai trò BA]</w:t>
        <w:br/>
      </w:r>
    </w:p>
    <w:p>
      <w:pPr>
        <w:spacing w:after="40"/>
        <w:ind w:left="288"/>
      </w:pPr>
      <w:r>
        <w:rPr>
          <w:b/>
          <w:sz w:val="19"/>
        </w:rPr>
        <w:t xml:space="preserve">Tình huống: </w:t>
      </w:r>
      <w:r>
        <w:rPr>
          <w:i/>
          <w:color w:val="333333"/>
          <w:sz w:val="19"/>
        </w:rPr>
        <w:t>Trong quá trình xây dựng phân hệ Báo cáo Tài chính, khách hàng đề xuất: 'Chúng tôi muốn có một nút bấm để tải nhanh dữ liệu bảng báo cáo về máy tính'. Lập trình viên Backend thấy tiện tay nên đã tự động lập trình thêm tính năng chuyển đổi bảng đó thành file PDF đồ họa màu sắc rất đẹp và tốn thêm 3 ngày làm việc mà không thông báo cho BA hay PM.</w:t>
      </w:r>
    </w:p>
    <w:p>
      <w:pPr>
        <w:spacing w:after="80"/>
      </w:pPr>
      <w:r>
        <w:rPr>
          <w:b/>
          <w:sz w:val="20"/>
        </w:rPr>
        <w:t>Hành vi của lập trình viên này được gọi là gì trong quản lý phạm vi và BA nên phản ứng như thế nào?</w:t>
      </w:r>
    </w:p>
    <w:p>
      <w:pPr>
        <w:spacing w:after="20"/>
        <w:ind w:left="360"/>
      </w:pPr>
      <w:r>
        <w:rPr>
          <w:b/>
          <w:sz w:val="19"/>
        </w:rPr>
        <w:t xml:space="preserve">A. </w:t>
      </w:r>
      <w:r>
        <w:rPr>
          <w:sz w:val="19"/>
        </w:rPr>
        <w:t>Đây là hành vi Gold Plating (Tự ý thêm thắt tính năng ngoài phạm vi cam kết); BA cần giải thích cho Dev hiểu về rủi ro làm phình to phạm vi, đồng thời kiểm tra lại xem khách hàng thực sự cần định dạng gì (Excel/CSV để tính toán hay PDF) trước khi đưa vào tài liệu.</w:t>
      </w:r>
    </w:p>
    <w:p>
      <w:pPr>
        <w:spacing w:after="20"/>
        <w:ind w:left="360"/>
      </w:pPr>
      <w:r>
        <w:rPr>
          <w:b/>
          <w:sz w:val="19"/>
        </w:rPr>
        <w:t xml:space="preserve">B. </w:t>
      </w:r>
      <w:r>
        <w:rPr>
          <w:sz w:val="19"/>
        </w:rPr>
        <w:t>Đây là hành vi Best Practice tuyệt vời trong phát triển phần mềm; BA nên khen thưởng lập trình viên vì đã tự giác phục vụ khách hàng vượt mong đợi.</w:t>
      </w:r>
    </w:p>
    <w:p>
      <w:pPr>
        <w:spacing w:after="20"/>
        <w:ind w:left="360"/>
      </w:pPr>
      <w:r>
        <w:rPr>
          <w:b/>
          <w:sz w:val="19"/>
        </w:rPr>
        <w:t xml:space="preserve">C. </w:t>
      </w:r>
      <w:r>
        <w:rPr>
          <w:sz w:val="19"/>
        </w:rPr>
        <w:t>BA ngay lập tức xóa bỏ đoạn mã đó của lập trình viên mà không cần kiểm tra lại với bất kỳ ai.</w:t>
      </w:r>
    </w:p>
    <w:p>
      <w:pPr>
        <w:spacing w:after="20"/>
        <w:ind w:left="360"/>
      </w:pPr>
      <w:r>
        <w:rPr>
          <w:b/>
          <w:sz w:val="19"/>
        </w:rPr>
        <w:t xml:space="preserve">D. </w:t>
      </w:r>
      <w:r>
        <w:rPr>
          <w:sz w:val="19"/>
        </w:rPr>
        <w:t>BA lập tức gửi hóa đơn yêu cầu khách hàng thanh toán thêm chi phí cho 3 ngày làm việc của lập trình viên.</w:t>
      </w:r>
    </w:p>
    <w:p>
      <w:pPr>
        <w:spacing w:before="160" w:after="40"/>
      </w:pPr>
      <w:r>
        <w:rPr>
          <w:b/>
          <w:color w:val="1F4E79"/>
        </w:rPr>
        <w:t xml:space="preserve">[Q014] Câu 14 </w:t>
      </w:r>
      <w:r>
        <w:rPr>
          <w:color w:val="ED7D31"/>
          <w:sz w:val="18"/>
        </w:rPr>
        <w:t>[Khá • Phân tích vấn đề và xác định nhu cầu]</w:t>
        <w:br/>
      </w:r>
    </w:p>
    <w:p>
      <w:pPr>
        <w:spacing w:after="40"/>
        <w:ind w:left="288"/>
      </w:pPr>
      <w:r>
        <w:rPr>
          <w:b/>
          <w:sz w:val="19"/>
        </w:rPr>
        <w:t xml:space="preserve">Tình huống: </w:t>
      </w:r>
      <w:r>
        <w:rPr>
          <w:i/>
          <w:color w:val="333333"/>
          <w:sz w:val="19"/>
        </w:rPr>
        <w:t>Một sàn thương mại điện tử nhận thấy tỷ lệ khách hàng bỏ rơi giỏ hàng ở bước thanh toán lên đến 55%. Giám đốc Marketing đề xuất ngay: 'Chúng ta cần đập đi xây lại toàn bộ giao diện website và thay đổi màu sắc nút thanh toán từ màu xanh sang màu đỏ'.</w:t>
      </w:r>
    </w:p>
    <w:p>
      <w:pPr>
        <w:spacing w:after="80"/>
      </w:pPr>
      <w:r>
        <w:rPr>
          <w:b/>
          <w:sz w:val="20"/>
        </w:rPr>
        <w:t>Với tư cách là một IT BA chuyên nghiệp, hành động phù hợp nhất của bạn trong buổi họp là gì?</w:t>
      </w:r>
    </w:p>
    <w:p>
      <w:pPr>
        <w:spacing w:after="20"/>
        <w:ind w:left="360"/>
      </w:pPr>
      <w:r>
        <w:rPr>
          <w:b/>
          <w:sz w:val="19"/>
        </w:rPr>
        <w:t xml:space="preserve">A. </w:t>
      </w:r>
      <w:r>
        <w:rPr>
          <w:sz w:val="19"/>
        </w:rPr>
        <w:t>Lập tức vẽ Wireframe thiết kế website mới với nút bấm màu đỏ để kịp bàn giao cho UI Designer triển khai ngay ngày mai.</w:t>
      </w:r>
    </w:p>
    <w:p>
      <w:pPr>
        <w:spacing w:after="20"/>
        <w:ind w:left="360"/>
      </w:pPr>
      <w:r>
        <w:rPr>
          <w:b/>
          <w:sz w:val="19"/>
        </w:rPr>
        <w:t xml:space="preserve">B. </w:t>
      </w:r>
      <w:r>
        <w:rPr>
          <w:sz w:val="19"/>
        </w:rPr>
        <w:t>Từ chối thẳng thừng Giám đốc Marketing và khẳng định rằng màu xanh luôn là màu chuẩn mực trong thiết kế web.</w:t>
      </w:r>
    </w:p>
    <w:p>
      <w:pPr>
        <w:spacing w:after="20"/>
        <w:ind w:left="360"/>
      </w:pPr>
      <w:r>
        <w:rPr>
          <w:b/>
          <w:sz w:val="19"/>
        </w:rPr>
        <w:t xml:space="preserve">C. </w:t>
      </w:r>
      <w:r>
        <w:rPr>
          <w:sz w:val="19"/>
        </w:rPr>
        <w:t>Đề xuất thu thập và phân tích dữ liệu hành vi người dùng (User Analytics, Funnel Analysis) cùng phản hồi thực tế của khách hàng để tìm ra nguyên nhân gốc rễ (Root Cause) khiến họ bỏ giỏ hàng trước khi quyết định giải pháp.</w:t>
      </w:r>
    </w:p>
    <w:p>
      <w:pPr>
        <w:spacing w:after="20"/>
        <w:ind w:left="360"/>
      </w:pPr>
      <w:r>
        <w:rPr>
          <w:b/>
          <w:sz w:val="19"/>
        </w:rPr>
        <w:t xml:space="preserve">D. </w:t>
      </w:r>
      <w:r>
        <w:rPr>
          <w:sz w:val="19"/>
        </w:rPr>
        <w:t>Yêu cầu lập trình viên kiểm tra xem máy chủ có bị quá tải không rồi báo cáo lại sau một tháng.</w:t>
      </w:r>
    </w:p>
    <w:p>
      <w:pPr>
        <w:spacing w:before="160" w:after="40"/>
      </w:pPr>
      <w:r>
        <w:rPr>
          <w:b/>
          <w:color w:val="1F4E79"/>
        </w:rPr>
        <w:t xml:space="preserve">[Q015] Câu 15 </w:t>
      </w:r>
      <w:r>
        <w:rPr>
          <w:color w:val="ED7D31"/>
          <w:sz w:val="18"/>
        </w:rPr>
        <w:t>[Khá • Phân biệt Business Requirement và Solution Requirement]</w:t>
        <w:br/>
      </w:r>
    </w:p>
    <w:p>
      <w:pPr>
        <w:spacing w:after="40"/>
        <w:ind w:left="288"/>
      </w:pPr>
      <w:r>
        <w:rPr>
          <w:b/>
          <w:sz w:val="19"/>
        </w:rPr>
        <w:t xml:space="preserve">Tình huống: </w:t>
      </w:r>
      <w:r>
        <w:rPr>
          <w:i/>
          <w:color w:val="333333"/>
          <w:sz w:val="19"/>
        </w:rPr>
        <w:t>Trong một dự án xây dựng cổng thông tin dịch vụ công trực tuyến, hai phát biểu sau được đưa ra:</w:t>
        <w:br/>
        <w:t>(1) 'Rút ngắn thời gian cấp giấy phép đăng ký kinh doanh cho người dân từ 7 ngày làm việc xuống tối đa 2 ngày làm việc vào cuối quý 4'.</w:t>
        <w:br/>
        <w:t>(2) 'Hệ thống phải tự động gửi mã OTP xác thực qua tin nhắn SMS tới số điện thoại của người nộp hồ sơ trong vòng 30 giây kể từ khi nhấn nút Xác nhận nộp'.</w:t>
      </w:r>
    </w:p>
    <w:p>
      <w:pPr>
        <w:spacing w:after="80"/>
      </w:pPr>
      <w:r>
        <w:rPr>
          <w:b/>
          <w:sz w:val="20"/>
        </w:rPr>
        <w:t>Cặp phân loại nào sau đây gán đúng bản chất cho phát biểu (1) và phát biểu (2)?</w:t>
      </w:r>
    </w:p>
    <w:p>
      <w:pPr>
        <w:spacing w:after="20"/>
        <w:ind w:left="360"/>
      </w:pPr>
      <w:r>
        <w:rPr>
          <w:b/>
          <w:sz w:val="19"/>
        </w:rPr>
        <w:t xml:space="preserve">A. </w:t>
      </w:r>
      <w:r>
        <w:rPr>
          <w:sz w:val="19"/>
        </w:rPr>
        <w:t>(1) là Solution Requirement; (2) là Business Requirement.</w:t>
      </w:r>
    </w:p>
    <w:p>
      <w:pPr>
        <w:spacing w:after="20"/>
        <w:ind w:left="360"/>
      </w:pPr>
      <w:r>
        <w:rPr>
          <w:b/>
          <w:sz w:val="19"/>
        </w:rPr>
        <w:t xml:space="preserve">B. </w:t>
      </w:r>
      <w:r>
        <w:rPr>
          <w:sz w:val="19"/>
        </w:rPr>
        <w:t>(1) là Business Requirement; (2) là Solution Requirement (Functional Requirement).</w:t>
      </w:r>
    </w:p>
    <w:p>
      <w:pPr>
        <w:spacing w:after="20"/>
        <w:ind w:left="360"/>
      </w:pPr>
      <w:r>
        <w:rPr>
          <w:b/>
          <w:sz w:val="19"/>
        </w:rPr>
        <w:t xml:space="preserve">C. </w:t>
      </w:r>
      <w:r>
        <w:rPr>
          <w:sz w:val="19"/>
        </w:rPr>
        <w:t>(1) là Transition Requirement; (2) là Non-Functional Requirement.</w:t>
      </w:r>
    </w:p>
    <w:p>
      <w:pPr>
        <w:spacing w:after="20"/>
        <w:ind w:left="360"/>
      </w:pPr>
      <w:r>
        <w:rPr>
          <w:b/>
          <w:sz w:val="19"/>
        </w:rPr>
        <w:t xml:space="preserve">D. </w:t>
      </w:r>
      <w:r>
        <w:rPr>
          <w:sz w:val="19"/>
        </w:rPr>
        <w:t>(1) là Non-Functional Requirement; (2) là Stakeholder Requirement.</w:t>
      </w:r>
    </w:p>
    <w:p>
      <w:pPr>
        <w:spacing w:before="160" w:after="40"/>
      </w:pPr>
      <w:r>
        <w:rPr>
          <w:b/>
          <w:color w:val="1F4E79"/>
        </w:rPr>
        <w:t xml:space="preserve">[Q016] Câu 16 </w:t>
      </w:r>
      <w:r>
        <w:rPr>
          <w:color w:val="7030A0"/>
          <w:sz w:val="18"/>
        </w:rPr>
        <w:t>[Khó • Xử lý xung đột mục tiêu kinh doanh]</w:t>
        <w:br/>
      </w:r>
    </w:p>
    <w:p>
      <w:pPr>
        <w:spacing w:after="40"/>
        <w:ind w:left="288"/>
      </w:pPr>
      <w:r>
        <w:rPr>
          <w:b/>
          <w:sz w:val="19"/>
        </w:rPr>
        <w:t xml:space="preserve">Tình huống: </w:t>
      </w:r>
      <w:r>
        <w:rPr>
          <w:i/>
          <w:color w:val="333333"/>
          <w:sz w:val="19"/>
        </w:rPr>
        <w:t>Tại một công ty tài chính tiêu dùng, Giám đốc Kinh doanh yêu cầu: 'Quy trình duyệt vay tín chấp trên app phải được phê duyệt tự động chỉ với 1 bước bấm và giải ngân trong 3 phút để tối đa hóa doanh số bán hàng'. Ngược lại, Giám đốc Quản trị Rủi ro kiên quyết yêu cầu: 'Mỗi hồ sơ phải trải qua ít nhất 3 vòng thẩm định gồm tra cứu CIC, gọi điện xác minh người thân và đối chiếu bảng lương thủ công trong 24 giờ để hạn chế nợ xấu'. Cả hai bên đều giữ nguyên quan điểm và không chịu nhượng bộ.</w:t>
      </w:r>
    </w:p>
    <w:p>
      <w:pPr>
        <w:spacing w:after="80"/>
      </w:pPr>
      <w:r>
        <w:rPr>
          <w:b/>
          <w:sz w:val="20"/>
        </w:rPr>
        <w:t>Là một BA giàu kinh nghiệm dẫn dắt buổi làm việc, giải pháp xử lý chuyên nghiệp và hiệu quả nhất của bạn là gì?</w:t>
      </w:r>
    </w:p>
    <w:p>
      <w:pPr>
        <w:spacing w:after="20"/>
        <w:ind w:left="360"/>
      </w:pPr>
      <w:r>
        <w:rPr>
          <w:b/>
          <w:sz w:val="19"/>
        </w:rPr>
        <w:t xml:space="preserve">A. </w:t>
      </w:r>
      <w:r>
        <w:rPr>
          <w:sz w:val="19"/>
        </w:rPr>
        <w:t>Ủng hộ hoàn toàn Giám đốc Kinh doanh vì tăng doanh số là mục tiêu sống còn của mọi công ty công nghệ.</w:t>
      </w:r>
    </w:p>
    <w:p>
      <w:pPr>
        <w:spacing w:after="20"/>
        <w:ind w:left="360"/>
      </w:pPr>
      <w:r>
        <w:rPr>
          <w:b/>
          <w:sz w:val="19"/>
        </w:rPr>
        <w:t xml:space="preserve">B. </w:t>
      </w:r>
      <w:r>
        <w:rPr>
          <w:sz w:val="19"/>
        </w:rPr>
        <w:t>Ủng hộ hoàn toàn Giám đốc Quản trị Rủi ro vì an toàn tài chính luôn là ưu tiên tuyệt đối theo pháp luật.</w:t>
      </w:r>
    </w:p>
    <w:p>
      <w:pPr>
        <w:spacing w:after="20"/>
        <w:ind w:left="360"/>
      </w:pPr>
      <w:r>
        <w:rPr>
          <w:b/>
          <w:sz w:val="19"/>
        </w:rPr>
        <w:t xml:space="preserve">C. </w:t>
      </w:r>
      <w:r>
        <w:rPr>
          <w:sz w:val="19"/>
        </w:rPr>
        <w:t>Tổ chức một buổi Facilitation Workshop, sử dụng dữ liệu lịch sử khách hàng để phân tầng rủi ro (Risk Segmentation): Đề xuất luồng phê duyệt tự động nhanh cho nhóm khách hàng có điểm tín dụng cao/khoản vay nhỏ, và luồng thẩm định nhiều lớp cho nhóm rủi ro cao hoặc khoản vay lớn.</w:t>
      </w:r>
    </w:p>
    <w:p>
      <w:pPr>
        <w:spacing w:after="20"/>
        <w:ind w:left="360"/>
      </w:pPr>
      <w:r>
        <w:rPr>
          <w:b/>
          <w:sz w:val="19"/>
        </w:rPr>
        <w:t xml:space="preserve">D. </w:t>
      </w:r>
      <w:r>
        <w:rPr>
          <w:sz w:val="19"/>
        </w:rPr>
        <w:t>Lập trình viên viết cả hai tính năng và cho phép người dùng tự do lựa chọn luồng thẩm định khi vay tiền.</w:t>
      </w:r>
    </w:p>
    <w:p>
      <w:pPr>
        <w:spacing w:before="160" w:after="40"/>
      </w:pPr>
      <w:r>
        <w:rPr>
          <w:b/>
          <w:color w:val="1F4E79"/>
        </w:rPr>
        <w:t xml:space="preserve">[Q017] Câu 17 </w:t>
      </w:r>
      <w:r>
        <w:rPr>
          <w:color w:val="7030A0"/>
          <w:sz w:val="18"/>
        </w:rPr>
        <w:t>[Khó • Quản lý thay đổi trong dự án Waterfall]</w:t>
        <w:br/>
      </w:r>
    </w:p>
    <w:p>
      <w:pPr>
        <w:spacing w:after="40"/>
        <w:ind w:left="288"/>
      </w:pPr>
      <w:r>
        <w:rPr>
          <w:b/>
          <w:sz w:val="19"/>
        </w:rPr>
        <w:t xml:space="preserve">Tình huống: </w:t>
      </w:r>
      <w:r>
        <w:rPr>
          <w:i/>
          <w:color w:val="333333"/>
          <w:sz w:val="19"/>
        </w:rPr>
        <w:t>Dự án phần mềm hóa đơn điện tử cho doanh nghiệp đang ở giai đoạn System Integration Testing (SIT) theo mô hình Waterfall. Tổng cục Thuế bất ngờ ban hành quy định định dạng dữ liệu XML hóa đơn mới bắt buộc áp dụng sau 30 ngày. Khách hàng gọi điện cho BA yêu cầu: 'Hãy lập tức sửa đổi phần mềm để cập nhật chuẩn XML mới này ngay trong bản release tuần tới'.</w:t>
      </w:r>
    </w:p>
    <w:p>
      <w:pPr>
        <w:spacing w:after="80"/>
      </w:pPr>
      <w:r>
        <w:rPr>
          <w:b/>
          <w:sz w:val="20"/>
        </w:rPr>
        <w:t>Quy trình ứng xử chuẩn mực nhất của BA trong tình huống này là gì?</w:t>
      </w:r>
    </w:p>
    <w:p>
      <w:pPr>
        <w:spacing w:after="20"/>
        <w:ind w:left="360"/>
      </w:pPr>
      <w:r>
        <w:rPr>
          <w:b/>
          <w:sz w:val="19"/>
        </w:rPr>
        <w:t xml:space="preserve">A. </w:t>
      </w:r>
      <w:r>
        <w:rPr>
          <w:sz w:val="19"/>
        </w:rPr>
        <w:t>Lập tức gửi tin nhắn bảo đội Dev ngừng test và sửa code ngay theo tài liệu XML mới của cơ quan Thuế.</w:t>
      </w:r>
    </w:p>
    <w:p>
      <w:pPr>
        <w:spacing w:after="20"/>
        <w:ind w:left="360"/>
      </w:pPr>
      <w:r>
        <w:rPr>
          <w:b/>
          <w:sz w:val="19"/>
        </w:rPr>
        <w:t xml:space="preserve">B. </w:t>
      </w:r>
      <w:r>
        <w:rPr>
          <w:sz w:val="19"/>
        </w:rPr>
        <w:t>Từ chối khách hàng vì dự án đang theo mô hình Waterfall đã khóa phạm vi (Scope Freeze), mọi yêu cầu mới chỉ được phép làm ở phiên bản sau 1 năm nữa.</w:t>
      </w:r>
    </w:p>
    <w:p>
      <w:pPr>
        <w:spacing w:after="20"/>
        <w:ind w:left="360"/>
      </w:pPr>
      <w:r>
        <w:rPr>
          <w:b/>
          <w:sz w:val="19"/>
        </w:rPr>
        <w:t xml:space="preserve">C. </w:t>
      </w:r>
      <w:r>
        <w:rPr>
          <w:sz w:val="19"/>
        </w:rPr>
        <w:t>Ghi nhận yêu cầu, lập Phiếu yêu cầu thay đổi (Change Request), thực hiện Phân tích tác động (Impact Analysis) đến phạm vi, tiến độ, chi phí và rủi ro, sau đó trình Ban kiểm soát thay đổi (Change Control Board - CCB) và PM phê duyệt phương án điều chỉnh.</w:t>
      </w:r>
    </w:p>
    <w:p>
      <w:pPr>
        <w:spacing w:after="20"/>
        <w:ind w:left="360"/>
      </w:pPr>
      <w:r>
        <w:rPr>
          <w:b/>
          <w:sz w:val="19"/>
        </w:rPr>
        <w:t xml:space="preserve">D. </w:t>
      </w:r>
      <w:r>
        <w:rPr>
          <w:sz w:val="19"/>
        </w:rPr>
        <w:t>Thông báo cho Tester tự động viết kịch bản test mới cho chuẩn XML này.</w:t>
      </w:r>
    </w:p>
    <w:p>
      <w:pPr>
        <w:spacing w:before="160" w:after="40"/>
      </w:pPr>
      <w:r>
        <w:rPr>
          <w:b/>
          <w:color w:val="1F4E79"/>
        </w:rPr>
        <w:t xml:space="preserve">[Q018] Câu 18 </w:t>
      </w:r>
      <w:r>
        <w:rPr>
          <w:color w:val="7030A0"/>
          <w:sz w:val="18"/>
        </w:rPr>
        <w:t>[Khó • Mô hình BACCM khi Context thay đổi]</w:t>
        <w:br/>
      </w:r>
    </w:p>
    <w:p>
      <w:pPr>
        <w:spacing w:after="40"/>
        <w:ind w:left="288"/>
      </w:pPr>
      <w:r>
        <w:rPr>
          <w:b/>
          <w:sz w:val="19"/>
        </w:rPr>
        <w:t xml:space="preserve">Tình huống: </w:t>
      </w:r>
      <w:r>
        <w:rPr>
          <w:i/>
          <w:color w:val="333333"/>
          <w:sz w:val="19"/>
        </w:rPr>
        <w:t>Một startup đang phát triển ứng dụng giao đồ ăn với tính năng cốt lõi là 'Cam kết giao món nóng trong 15 phút bằng xe máy trong bán kính 3km'. Khi giải pháp đã hoàn thiện được 70%, chính quyền thành phố ban hành quy định thí điểm cấm xe máy lưu thông trên các tuyến phố đi bộ và trục đường trung tâm nơi tập trung 80% đối tác nhà hàng của ứng dụng.</w:t>
      </w:r>
    </w:p>
    <w:p>
      <w:pPr>
        <w:spacing w:after="80"/>
      </w:pPr>
      <w:r>
        <w:rPr>
          <w:b/>
          <w:sz w:val="20"/>
        </w:rPr>
        <w:t>Phân tích theo mô hình BACCM, yếu tố Context (Bối cảnh) thay đổi đã làm suy giảm nghiêm trọng yếu tố nào sau đây và BA cần làm gì đầu tiên?</w:t>
      </w:r>
    </w:p>
    <w:p>
      <w:pPr>
        <w:spacing w:after="20"/>
        <w:ind w:left="360"/>
      </w:pPr>
      <w:r>
        <w:rPr>
          <w:b/>
          <w:sz w:val="19"/>
        </w:rPr>
        <w:t xml:space="preserve">A. </w:t>
      </w:r>
      <w:r>
        <w:rPr>
          <w:sz w:val="19"/>
        </w:rPr>
        <w:t>Làm suy giảm Solution; BA cần yêu cầu đội ngũ Dev lập trình nhanh hơn để Go-live trước ngày lệnh cấm có hiệu lực.</w:t>
      </w:r>
    </w:p>
    <w:p>
      <w:pPr>
        <w:spacing w:after="20"/>
        <w:ind w:left="360"/>
      </w:pPr>
      <w:r>
        <w:rPr>
          <w:b/>
          <w:sz w:val="19"/>
        </w:rPr>
        <w:t xml:space="preserve">B. </w:t>
      </w:r>
      <w:r>
        <w:rPr>
          <w:sz w:val="19"/>
        </w:rPr>
        <w:t>Làm suy giảm Value (Giá trị) của Solution đối với Stakeholders; BA cần cùng Product Owner đánh giá lại toàn diện tính khả thi của mô hình cam kết 15 phút và đề xuất điều chỉnh giải pháp (ví dụ: chuyển sang xe đạp trợ lực điện hoặc hợp tác với shipper đi bộ).</w:t>
      </w:r>
    </w:p>
    <w:p>
      <w:pPr>
        <w:spacing w:after="20"/>
        <w:ind w:left="360"/>
      </w:pPr>
      <w:r>
        <w:rPr>
          <w:b/>
          <w:sz w:val="19"/>
        </w:rPr>
        <w:t xml:space="preserve">C. </w:t>
      </w:r>
      <w:r>
        <w:rPr>
          <w:sz w:val="19"/>
        </w:rPr>
        <w:t>Làm suy giảm Need; người dùng không còn nhu cầu ăn uống nữa nên nên giải tán dự án.</w:t>
      </w:r>
    </w:p>
    <w:p>
      <w:pPr>
        <w:spacing w:after="20"/>
        <w:ind w:left="360"/>
      </w:pPr>
      <w:r>
        <w:rPr>
          <w:b/>
          <w:sz w:val="19"/>
        </w:rPr>
        <w:t xml:space="preserve">D. </w:t>
      </w:r>
      <w:r>
        <w:rPr>
          <w:sz w:val="19"/>
        </w:rPr>
        <w:t>Làm suy giảm Stakeholder; các nhà hàng sẽ biến mất khỏi bản đồ kinh doanh.</w:t>
      </w:r>
    </w:p>
    <w:p>
      <w:pPr>
        <w:spacing w:before="160" w:after="40"/>
      </w:pPr>
      <w:r>
        <w:rPr>
          <w:b/>
          <w:color w:val="1F4E79"/>
        </w:rPr>
        <w:t xml:space="preserve">[Q019] Câu 19 </w:t>
      </w:r>
      <w:r>
        <w:rPr>
          <w:color w:val="7030A0"/>
          <w:sz w:val="18"/>
        </w:rPr>
        <w:t>[Khó • Phân tích vấn đề và bẫy Solution Bias]</w:t>
        <w:br/>
      </w:r>
    </w:p>
    <w:p>
      <w:pPr>
        <w:spacing w:after="40"/>
        <w:ind w:left="288"/>
      </w:pPr>
      <w:r>
        <w:rPr>
          <w:b/>
          <w:sz w:val="19"/>
        </w:rPr>
        <w:t xml:space="preserve">Tình huống: </w:t>
      </w:r>
      <w:r>
        <w:rPr>
          <w:i/>
          <w:color w:val="333333"/>
          <w:sz w:val="19"/>
        </w:rPr>
        <w:t>Giám đốc một ngân hàng gửi yêu cầu khẩn cấp cho phòng IT: 'Tổng đài chăm sóc khách hàng của chúng ta đang quá tải nghiêm trọng với 10.000 cuộc gọi mỗi ngày. Hãy mua và triển khai ngay một hệ thống Voicebot AI thông minh trị giá 500.000 USD để tự động trả lời khách hàng'.</w:t>
        <w:br/>
        <w:t>Sau 1 tuần thu thập nhật ký cuộc gọi và phỏng vấn nhân viên tổng đài, BA phát hiện 75% lượng cuộc gọi là do khách hàng kiểm tra xem tiền chuyển khoản đã vào tài khoản chưa, vì thông báo biến động số dư trên ứng dụng Mobile Banking bị trễ từ 15 đến 30 phút do nghẽn hàng đợi tin nhắn.</w:t>
      </w:r>
    </w:p>
    <w:p>
      <w:pPr>
        <w:spacing w:after="80"/>
      </w:pPr>
      <w:r>
        <w:rPr>
          <w:b/>
          <w:sz w:val="20"/>
        </w:rPr>
        <w:t>Tư vấn nào sau đây của BA thể hiện tư duy phân tích sắc bén và mang lại giá trị cao nhất cho ngân hàng?</w:t>
      </w:r>
    </w:p>
    <w:p>
      <w:pPr>
        <w:spacing w:after="20"/>
        <w:ind w:left="360"/>
      </w:pPr>
      <w:r>
        <w:rPr>
          <w:b/>
          <w:sz w:val="19"/>
        </w:rPr>
        <w:t xml:space="preserve">A. </w:t>
      </w:r>
      <w:r>
        <w:rPr>
          <w:sz w:val="19"/>
        </w:rPr>
        <w:t>Lập tức lập hồ sơ mời thầu hệ thống Voicebot AI 500.000 USD theo đúng chỉ đạo ban đầu của Giám đốc để hoàn thành nhiệm vụ được giao.</w:t>
      </w:r>
    </w:p>
    <w:p>
      <w:pPr>
        <w:spacing w:after="20"/>
        <w:ind w:left="360"/>
      </w:pPr>
      <w:r>
        <w:rPr>
          <w:b/>
          <w:sz w:val="19"/>
        </w:rPr>
        <w:t xml:space="preserve">B. </w:t>
      </w:r>
      <w:r>
        <w:rPr>
          <w:sz w:val="19"/>
        </w:rPr>
        <w:t>Đề xuất hủy bỏ hoàn toàn kênh tổng đài điện thoại để ép buộc khách hàng chỉ sử dụng email khi cần hỏi số dư.</w:t>
      </w:r>
    </w:p>
    <w:p>
      <w:pPr>
        <w:spacing w:after="20"/>
        <w:ind w:left="360"/>
      </w:pPr>
      <w:r>
        <w:rPr>
          <w:b/>
          <w:sz w:val="19"/>
        </w:rPr>
        <w:t xml:space="preserve">C. </w:t>
      </w:r>
      <w:r>
        <w:rPr>
          <w:sz w:val="19"/>
        </w:rPr>
        <w:t>Trình bày báo cáo dữ liệu chứng minh nguyên nhân gốc rễ (Root Cause) của tình trạng quá tải là do độ trễ thông báo biến động số dư; đề xuất ưu tiên tối ưu hóa hạ tầng đẩy thông báo (Push Notification/Message Queue) trên Mobile Banking với chi phí ước tính chỉ 20.000 USD để giải quyết triệt để 75% cuộc gọi trước khi xem xét đầu tư Voicebot.</w:t>
      </w:r>
    </w:p>
    <w:p>
      <w:pPr>
        <w:spacing w:after="20"/>
        <w:ind w:left="360"/>
      </w:pPr>
      <w:r>
        <w:rPr>
          <w:b/>
          <w:sz w:val="19"/>
        </w:rPr>
        <w:t xml:space="preserve">D. </w:t>
      </w:r>
      <w:r>
        <w:rPr>
          <w:sz w:val="19"/>
        </w:rPr>
        <w:t>Thuê thêm 100 nhân viên trực tổng đài điện thoại làm việc ca đêm để giải quyết quá tải cuộc gọi.</w:t>
      </w:r>
    </w:p>
    <w:p>
      <w:pPr>
        <w:spacing w:before="160" w:after="40"/>
      </w:pPr>
      <w:r>
        <w:rPr>
          <w:b/>
          <w:color w:val="1F4E79"/>
        </w:rPr>
        <w:t xml:space="preserve">[Q020] Câu 20 </w:t>
      </w:r>
      <w:r>
        <w:rPr>
          <w:color w:val="7030A0"/>
          <w:sz w:val="18"/>
        </w:rPr>
        <w:t>[Khó • Phối hợp kỹ thuật và xử lý giới hạn hệ thống]</w:t>
        <w:br/>
      </w:r>
    </w:p>
    <w:p>
      <w:pPr>
        <w:spacing w:after="40"/>
        <w:ind w:left="288"/>
      </w:pPr>
      <w:r>
        <w:rPr>
          <w:b/>
          <w:sz w:val="19"/>
        </w:rPr>
        <w:t xml:space="preserve">Tình huống: </w:t>
      </w:r>
      <w:r>
        <w:rPr>
          <w:i/>
          <w:color w:val="333333"/>
          <w:sz w:val="19"/>
        </w:rPr>
        <w:t>Trong dự án số hóa quy trình mở tài khoản chứng khoán eKYC, yêu cầu nghiệp vụ từ Giám đốc Khối Khách hàng cá nhân là: 'Hệ thống phải tự động kiểm tra đối chiếu dữ liệu khách hàng theo thời gian thực (Real-time synchronous) đồng thời với 4 cơ sở dữ liệu bên ngoài (Cục Cảnh sát QLHC, Trung tâm thông tin tín dụng CIC, Danh sách cấm vận quốc tế và Cơ sở dữ liệu Thuế) trước khi cho phép người dùng qua bước tiếp theo, thời gian chờ tối đa 3 giây'.</w:t>
        <w:br/>
        <w:t>Khi họp kỹ thuật, Solution Architect (SA) chỉ ra rằng API của Trung tâm CIC và Thuế có độ trễ trung bình từ 15-45 giây và thường xuyên bị gián đoạn vào giờ cao điểm, nếu thiết kế synchronous như yêu cầu thì 90% giao dịch mở tài khoản của khách hàng sẽ bị time-out lỗi.</w:t>
      </w:r>
    </w:p>
    <w:p>
      <w:pPr>
        <w:spacing w:after="80"/>
      </w:pPr>
      <w:r>
        <w:rPr>
          <w:b/>
          <w:sz w:val="20"/>
        </w:rPr>
        <w:t>Giải pháp phân tích và đề xuất nào của BA là tối ưu nhất để cân bằng giữa trải nghiệm người dùng và ràng buộc kỹ thuật?</w:t>
      </w:r>
    </w:p>
    <w:p>
      <w:pPr>
        <w:spacing w:after="20"/>
        <w:ind w:left="360"/>
      </w:pPr>
      <w:r>
        <w:rPr>
          <w:b/>
          <w:sz w:val="19"/>
        </w:rPr>
        <w:t xml:space="preserve">A. </w:t>
      </w:r>
      <w:r>
        <w:rPr>
          <w:sz w:val="19"/>
        </w:rPr>
        <w:t>Buộc SA phải viết code sao cho API bên thứ ba chạy nhanh hơn trong vòng 3 giây.</w:t>
      </w:r>
    </w:p>
    <w:p>
      <w:pPr>
        <w:spacing w:after="20"/>
        <w:ind w:left="360"/>
      </w:pPr>
      <w:r>
        <w:rPr>
          <w:b/>
          <w:sz w:val="19"/>
        </w:rPr>
        <w:t xml:space="preserve">B. </w:t>
      </w:r>
      <w:r>
        <w:rPr>
          <w:sz w:val="19"/>
        </w:rPr>
        <w:t>Hủy bỏ toàn bộ việc kiểm tra CIC và Thuế để ưu tiên tối đa cho trải nghiệm mượt mà của khách hàng.</w:t>
      </w:r>
    </w:p>
    <w:p>
      <w:pPr>
        <w:spacing w:after="20"/>
        <w:ind w:left="360"/>
      </w:pPr>
      <w:r>
        <w:rPr>
          <w:b/>
          <w:sz w:val="19"/>
        </w:rPr>
        <w:t xml:space="preserve">C. </w:t>
      </w:r>
      <w:r>
        <w:rPr>
          <w:sz w:val="19"/>
        </w:rPr>
        <w:t>Đề xuất mô hình xử lý bất đồng bộ (Asynchronous): Cho phép người dùng hoàn tất đăng ký ngay (tạo tài khoản ở trạng thái Chờ kích hoạt - Pending Approval), đồng thời hệ thống chạy ngầm các tiến trình kiểm tra API bên ngoài; khi có kết quả sẽ gửi thông báo kích hoạt qua SMS/Email và Push App cho người dùng.</w:t>
      </w:r>
    </w:p>
    <w:p>
      <w:pPr>
        <w:spacing w:after="20"/>
        <w:ind w:left="360"/>
      </w:pPr>
      <w:r>
        <w:rPr>
          <w:b/>
          <w:sz w:val="19"/>
        </w:rPr>
        <w:t xml:space="preserve">D. </w:t>
      </w:r>
      <w:r>
        <w:rPr>
          <w:sz w:val="19"/>
        </w:rPr>
        <w:t>Thông báo cho khách hàng rằng dự án không thể triển khai và hủy bỏ việc mở tài khoản trực tuyến eKYC.</w:t>
      </w:r>
    </w:p>
    <w:p>
      <w:r>
        <w:br w:type="page"/>
      </w:r>
    </w:p>
    <w:p>
      <w:pPr>
        <w:pStyle w:val="Heading2"/>
      </w:pPr>
      <w:r>
        <w:t>Đề 2 — Stakeholder Analysis, Elicitation và Communication</w:t>
      </w:r>
    </w:p>
    <w:p>
      <w:r>
        <w:rPr>
          <w:i/>
          <w:color w:val="595959"/>
          <w:sz w:val="19"/>
        </w:rPr>
        <w:t>Mục tiêu kiến thức: Hiểu rõ kỹ thuật nhận diện và phân loại stakeholder (Power-Interest Grid), các kỹ thuật khơi gợi yêu cầu (Interview, Workshop, Survey, Observation), đặt câu hỏi mở/đóng/đào sâu, và xử lý mâu thuẫn/thay đổi từ stakeholder.</w:t>
        <w:br/>
        <w:t>Quy cách: 20 câu (10 Dễ, 5 Khá, 5 Khó) | Thời gian làm bài: 20 phút | Thang điểm: 20 điểm.</w:t>
      </w:r>
    </w:p>
    <w:p>
      <w:pPr>
        <w:spacing w:before="160" w:after="40"/>
      </w:pPr>
      <w:r>
        <w:rPr>
          <w:b/>
          <w:color w:val="1F4E79"/>
        </w:rPr>
        <w:t xml:space="preserve">[Q021] Câu 1 </w:t>
      </w:r>
      <w:r>
        <w:rPr>
          <w:color w:val="385723"/>
          <w:sz w:val="18"/>
        </w:rPr>
        <w:t>[Dễ • Nhận diện Stakeholder]</w:t>
        <w:br/>
      </w:r>
    </w:p>
    <w:p>
      <w:pPr>
        <w:spacing w:after="80"/>
      </w:pPr>
      <w:r>
        <w:rPr>
          <w:b/>
          <w:sz w:val="20"/>
        </w:rPr>
        <w:t>Theo BABOK Guide v3, bên liên quan (Stakeholder) trong một dự án phần mềm được định nghĩa là ai?</w:t>
      </w:r>
    </w:p>
    <w:p>
      <w:pPr>
        <w:spacing w:after="20"/>
        <w:ind w:left="360"/>
      </w:pPr>
      <w:r>
        <w:rPr>
          <w:b/>
          <w:sz w:val="19"/>
        </w:rPr>
        <w:t xml:space="preserve">A. </w:t>
      </w:r>
      <w:r>
        <w:rPr>
          <w:sz w:val="19"/>
        </w:rPr>
        <w:t>Chỉ bao gồm những người trực tiếp trả tiền đầu tư cho dự án (Project Sponsor).</w:t>
      </w:r>
    </w:p>
    <w:p>
      <w:pPr>
        <w:spacing w:after="20"/>
        <w:ind w:left="360"/>
      </w:pPr>
      <w:r>
        <w:rPr>
          <w:b/>
          <w:sz w:val="19"/>
        </w:rPr>
        <w:t xml:space="preserve">B. </w:t>
      </w:r>
      <w:r>
        <w:rPr>
          <w:sz w:val="19"/>
        </w:rPr>
        <w:t>Một cá nhân, nhóm người hoặc tổ chức có sự quan tâm, có thể tác động, bị tác động hoặc nhận thấy bản thân bị tác động bởi một quyết định, hoạt động hoặc kết quả của sự thay đổi.</w:t>
      </w:r>
    </w:p>
    <w:p>
      <w:pPr>
        <w:spacing w:after="20"/>
        <w:ind w:left="360"/>
      </w:pPr>
      <w:r>
        <w:rPr>
          <w:b/>
          <w:sz w:val="19"/>
        </w:rPr>
        <w:t xml:space="preserve">C. </w:t>
      </w:r>
      <w:r>
        <w:rPr>
          <w:sz w:val="19"/>
        </w:rPr>
        <w:t>Chỉ bao gồm đội ngũ lập trình viên và kiểm thử viên trực tiếp xây dựng phần mềm.</w:t>
      </w:r>
    </w:p>
    <w:p>
      <w:pPr>
        <w:spacing w:after="20"/>
        <w:ind w:left="360"/>
      </w:pPr>
      <w:r>
        <w:rPr>
          <w:b/>
          <w:sz w:val="19"/>
        </w:rPr>
        <w:t xml:space="preserve">D. </w:t>
      </w:r>
      <w:r>
        <w:rPr>
          <w:sz w:val="19"/>
        </w:rPr>
        <w:t>Các đối thủ cạnh tranh trên thị trường cố tình gây cản trở sự phát triển của sản phẩm.</w:t>
      </w:r>
    </w:p>
    <w:p>
      <w:pPr>
        <w:spacing w:before="160" w:after="40"/>
      </w:pPr>
      <w:r>
        <w:rPr>
          <w:b/>
          <w:color w:val="1F4E79"/>
        </w:rPr>
        <w:t xml:space="preserve">[Q022] Câu 2 </w:t>
      </w:r>
      <w:r>
        <w:rPr>
          <w:color w:val="385723"/>
          <w:sz w:val="18"/>
        </w:rPr>
        <w:t>[Dễ • Ma trận Power-Interest Grid]</w:t>
        <w:br/>
      </w:r>
    </w:p>
    <w:p>
      <w:pPr>
        <w:spacing w:after="80"/>
      </w:pPr>
      <w:r>
        <w:rPr>
          <w:b/>
          <w:sz w:val="20"/>
        </w:rPr>
        <w:t>Trong ma trận phân loại bên liên quan Power–Interest Grid (Quyền lực - Mức độ quan tâm), nhóm stakeholder có 'Quyền lực cao (High Power) và Mức độ quan tâm cao (High Interest)' cần được áp dụng chiến lược quản lý nào?</w:t>
      </w:r>
    </w:p>
    <w:p>
      <w:pPr>
        <w:spacing w:after="20"/>
        <w:ind w:left="360"/>
      </w:pPr>
      <w:r>
        <w:rPr>
          <w:b/>
          <w:sz w:val="19"/>
        </w:rPr>
        <w:t xml:space="preserve">A. </w:t>
      </w:r>
      <w:r>
        <w:rPr>
          <w:sz w:val="19"/>
        </w:rPr>
        <w:t>Monitor (Chỉ theo dõi với mức độ nỗ lực tối thiểu).</w:t>
      </w:r>
    </w:p>
    <w:p>
      <w:pPr>
        <w:spacing w:after="20"/>
        <w:ind w:left="360"/>
      </w:pPr>
      <w:r>
        <w:rPr>
          <w:b/>
          <w:sz w:val="19"/>
        </w:rPr>
        <w:t xml:space="preserve">B. </w:t>
      </w:r>
      <w:r>
        <w:rPr>
          <w:sz w:val="19"/>
        </w:rPr>
        <w:t>Keep Informed (Chỉ gửi email thông báo định kỳ để cập nhật tiến độ).</w:t>
      </w:r>
    </w:p>
    <w:p>
      <w:pPr>
        <w:spacing w:after="20"/>
        <w:ind w:left="360"/>
      </w:pPr>
      <w:r>
        <w:rPr>
          <w:b/>
          <w:sz w:val="19"/>
        </w:rPr>
        <w:t xml:space="preserve">C. </w:t>
      </w:r>
      <w:r>
        <w:rPr>
          <w:sz w:val="19"/>
        </w:rPr>
        <w:t>Keep Satisfied (Giữ cho họ hài lòng nhưng không cần tham gia quá sâu vào chi tiết hàng ngày).</w:t>
      </w:r>
    </w:p>
    <w:p>
      <w:pPr>
        <w:spacing w:after="20"/>
        <w:ind w:left="360"/>
      </w:pPr>
      <w:r>
        <w:rPr>
          <w:b/>
          <w:sz w:val="19"/>
        </w:rPr>
        <w:t xml:space="preserve">D. </w:t>
      </w:r>
      <w:r>
        <w:rPr>
          <w:sz w:val="19"/>
        </w:rPr>
        <w:t>Manage Closely (Quản lý chặt chẽ, tương tác thường xuyên và lấy ý kiến đồng thuận trong các quyết định quan trọng).</w:t>
      </w:r>
    </w:p>
    <w:p>
      <w:pPr>
        <w:spacing w:before="160" w:after="40"/>
      </w:pPr>
      <w:r>
        <w:rPr>
          <w:b/>
          <w:color w:val="1F4E79"/>
        </w:rPr>
        <w:t xml:space="preserve">[Q023] Câu 3 </w:t>
      </w:r>
      <w:r>
        <w:rPr>
          <w:color w:val="385723"/>
          <w:sz w:val="18"/>
        </w:rPr>
        <w:t>[Dễ • Kỹ thuật Elicitation - Phỏng vấn]</w:t>
        <w:br/>
      </w:r>
    </w:p>
    <w:p>
      <w:pPr>
        <w:spacing w:after="80"/>
      </w:pPr>
      <w:r>
        <w:rPr>
          <w:b/>
          <w:sz w:val="20"/>
        </w:rPr>
        <w:t>Kỹ thuật Elicitation nào phù hợp nhất khi BA cần tìm hiểu sâu về quan điểm, cảm nhận cá nhân hoặc các quy trình bảo mật nhạy cảm từ một chuyên gia nghiệp vụ duy nhất?</w:t>
      </w:r>
    </w:p>
    <w:p>
      <w:pPr>
        <w:spacing w:after="20"/>
        <w:ind w:left="360"/>
      </w:pPr>
      <w:r>
        <w:rPr>
          <w:b/>
          <w:sz w:val="19"/>
        </w:rPr>
        <w:t xml:space="preserve">A. </w:t>
      </w:r>
      <w:r>
        <w:rPr>
          <w:sz w:val="19"/>
        </w:rPr>
        <w:t>Survey / Questionnaire (Khảo sát hàng loạt bằng biểu mẫu trực tuyến).</w:t>
      </w:r>
    </w:p>
    <w:p>
      <w:pPr>
        <w:spacing w:after="20"/>
        <w:ind w:left="360"/>
      </w:pPr>
      <w:r>
        <w:rPr>
          <w:b/>
          <w:sz w:val="19"/>
        </w:rPr>
        <w:t xml:space="preserve">B. </w:t>
      </w:r>
      <w:r>
        <w:rPr>
          <w:sz w:val="19"/>
        </w:rPr>
        <w:t>Interview (Phỏng vấn cá nhân 1-1).</w:t>
      </w:r>
    </w:p>
    <w:p>
      <w:pPr>
        <w:spacing w:after="20"/>
        <w:ind w:left="360"/>
      </w:pPr>
      <w:r>
        <w:rPr>
          <w:b/>
          <w:sz w:val="19"/>
        </w:rPr>
        <w:t xml:space="preserve">C. </w:t>
      </w:r>
      <w:r>
        <w:rPr>
          <w:sz w:val="19"/>
        </w:rPr>
        <w:t>Focus Group (Thảo luận nhóm tập trung).</w:t>
      </w:r>
    </w:p>
    <w:p>
      <w:pPr>
        <w:spacing w:after="20"/>
        <w:ind w:left="360"/>
      </w:pPr>
      <w:r>
        <w:rPr>
          <w:b/>
          <w:sz w:val="19"/>
        </w:rPr>
        <w:t xml:space="preserve">D. </w:t>
      </w:r>
      <w:r>
        <w:rPr>
          <w:sz w:val="19"/>
        </w:rPr>
        <w:t>Reverse Engineering (Dịch ngược mã nguồn phần mềm).</w:t>
      </w:r>
    </w:p>
    <w:p>
      <w:pPr>
        <w:spacing w:before="160" w:after="40"/>
      </w:pPr>
      <w:r>
        <w:rPr>
          <w:b/>
          <w:color w:val="1F4E79"/>
        </w:rPr>
        <w:t xml:space="preserve">[Q024] Câu 4 </w:t>
      </w:r>
      <w:r>
        <w:rPr>
          <w:color w:val="385723"/>
          <w:sz w:val="18"/>
        </w:rPr>
        <w:t>[Dễ • Kỹ thuật đặt câu hỏi]</w:t>
        <w:br/>
      </w:r>
    </w:p>
    <w:p>
      <w:pPr>
        <w:spacing w:after="80"/>
      </w:pPr>
      <w:r>
        <w:rPr>
          <w:b/>
          <w:sz w:val="20"/>
        </w:rPr>
        <w:t>Trong các câu hỏi sau đây mà BA đưa ra trong buổi phỏng vấn, câu nào là ví dụ chuẩn mực của 'Câu hỏi mở' (Open-ended question)?</w:t>
      </w:r>
    </w:p>
    <w:p>
      <w:pPr>
        <w:spacing w:after="20"/>
        <w:ind w:left="360"/>
      </w:pPr>
      <w:r>
        <w:rPr>
          <w:b/>
          <w:sz w:val="19"/>
        </w:rPr>
        <w:t xml:space="preserve">A. </w:t>
      </w:r>
      <w:r>
        <w:rPr>
          <w:sz w:val="19"/>
        </w:rPr>
        <w:t>'Anh/chị có thích giao diện mới này không?'</w:t>
      </w:r>
    </w:p>
    <w:p>
      <w:pPr>
        <w:spacing w:after="20"/>
        <w:ind w:left="360"/>
      </w:pPr>
      <w:r>
        <w:rPr>
          <w:b/>
          <w:sz w:val="19"/>
        </w:rPr>
        <w:t xml:space="preserve">B. </w:t>
      </w:r>
      <w:r>
        <w:rPr>
          <w:sz w:val="19"/>
        </w:rPr>
        <w:t>'Hệ thống hiện tại xử lý một đơn hàng mất 5 phút hay 10 phút?'</w:t>
      </w:r>
    </w:p>
    <w:p>
      <w:pPr>
        <w:spacing w:after="20"/>
        <w:ind w:left="360"/>
      </w:pPr>
      <w:r>
        <w:rPr>
          <w:b/>
          <w:sz w:val="19"/>
        </w:rPr>
        <w:t xml:space="preserve">C. </w:t>
      </w:r>
      <w:r>
        <w:rPr>
          <w:sz w:val="19"/>
        </w:rPr>
        <w:t>'Anh/chị có muốn tính năng xuất file Excel không?'</w:t>
      </w:r>
    </w:p>
    <w:p>
      <w:pPr>
        <w:spacing w:after="20"/>
        <w:ind w:left="360"/>
      </w:pPr>
      <w:r>
        <w:rPr>
          <w:b/>
          <w:sz w:val="19"/>
        </w:rPr>
        <w:t xml:space="preserve">D. </w:t>
      </w:r>
      <w:r>
        <w:rPr>
          <w:sz w:val="19"/>
        </w:rPr>
        <w:t>'Anh/chị vui lòng mô tả từng bước thực tế mà phòng ban thường xử lý khi một khiếu nại của khách hàng gửi tới?'</w:t>
      </w:r>
    </w:p>
    <w:p>
      <w:pPr>
        <w:spacing w:before="160" w:after="40"/>
      </w:pPr>
      <w:r>
        <w:rPr>
          <w:b/>
          <w:color w:val="1F4E79"/>
        </w:rPr>
        <w:t xml:space="preserve">[Q025] Câu 5 </w:t>
      </w:r>
      <w:r>
        <w:rPr>
          <w:color w:val="385723"/>
          <w:sz w:val="18"/>
        </w:rPr>
        <w:t>[Dễ • Kỹ thuật Observation]</w:t>
        <w:br/>
      </w:r>
    </w:p>
    <w:p>
      <w:pPr>
        <w:spacing w:after="80"/>
      </w:pPr>
      <w:r>
        <w:rPr>
          <w:b/>
          <w:sz w:val="20"/>
        </w:rPr>
        <w:t>Kỹ thuật Observation (Quan sát) theo phương pháp 'Passive / Invisible Observation' (Quan sát thụ động) có đặc điểm nổi bật nào?</w:t>
      </w:r>
    </w:p>
    <w:p>
      <w:pPr>
        <w:spacing w:after="20"/>
        <w:ind w:left="360"/>
      </w:pPr>
      <w:r>
        <w:rPr>
          <w:b/>
          <w:sz w:val="19"/>
        </w:rPr>
        <w:t xml:space="preserve">A. </w:t>
      </w:r>
      <w:r>
        <w:rPr>
          <w:sz w:val="19"/>
        </w:rPr>
        <w:t>BA liên tục ngắt lời nhân viên thao tác để hỏi lý do vì sao họ bấm nút đó.</w:t>
      </w:r>
    </w:p>
    <w:p>
      <w:pPr>
        <w:spacing w:after="20"/>
        <w:ind w:left="360"/>
      </w:pPr>
      <w:r>
        <w:rPr>
          <w:b/>
          <w:sz w:val="19"/>
        </w:rPr>
        <w:t xml:space="preserve">B. </w:t>
      </w:r>
      <w:r>
        <w:rPr>
          <w:sz w:val="19"/>
        </w:rPr>
        <w:t>BA ngồi cạnh quan sát quy trình làm việc thực tế của nhân viên mà không can thiệp hay ngắt quãng luồng công việc tự nhiên của họ, chỉ ghi chép lại các bước và khó khăn.</w:t>
      </w:r>
    </w:p>
    <w:p>
      <w:pPr>
        <w:spacing w:after="20"/>
        <w:ind w:left="360"/>
      </w:pPr>
      <w:r>
        <w:rPr>
          <w:b/>
          <w:sz w:val="19"/>
        </w:rPr>
        <w:t xml:space="preserve">C. </w:t>
      </w:r>
      <w:r>
        <w:rPr>
          <w:sz w:val="19"/>
        </w:rPr>
        <w:t>BA trực tiếp ngồi vào máy tính và thay thế nhân viên làm việc trọn vẹn một ngày.</w:t>
      </w:r>
    </w:p>
    <w:p>
      <w:pPr>
        <w:spacing w:after="20"/>
        <w:ind w:left="360"/>
      </w:pPr>
      <w:r>
        <w:rPr>
          <w:b/>
          <w:sz w:val="19"/>
        </w:rPr>
        <w:t xml:space="preserve">D. </w:t>
      </w:r>
      <w:r>
        <w:rPr>
          <w:sz w:val="19"/>
        </w:rPr>
        <w:t>BA gửi cho nhân viên một bản câu hỏi trắc nghiệm qua email để họ tự trả lời sau giờ làm việc.</w:t>
      </w:r>
    </w:p>
    <w:p>
      <w:pPr>
        <w:spacing w:before="160" w:after="40"/>
      </w:pPr>
      <w:r>
        <w:rPr>
          <w:b/>
          <w:color w:val="1F4E79"/>
        </w:rPr>
        <w:t xml:space="preserve">[Q026] Câu 6 </w:t>
      </w:r>
      <w:r>
        <w:rPr>
          <w:color w:val="385723"/>
          <w:sz w:val="18"/>
        </w:rPr>
        <w:t>[Dễ • Kỹ thuật Workshop]</w:t>
        <w:br/>
      </w:r>
    </w:p>
    <w:p>
      <w:pPr>
        <w:spacing w:after="80"/>
      </w:pPr>
      <w:r>
        <w:rPr>
          <w:b/>
          <w:sz w:val="20"/>
        </w:rPr>
        <w:t>Vai trò quan trọng nhất của người điều phối (Facilitator) - thường do BA đảm nhiệm trong một Requirements Workshop - là gì?</w:t>
      </w:r>
    </w:p>
    <w:p>
      <w:pPr>
        <w:spacing w:after="20"/>
        <w:ind w:left="360"/>
      </w:pPr>
      <w:r>
        <w:rPr>
          <w:b/>
          <w:sz w:val="19"/>
        </w:rPr>
        <w:t xml:space="preserve">A. </w:t>
      </w:r>
      <w:r>
        <w:rPr>
          <w:sz w:val="19"/>
        </w:rPr>
        <w:t>Ép buộc tất cả các bên tham gia phải đồng ý tuyệt đối với quan điểm kỹ thuật của đội ngũ lập trình.</w:t>
      </w:r>
    </w:p>
    <w:p>
      <w:pPr>
        <w:spacing w:after="20"/>
        <w:ind w:left="360"/>
      </w:pPr>
      <w:r>
        <w:rPr>
          <w:b/>
          <w:sz w:val="19"/>
        </w:rPr>
        <w:t xml:space="preserve">B. </w:t>
      </w:r>
      <w:r>
        <w:rPr>
          <w:sz w:val="19"/>
        </w:rPr>
        <w:t>Đứng trung lập, hướng dẫn tiến trình cuộc họp theo đúng mục tiêu nghị trình, khuyến khích các bên đóng góp ý kiến và thúc đẩy sự đồng thuận.</w:t>
      </w:r>
    </w:p>
    <w:p>
      <w:pPr>
        <w:spacing w:after="20"/>
        <w:ind w:left="360"/>
      </w:pPr>
      <w:r>
        <w:rPr>
          <w:b/>
          <w:sz w:val="19"/>
        </w:rPr>
        <w:t xml:space="preserve">C. </w:t>
      </w:r>
      <w:r>
        <w:rPr>
          <w:sz w:val="19"/>
        </w:rPr>
        <w:t>Tập trung ngồi ghi chép biên bản cuộc họp từng từ một mà không phát biểu hay dẫn dắt buổi thảo luận.</w:t>
      </w:r>
    </w:p>
    <w:p>
      <w:pPr>
        <w:spacing w:after="20"/>
        <w:ind w:left="360"/>
      </w:pPr>
      <w:r>
        <w:rPr>
          <w:b/>
          <w:sz w:val="19"/>
        </w:rPr>
        <w:t xml:space="preserve">D. </w:t>
      </w:r>
      <w:r>
        <w:rPr>
          <w:sz w:val="19"/>
        </w:rPr>
        <w:t>Đưa ra quyết định cuối cùng thay cho Product Owner và các bên liên quan khi có bất đồng ý kiến.</w:t>
      </w:r>
    </w:p>
    <w:p>
      <w:pPr>
        <w:spacing w:before="160" w:after="40"/>
      </w:pPr>
      <w:r>
        <w:rPr>
          <w:b/>
          <w:color w:val="1F4E79"/>
        </w:rPr>
        <w:t xml:space="preserve">[Q027] Câu 7 </w:t>
      </w:r>
      <w:r>
        <w:rPr>
          <w:color w:val="385723"/>
          <w:sz w:val="18"/>
        </w:rPr>
        <w:t>[Dễ • Xác nhận kết quả Elicitation]</w:t>
        <w:br/>
      </w:r>
    </w:p>
    <w:p>
      <w:pPr>
        <w:spacing w:after="80"/>
      </w:pPr>
      <w:r>
        <w:rPr>
          <w:b/>
          <w:sz w:val="20"/>
        </w:rPr>
        <w:t>Sau khi kết thúc một buổi họp phỏng vấn hoặc workshop lấy yêu cầu, bước làm nào sau đây của BA là bắt buộc để đảm bảo tính chính xác của thông tin đã thu thập?</w:t>
      </w:r>
    </w:p>
    <w:p>
      <w:pPr>
        <w:spacing w:after="20"/>
        <w:ind w:left="360"/>
      </w:pPr>
      <w:r>
        <w:rPr>
          <w:b/>
          <w:sz w:val="19"/>
        </w:rPr>
        <w:t xml:space="preserve">A. </w:t>
      </w:r>
      <w:r>
        <w:rPr>
          <w:sz w:val="19"/>
        </w:rPr>
        <w:t>Gửi ngay tài liệu cho lập trình viên để họ bắt đầu viết code ngay lập tức.</w:t>
      </w:r>
    </w:p>
    <w:p>
      <w:pPr>
        <w:spacing w:after="20"/>
        <w:ind w:left="360"/>
      </w:pPr>
      <w:r>
        <w:rPr>
          <w:b/>
          <w:sz w:val="19"/>
        </w:rPr>
        <w:t xml:space="preserve">B. </w:t>
      </w:r>
      <w:r>
        <w:rPr>
          <w:sz w:val="19"/>
        </w:rPr>
        <w:t>Tổng hợp, gửi biên bản họp (Meeting Minutes / Summary) hoặc bản tóm tắt yêu cầu tới các bên tham gia để xác nhận (Confirm Elicitation Results) xem hiểu biết của BA đã chính xác và đầy đủ hay chưa.</w:t>
      </w:r>
    </w:p>
    <w:p>
      <w:pPr>
        <w:spacing w:after="20"/>
        <w:ind w:left="360"/>
      </w:pPr>
      <w:r>
        <w:rPr>
          <w:b/>
          <w:sz w:val="19"/>
        </w:rPr>
        <w:t xml:space="preserve">C. </w:t>
      </w:r>
      <w:r>
        <w:rPr>
          <w:sz w:val="19"/>
        </w:rPr>
        <w:t>Lưu file nháp vào máy tính cá nhân và chờ đến cuối dự án mới gửi cho khách hàng xem một lần.</w:t>
      </w:r>
    </w:p>
    <w:p>
      <w:pPr>
        <w:spacing w:after="20"/>
        <w:ind w:left="360"/>
      </w:pPr>
      <w:r>
        <w:rPr>
          <w:b/>
          <w:sz w:val="19"/>
        </w:rPr>
        <w:t xml:space="preserve">D. </w:t>
      </w:r>
      <w:r>
        <w:rPr>
          <w:sz w:val="19"/>
        </w:rPr>
        <w:t>Xóa toàn bộ các bản ghi chép nháp vì cuộc họp đã kết thúc thành công.</w:t>
      </w:r>
    </w:p>
    <w:p>
      <w:pPr>
        <w:spacing w:before="160" w:after="40"/>
      </w:pPr>
      <w:r>
        <w:rPr>
          <w:b/>
          <w:color w:val="1F4E79"/>
        </w:rPr>
        <w:t xml:space="preserve">[Q028] Câu 8 </w:t>
      </w:r>
      <w:r>
        <w:rPr>
          <w:color w:val="385723"/>
          <w:sz w:val="18"/>
        </w:rPr>
        <w:t>[Dễ • Kỹ thuật Document Analysis]</w:t>
        <w:br/>
      </w:r>
    </w:p>
    <w:p>
      <w:pPr>
        <w:spacing w:after="80"/>
      </w:pPr>
      <w:r>
        <w:rPr>
          <w:b/>
          <w:sz w:val="20"/>
        </w:rPr>
        <w:t>Khi bắt đầu tiếp nhận một dự án nâng cấp hệ thống phần mềm kế toán đã tồn tại 10 năm tại doanh nghiệp, kỹ thuật Elicitation nào BA nên thực hiện đầu tiên trước khi phỏng vấn người dùng?</w:t>
      </w:r>
    </w:p>
    <w:p>
      <w:pPr>
        <w:spacing w:after="20"/>
        <w:ind w:left="360"/>
      </w:pPr>
      <w:r>
        <w:rPr>
          <w:b/>
          <w:sz w:val="19"/>
        </w:rPr>
        <w:t xml:space="preserve">A. </w:t>
      </w:r>
      <w:r>
        <w:rPr>
          <w:sz w:val="19"/>
        </w:rPr>
        <w:t>Focus Groups với các khách hàng cá nhân ngoài đường phố.</w:t>
      </w:r>
    </w:p>
    <w:p>
      <w:pPr>
        <w:spacing w:after="20"/>
        <w:ind w:left="360"/>
      </w:pPr>
      <w:r>
        <w:rPr>
          <w:b/>
          <w:sz w:val="19"/>
        </w:rPr>
        <w:t xml:space="preserve">B. </w:t>
      </w:r>
      <w:r>
        <w:rPr>
          <w:sz w:val="19"/>
        </w:rPr>
        <w:t>Document Analysis (Nghiên cứu tài liệu hệ thống cũ, quy chế tài chính hiện hành, hướng dẫn sử dụng và báo cáo kiểm toán).</w:t>
      </w:r>
    </w:p>
    <w:p>
      <w:pPr>
        <w:spacing w:after="20"/>
        <w:ind w:left="360"/>
      </w:pPr>
      <w:r>
        <w:rPr>
          <w:b/>
          <w:sz w:val="19"/>
        </w:rPr>
        <w:t xml:space="preserve">C. </w:t>
      </w:r>
      <w:r>
        <w:rPr>
          <w:sz w:val="19"/>
        </w:rPr>
        <w:t>Brainstorming ý tưởng về trí tuệ nhân tạo tạo sinh.</w:t>
      </w:r>
    </w:p>
    <w:p>
      <w:pPr>
        <w:spacing w:after="20"/>
        <w:ind w:left="360"/>
      </w:pPr>
      <w:r>
        <w:rPr>
          <w:b/>
          <w:sz w:val="19"/>
        </w:rPr>
        <w:t xml:space="preserve">D. </w:t>
      </w:r>
      <w:r>
        <w:rPr>
          <w:sz w:val="19"/>
        </w:rPr>
        <w:t>Tổ chức tiệc liên hoan giao lưu để làm quen với đội ngũ kỹ thuật.</w:t>
      </w:r>
    </w:p>
    <w:p>
      <w:pPr>
        <w:spacing w:before="160" w:after="40"/>
      </w:pPr>
      <w:r>
        <w:rPr>
          <w:b/>
          <w:color w:val="1F4E79"/>
        </w:rPr>
        <w:t xml:space="preserve">[Q029] Câu 9 </w:t>
      </w:r>
      <w:r>
        <w:rPr>
          <w:color w:val="385723"/>
          <w:sz w:val="18"/>
        </w:rPr>
        <w:t>[Dễ • Kỹ thuật đặt câu hỏi đào sâu]</w:t>
        <w:br/>
      </w:r>
    </w:p>
    <w:p>
      <w:pPr>
        <w:spacing w:after="80"/>
      </w:pPr>
      <w:r>
        <w:rPr>
          <w:b/>
          <w:sz w:val="20"/>
        </w:rPr>
        <w:t>Khi người dùng trả lời trong buổi phỏng vấn: 'Quy trình xét duyệt hồ sơ này đôi khi bị chậm trễ', câu hỏi đào sâu (Probing Question) nào sau đây của BA là phù hợp nhất để làm rõ vấn đề?</w:t>
      </w:r>
    </w:p>
    <w:p>
      <w:pPr>
        <w:spacing w:after="20"/>
        <w:ind w:left="360"/>
      </w:pPr>
      <w:r>
        <w:rPr>
          <w:b/>
          <w:sz w:val="19"/>
        </w:rPr>
        <w:t xml:space="preserve">A. </w:t>
      </w:r>
      <w:r>
        <w:rPr>
          <w:sz w:val="19"/>
        </w:rPr>
        <w:t>'Vậy là phần mềm cũ của anh chị rất tệ phải không?'</w:t>
      </w:r>
    </w:p>
    <w:p>
      <w:pPr>
        <w:spacing w:after="20"/>
        <w:ind w:left="360"/>
      </w:pPr>
      <w:r>
        <w:rPr>
          <w:b/>
          <w:sz w:val="19"/>
        </w:rPr>
        <w:t xml:space="preserve">B. </w:t>
      </w:r>
      <w:r>
        <w:rPr>
          <w:sz w:val="19"/>
        </w:rPr>
        <w:t>'Cụ thể tình trạng chậm trễ này thường xảy ra ở bước nào, trong những điều kiện hay thời điểm đặc thù nào và tác động trực tiếp ra sao?'</w:t>
      </w:r>
    </w:p>
    <w:p>
      <w:pPr>
        <w:spacing w:after="20"/>
        <w:ind w:left="360"/>
      </w:pPr>
      <w:r>
        <w:rPr>
          <w:b/>
          <w:sz w:val="19"/>
        </w:rPr>
        <w:t xml:space="preserve">C. </w:t>
      </w:r>
      <w:r>
        <w:rPr>
          <w:sz w:val="19"/>
        </w:rPr>
        <w:t>'Anh chị có muốn sa thải nhân viên duyệt hồ sơ đó không?'</w:t>
      </w:r>
    </w:p>
    <w:p>
      <w:pPr>
        <w:spacing w:after="20"/>
        <w:ind w:left="360"/>
      </w:pPr>
      <w:r>
        <w:rPr>
          <w:b/>
          <w:sz w:val="19"/>
        </w:rPr>
        <w:t xml:space="preserve">D. </w:t>
      </w:r>
      <w:r>
        <w:rPr>
          <w:sz w:val="19"/>
        </w:rPr>
        <w:t>'Bên mình sẽ làm nút duyệt tự động nhé?'</w:t>
      </w:r>
    </w:p>
    <w:p>
      <w:pPr>
        <w:spacing w:before="160" w:after="40"/>
      </w:pPr>
      <w:r>
        <w:rPr>
          <w:b/>
          <w:color w:val="1F4E79"/>
        </w:rPr>
        <w:t xml:space="preserve">[Q030] Câu 10 </w:t>
      </w:r>
      <w:r>
        <w:rPr>
          <w:color w:val="385723"/>
          <w:sz w:val="18"/>
        </w:rPr>
        <w:t>[Dễ • Kỹ thuật Prototyping trong Elicitation]</w:t>
        <w:br/>
      </w:r>
    </w:p>
    <w:p>
      <w:pPr>
        <w:spacing w:after="80"/>
      </w:pPr>
      <w:r>
        <w:rPr>
          <w:b/>
          <w:sz w:val="20"/>
        </w:rPr>
        <w:t>Lợi ích lớn nhất của việc sử dụng mẫu giao diện trực quan (Prototyping / Wireframe) trong các buổi làm việc lấy yêu cầu với người dùng cuối là gì?</w:t>
      </w:r>
    </w:p>
    <w:p>
      <w:pPr>
        <w:spacing w:after="20"/>
        <w:ind w:left="360"/>
      </w:pPr>
      <w:r>
        <w:rPr>
          <w:b/>
          <w:sz w:val="19"/>
        </w:rPr>
        <w:t xml:space="preserve">A. </w:t>
      </w:r>
      <w:r>
        <w:rPr>
          <w:sz w:val="19"/>
        </w:rPr>
        <w:t>Giúp lập trình viên lấy mẫu đó để phát hành trực tiếp ra môi trường Production mà không cần viết mã nguồn.</w:t>
      </w:r>
    </w:p>
    <w:p>
      <w:pPr>
        <w:spacing w:after="20"/>
        <w:ind w:left="360"/>
      </w:pPr>
      <w:r>
        <w:rPr>
          <w:b/>
          <w:sz w:val="19"/>
        </w:rPr>
        <w:t xml:space="preserve">B. </w:t>
      </w:r>
      <w:r>
        <w:rPr>
          <w:sz w:val="19"/>
        </w:rPr>
        <w:t>Giúp người dùng dễ hình dung trải nghiệm tương tác thực tế, kích hoạt phản hồi cụ thể và phát hiện sớm các khoảng trống nghiệp vụ mà mô tả văn bản khó diễn đạt.</w:t>
      </w:r>
    </w:p>
    <w:p>
      <w:pPr>
        <w:spacing w:after="20"/>
        <w:ind w:left="360"/>
      </w:pPr>
      <w:r>
        <w:rPr>
          <w:b/>
          <w:sz w:val="19"/>
        </w:rPr>
        <w:t xml:space="preserve">C. </w:t>
      </w:r>
      <w:r>
        <w:rPr>
          <w:sz w:val="19"/>
        </w:rPr>
        <w:t>Thay thế hoàn toàn sự cần thiết của các tài liệu phân tích nghiệp vụ và quy tắc kinh doanh.</w:t>
      </w:r>
    </w:p>
    <w:p>
      <w:pPr>
        <w:spacing w:after="20"/>
        <w:ind w:left="360"/>
      </w:pPr>
      <w:r>
        <w:rPr>
          <w:b/>
          <w:sz w:val="19"/>
        </w:rPr>
        <w:t xml:space="preserve">D. </w:t>
      </w:r>
      <w:r>
        <w:rPr>
          <w:sz w:val="19"/>
        </w:rPr>
        <w:t>Giúp dự án đảm bảo chắc chắn 100% không bao giờ phát sinh bất kỳ lỗi phần mềm nào.</w:t>
      </w:r>
    </w:p>
    <w:p>
      <w:pPr>
        <w:spacing w:before="160" w:after="40"/>
      </w:pPr>
      <w:r>
        <w:rPr>
          <w:b/>
          <w:color w:val="1F4E79"/>
        </w:rPr>
        <w:t xml:space="preserve">[Q031] Câu 11 </w:t>
      </w:r>
      <w:r>
        <w:rPr>
          <w:color w:val="ED7D31"/>
          <w:sz w:val="18"/>
        </w:rPr>
        <w:t>[Khá • Chiến lược tương tác theo Power-Interest Grid]</w:t>
        <w:br/>
      </w:r>
    </w:p>
    <w:p>
      <w:pPr>
        <w:spacing w:after="40"/>
        <w:ind w:left="288"/>
      </w:pPr>
      <w:r>
        <w:rPr>
          <w:b/>
          <w:sz w:val="19"/>
        </w:rPr>
        <w:t xml:space="preserve">Tình huống: </w:t>
      </w:r>
      <w:r>
        <w:rPr>
          <w:i/>
          <w:color w:val="333333"/>
          <w:sz w:val="19"/>
        </w:rPr>
        <w:t>Trong dự án số hóa hệ thống Bệnh án điện tử của một bệnh viện đa khoa, Bác sĩ Trưởng khoa Khám bệnh là người có tầm ảnh hưởng chuyên môn rất lớn tới toàn bộ đội ngũ y bác sĩ trong viện, nhưng ông rất bận rộn với công tác phẫu thuật và thường không đọc email hay tham gia các buổi họp dự án định kỳ của ban CNTT.</w:t>
      </w:r>
    </w:p>
    <w:p>
      <w:pPr>
        <w:spacing w:after="80"/>
      </w:pPr>
      <w:r>
        <w:rPr>
          <w:b/>
          <w:sz w:val="20"/>
        </w:rPr>
        <w:t>Theo ma trận Power-Interest Grid, vị Bác sĩ Trưởng khoa này thuộc nhóm nào và chiến lược tiếp cận phù hợp nhất của BA là gì?</w:t>
      </w:r>
    </w:p>
    <w:p>
      <w:pPr>
        <w:spacing w:after="20"/>
        <w:ind w:left="360"/>
      </w:pPr>
      <w:r>
        <w:rPr>
          <w:b/>
          <w:sz w:val="19"/>
        </w:rPr>
        <w:t xml:space="preserve">A. </w:t>
      </w:r>
      <w:r>
        <w:rPr>
          <w:sz w:val="19"/>
        </w:rPr>
        <w:t>Nhóm Low Power - Low Interest; BA chỉ cần gửi báo cáo tổng kết cuối năm.</w:t>
      </w:r>
    </w:p>
    <w:p>
      <w:pPr>
        <w:spacing w:after="20"/>
        <w:ind w:left="360"/>
      </w:pPr>
      <w:r>
        <w:rPr>
          <w:b/>
          <w:sz w:val="19"/>
        </w:rPr>
        <w:t xml:space="preserve">B. </w:t>
      </w:r>
      <w:r>
        <w:rPr>
          <w:sz w:val="19"/>
        </w:rPr>
        <w:t>Nhóm High Power - Low Interest (Keep Satisfied); BA cần tôn trọng thời gian quý báu của ông, chủ động đặt lịch hẹn ngắn 15-20 phút trực tiếp tại phòng làm việc với nội dung cô đọng, tập trung vào những thay đổi tác động trực tiếp đến công việc của khoa và lắng nghe các mối quan ngại lớn nhất của ông.</w:t>
      </w:r>
    </w:p>
    <w:p>
      <w:pPr>
        <w:spacing w:after="20"/>
        <w:ind w:left="360"/>
      </w:pPr>
      <w:r>
        <w:rPr>
          <w:b/>
          <w:sz w:val="19"/>
        </w:rPr>
        <w:t xml:space="preserve">C. </w:t>
      </w:r>
      <w:r>
        <w:rPr>
          <w:sz w:val="19"/>
        </w:rPr>
        <w:t>Nhóm Low Power - High Interest (Keep Informed); BA liên tục gọi điện thoại mỗi ngày để cập nhật từng dòng code mới.</w:t>
      </w:r>
    </w:p>
    <w:p>
      <w:pPr>
        <w:spacing w:after="20"/>
        <w:ind w:left="360"/>
      </w:pPr>
      <w:r>
        <w:rPr>
          <w:b/>
          <w:sz w:val="19"/>
        </w:rPr>
        <w:t xml:space="preserve">D. </w:t>
      </w:r>
      <w:r>
        <w:rPr>
          <w:sz w:val="19"/>
        </w:rPr>
        <w:t>Yêu cầu Giám đốc Bệnh viện ra quyết định kỷ luật Bác sĩ Trưởng khoa vì không tham gia họp dự án.</w:t>
      </w:r>
    </w:p>
    <w:p>
      <w:pPr>
        <w:spacing w:before="160" w:after="40"/>
      </w:pPr>
      <w:r>
        <w:rPr>
          <w:b/>
          <w:color w:val="1F4E79"/>
        </w:rPr>
        <w:t xml:space="preserve">[Q032] Câu 12 </w:t>
      </w:r>
      <w:r>
        <w:rPr>
          <w:color w:val="ED7D31"/>
          <w:sz w:val="18"/>
        </w:rPr>
        <w:t>[Khá • Lựa chọn kỹ thuật Elicitation]</w:t>
        <w:br/>
      </w:r>
    </w:p>
    <w:p>
      <w:pPr>
        <w:spacing w:after="40"/>
        <w:ind w:left="288"/>
      </w:pPr>
      <w:r>
        <w:rPr>
          <w:b/>
          <w:sz w:val="19"/>
        </w:rPr>
        <w:t xml:space="preserve">Tình huống: </w:t>
      </w:r>
      <w:r>
        <w:rPr>
          <w:i/>
          <w:color w:val="333333"/>
          <w:sz w:val="19"/>
        </w:rPr>
        <w:t>Một chuỗi bán lẻ thời trang với 200 cửa hàng trên toàn quốc chuẩn bị triển khai ứng dụng quản lý ca làm việc và chấm công trên điện thoại cho 3.000 nhân viên thu ngân và bán hàng. Dự án có ngân sách hạn chế và cần thu thập ý kiến về thói quen sử dụng điện thoại thông minh cũng như những khó khăn khi chấm công bằng vân tay hiện nay trong vòng 2 tuần.</w:t>
      </w:r>
    </w:p>
    <w:p>
      <w:pPr>
        <w:spacing w:after="80"/>
      </w:pPr>
      <w:r>
        <w:rPr>
          <w:b/>
          <w:sz w:val="20"/>
        </w:rPr>
        <w:t>Kỹ thuật Elicitation nào là phù hợp và hiệu quả nhất để BA thu thập dữ liệu từ tập người dùng này?</w:t>
      </w:r>
    </w:p>
    <w:p>
      <w:pPr>
        <w:spacing w:after="20"/>
        <w:ind w:left="360"/>
      </w:pPr>
      <w:r>
        <w:rPr>
          <w:b/>
          <w:sz w:val="19"/>
        </w:rPr>
        <w:t xml:space="preserve">A. </w:t>
      </w:r>
      <w:r>
        <w:rPr>
          <w:sz w:val="19"/>
        </w:rPr>
        <w:t>Phỏng vấn trực tiếp 1-1 với toàn bộ 3.000 nhân viên.</w:t>
      </w:r>
    </w:p>
    <w:p>
      <w:pPr>
        <w:spacing w:after="20"/>
        <w:ind w:left="360"/>
      </w:pPr>
      <w:r>
        <w:rPr>
          <w:b/>
          <w:sz w:val="19"/>
        </w:rPr>
        <w:t xml:space="preserve">B. </w:t>
      </w:r>
      <w:r>
        <w:rPr>
          <w:sz w:val="19"/>
        </w:rPr>
        <w:t>Mời toàn bộ 3.000 nhân viên về trụ sở chính tham gia Requirements Workshop trong 3 ngày.</w:t>
      </w:r>
    </w:p>
    <w:p>
      <w:pPr>
        <w:spacing w:after="20"/>
        <w:ind w:left="360"/>
      </w:pPr>
      <w:r>
        <w:rPr>
          <w:b/>
          <w:sz w:val="19"/>
        </w:rPr>
        <w:t xml:space="preserve">C. </w:t>
      </w:r>
      <w:r>
        <w:rPr>
          <w:sz w:val="19"/>
        </w:rPr>
        <w:t>Thiết kế một bản Khảo sát trực tuyến (Survey / Questionnaire) ngắn gọn, dễ trả lời trên điện thoại cho 3.000 nhân viên, kết hợp với phỏng vấn sâu một nhóm nhỏ đại diện (5-7 cửa hàng trưởng và nhân viên tiêu biểu).</w:t>
      </w:r>
    </w:p>
    <w:p>
      <w:pPr>
        <w:spacing w:after="20"/>
        <w:ind w:left="360"/>
      </w:pPr>
      <w:r>
        <w:rPr>
          <w:b/>
          <w:sz w:val="19"/>
        </w:rPr>
        <w:t xml:space="preserve">D. </w:t>
      </w:r>
      <w:r>
        <w:rPr>
          <w:sz w:val="19"/>
        </w:rPr>
        <w:t>Chỉ phỏng vấn Giám đốc điều hành (CEO) và tự suy đoán toàn bộ hành vi của 3.000 nhân viên.</w:t>
      </w:r>
    </w:p>
    <w:p>
      <w:pPr>
        <w:spacing w:before="160" w:after="40"/>
      </w:pPr>
      <w:r>
        <w:rPr>
          <w:b/>
          <w:color w:val="1F4E79"/>
        </w:rPr>
        <w:t xml:space="preserve">[Q033] Câu 13 </w:t>
      </w:r>
      <w:r>
        <w:rPr>
          <w:color w:val="ED7D31"/>
          <w:sz w:val="18"/>
        </w:rPr>
        <w:t>[Khá • Xử lý yêu cầu mâu thuẫn giữa các bên]</w:t>
        <w:br/>
      </w:r>
    </w:p>
    <w:p>
      <w:pPr>
        <w:spacing w:after="40"/>
        <w:ind w:left="288"/>
      </w:pPr>
      <w:r>
        <w:rPr>
          <w:b/>
          <w:sz w:val="19"/>
        </w:rPr>
        <w:t xml:space="preserve">Tình huống: </w:t>
      </w:r>
      <w:r>
        <w:rPr>
          <w:i/>
          <w:color w:val="333333"/>
          <w:sz w:val="19"/>
        </w:rPr>
        <w:t>Trong buổi khảo sát yêu cầu cho tính năng Quản lý Đổi trả hàng của sàn E-commerce, Phòng Chăm sóc Khách hàng (CS) yêu cầu: 'Hệ thống phải cho phép khách hàng bấm trả hàng hoàn tiền ngay lập tức mà không cần tài xế đến lấy lại hàng cũ nếu đơn giá dưới 200.000đ để làm khách hàng hài lòng'. Tuy nhiên, Phòng Kiểm soát Thất thoát (Loss Prevention) phản đối kịch liệt: 'Tất cả mọi đơn hàng bất kể giá trị nào cũng bắt buộc phải thu hồi hàng về kho kiểm định chất lượng rồi mới được hoàn tiền để chống gian lận'.</w:t>
      </w:r>
    </w:p>
    <w:p>
      <w:pPr>
        <w:spacing w:after="80"/>
      </w:pPr>
      <w:r>
        <w:rPr>
          <w:b/>
          <w:sz w:val="20"/>
        </w:rPr>
        <w:t>Cách tiếp cận đúng đắn nhất của BA để tháo gỡ mâu thuẫn này là gì?</w:t>
      </w:r>
    </w:p>
    <w:p>
      <w:pPr>
        <w:spacing w:after="20"/>
        <w:ind w:left="360"/>
      </w:pPr>
      <w:r>
        <w:rPr>
          <w:b/>
          <w:sz w:val="19"/>
        </w:rPr>
        <w:t xml:space="preserve">A. </w:t>
      </w:r>
      <w:r>
        <w:rPr>
          <w:sz w:val="19"/>
        </w:rPr>
        <w:t>Ngay lập tức ủng hộ phòng CS vì tôn chỉ kinh doanh của công ty là 'Khách hàng là thượng đế'.</w:t>
      </w:r>
    </w:p>
    <w:p>
      <w:pPr>
        <w:spacing w:after="20"/>
        <w:ind w:left="360"/>
      </w:pPr>
      <w:r>
        <w:rPr>
          <w:b/>
          <w:sz w:val="19"/>
        </w:rPr>
        <w:t xml:space="preserve">B. </w:t>
      </w:r>
      <w:r>
        <w:rPr>
          <w:sz w:val="19"/>
        </w:rPr>
        <w:t>Ngay lập tức ủng hộ phòng Kiểm soát Thất thoát vì quy chế an toàn tài sản của công ty là bất khả xâm phạm.</w:t>
      </w:r>
    </w:p>
    <w:p>
      <w:pPr>
        <w:spacing w:after="20"/>
        <w:ind w:left="360"/>
      </w:pPr>
      <w:r>
        <w:rPr>
          <w:b/>
          <w:sz w:val="19"/>
        </w:rPr>
        <w:t xml:space="preserve">C. </w:t>
      </w:r>
      <w:r>
        <w:rPr>
          <w:sz w:val="19"/>
        </w:rPr>
        <w:t>Thu thập số liệu lịch sử về tỷ lệ gian lận đơn hàng dưới 200.000đ, chi phí vận hành thu hồi một món hàng (thường tốn 30.000 - 50.000đ tiền ship chiều về), sau đó tổ chức buổi làm việc chung đưa ra phân tích chi phí - lợi ích (Cost-Benefit Analysis) để cả hai bên cùng thống nhất ngưỡng chính sách hợp lý dựa trên dữ liệu.</w:t>
      </w:r>
    </w:p>
    <w:p>
      <w:pPr>
        <w:spacing w:after="20"/>
        <w:ind w:left="360"/>
      </w:pPr>
      <w:r>
        <w:rPr>
          <w:b/>
          <w:sz w:val="19"/>
        </w:rPr>
        <w:t xml:space="preserve">D. </w:t>
      </w:r>
      <w:r>
        <w:rPr>
          <w:sz w:val="19"/>
        </w:rPr>
        <w:t>Bỏ qua luôn tính năng hoàn tiền tự động và giữ nguyên quy trình thủ công gọi điện thoại.</w:t>
      </w:r>
    </w:p>
    <w:p>
      <w:pPr>
        <w:spacing w:before="160" w:after="40"/>
      </w:pPr>
      <w:r>
        <w:rPr>
          <w:b/>
          <w:color w:val="1F4E79"/>
        </w:rPr>
        <w:t xml:space="preserve">[Q034] Câu 14 </w:t>
      </w:r>
      <w:r>
        <w:rPr>
          <w:color w:val="ED7D31"/>
          <w:sz w:val="18"/>
        </w:rPr>
        <w:t>[Khá • Xử lý yêu cầu mơ hồ]</w:t>
        <w:br/>
      </w:r>
    </w:p>
    <w:p>
      <w:pPr>
        <w:spacing w:after="40"/>
        <w:ind w:left="288"/>
      </w:pPr>
      <w:r>
        <w:rPr>
          <w:b/>
          <w:sz w:val="19"/>
        </w:rPr>
        <w:t xml:space="preserve">Tình huống: </w:t>
      </w:r>
      <w:r>
        <w:rPr>
          <w:i/>
          <w:color w:val="333333"/>
          <w:sz w:val="19"/>
        </w:rPr>
        <w:t>Trong tài liệu yêu cầu ban đầu, khách hàng ghi một câu duy nhất: 'Hệ thống quản lý kho mới phải cực kỳ thân thiện với người dùng và có tốc độ xử lý nhanh chóng'.</w:t>
      </w:r>
    </w:p>
    <w:p>
      <w:pPr>
        <w:spacing w:after="80"/>
      </w:pPr>
      <w:r>
        <w:rPr>
          <w:b/>
          <w:sz w:val="20"/>
        </w:rPr>
        <w:t>Phân tích câu yêu cầu trên và xác định hành động cần thiết nhất của BA:</w:t>
      </w:r>
    </w:p>
    <w:p>
      <w:pPr>
        <w:spacing w:after="20"/>
        <w:ind w:left="360"/>
      </w:pPr>
      <w:r>
        <w:rPr>
          <w:b/>
          <w:sz w:val="19"/>
        </w:rPr>
        <w:t xml:space="preserve">A. </w:t>
      </w:r>
      <w:r>
        <w:rPr>
          <w:sz w:val="19"/>
        </w:rPr>
        <w:t>Chấp nhận câu này và đưa thẳng vào tài liệu SRS vì yêu cầu như vậy là quá rõ ràng.</w:t>
      </w:r>
    </w:p>
    <w:p>
      <w:pPr>
        <w:spacing w:after="20"/>
        <w:ind w:left="360"/>
      </w:pPr>
      <w:r>
        <w:rPr>
          <w:b/>
          <w:sz w:val="19"/>
        </w:rPr>
        <w:t xml:space="preserve">B. </w:t>
      </w:r>
      <w:r>
        <w:rPr>
          <w:sz w:val="19"/>
        </w:rPr>
        <w:t>Yêu cầu trên hoàn toàn mơ hồ, không thể đo lường và kiểm thử được (Non-verifiable); BA cần làm việc lại với người dùng để định lượng hóa các tiêu chí cụ thể (ví dụ: nhân viên kho hoàn thành thao tác quét mã nhập kho trong tối đa 3 lần chạm màn hình, thời gian phản hồi của màn hình tìm kiếm dưới 1,5 giây khi có 100.000 sản phẩm).</w:t>
      </w:r>
    </w:p>
    <w:p>
      <w:pPr>
        <w:spacing w:after="20"/>
        <w:ind w:left="360"/>
      </w:pPr>
      <w:r>
        <w:rPr>
          <w:b/>
          <w:sz w:val="19"/>
        </w:rPr>
        <w:t xml:space="preserve">C. </w:t>
      </w:r>
      <w:r>
        <w:rPr>
          <w:sz w:val="19"/>
        </w:rPr>
        <w:t>Tự ý quy định tốc độ nhanh là dưới 0,001 giây mà không hỏi lại người dùng.</w:t>
      </w:r>
    </w:p>
    <w:p>
      <w:pPr>
        <w:spacing w:after="20"/>
        <w:ind w:left="360"/>
      </w:pPr>
      <w:r>
        <w:rPr>
          <w:b/>
          <w:sz w:val="19"/>
        </w:rPr>
        <w:t xml:space="preserve">D. </w:t>
      </w:r>
      <w:r>
        <w:rPr>
          <w:sz w:val="19"/>
        </w:rPr>
        <w:t>Yêu cầu lập trình viên tự quyết định thế nào là thân thiện và nhanh chóng.</w:t>
      </w:r>
    </w:p>
    <w:p>
      <w:pPr>
        <w:spacing w:before="160" w:after="40"/>
      </w:pPr>
      <w:r>
        <w:rPr>
          <w:b/>
          <w:color w:val="1F4E79"/>
        </w:rPr>
        <w:t xml:space="preserve">[Q035] Câu 15 </w:t>
      </w:r>
      <w:r>
        <w:rPr>
          <w:color w:val="ED7D31"/>
          <w:sz w:val="18"/>
        </w:rPr>
        <w:t>[Khá • Quản lý kỳ vọng Stakeholder]</w:t>
        <w:br/>
      </w:r>
    </w:p>
    <w:p>
      <w:pPr>
        <w:spacing w:after="40"/>
        <w:ind w:left="288"/>
      </w:pPr>
      <w:r>
        <w:rPr>
          <w:b/>
          <w:sz w:val="19"/>
        </w:rPr>
        <w:t xml:space="preserve">Tình huống: </w:t>
      </w:r>
      <w:r>
        <w:rPr>
          <w:i/>
          <w:color w:val="333333"/>
          <w:sz w:val="19"/>
        </w:rPr>
        <w:t>Trong một buổi demo giữa chừng của dự án ứng dụng ngân hàng số, Phó Tổng Giám đốc phụ trách Vận hành hào hứng yêu cầu: 'Tôi muốn trong phiên bản Go-live tháng sau phải tích hợp luôn tính năng trợ lý ảo giọng nói tiếng Việt nhận diện được cả 3 miền Bắc - Trung - Nam'. Tuy nhiên, tính năng này chưa từng có trong kế hoạch và hợp đồng đã ký chỉ còn đúng 4 tuần là tới hạn bàn giao.</w:t>
      </w:r>
    </w:p>
    <w:p>
      <w:pPr>
        <w:spacing w:after="80"/>
      </w:pPr>
      <w:r>
        <w:rPr>
          <w:b/>
          <w:sz w:val="20"/>
        </w:rPr>
        <w:t>Phản hồi nào sau đây của BA là chuyên nghiệp và thể hiện kỹ năng giao tiếp xuất sắc nhất?</w:t>
      </w:r>
    </w:p>
    <w:p>
      <w:pPr>
        <w:spacing w:after="20"/>
        <w:ind w:left="360"/>
      </w:pPr>
      <w:r>
        <w:rPr>
          <w:b/>
          <w:sz w:val="19"/>
        </w:rPr>
        <w:t xml:space="preserve">A. </w:t>
      </w:r>
      <w:r>
        <w:rPr>
          <w:sz w:val="19"/>
        </w:rPr>
        <w:t>'Sếp muốn gì bên em cũng làm được hết, sếp cứ yên tâm tháng sau có ngay!'.</w:t>
      </w:r>
    </w:p>
    <w:p>
      <w:pPr>
        <w:spacing w:after="20"/>
        <w:ind w:left="360"/>
      </w:pPr>
      <w:r>
        <w:rPr>
          <w:b/>
          <w:sz w:val="19"/>
        </w:rPr>
        <w:t xml:space="preserve">B. </w:t>
      </w:r>
      <w:r>
        <w:rPr>
          <w:sz w:val="19"/>
        </w:rPr>
        <w:t>'Sếp không biết gì cả, thời gian đâu nữa mà làm, sếp đòi hỏi vô lý quá!'.</w:t>
      </w:r>
    </w:p>
    <w:p>
      <w:pPr>
        <w:spacing w:after="20"/>
        <w:ind w:left="360"/>
      </w:pPr>
      <w:r>
        <w:rPr>
          <w:b/>
          <w:sz w:val="19"/>
        </w:rPr>
        <w:t xml:space="preserve">C. </w:t>
      </w:r>
      <w:r>
        <w:rPr>
          <w:sz w:val="19"/>
        </w:rPr>
        <w:t>'Đây thực sự là một tính năng rất tuyệt vời và gia tăng giá trị lớn cho người dùng. Tuy nhiên, việc nhận diện giọng nói 3 miền đòi hỏi công huấn luyện mô hình AI phức tạp mất ít nhất 3-4 tháng. Để đảm bảo ứng dụng Go-live đúng hạn tháng sau an toàn, em đề xuất đưa tính năng này vào danh sách ưu tiên cao nhất cho Phiên bản 2.0 (Phase 2), đồng thời em sẽ chuẩn bị phân tích sơ bộ để trình bày với sếp vào tuần tới'.</w:t>
      </w:r>
    </w:p>
    <w:p>
      <w:pPr>
        <w:spacing w:after="20"/>
        <w:ind w:left="360"/>
      </w:pPr>
      <w:r>
        <w:rPr>
          <w:b/>
          <w:sz w:val="19"/>
        </w:rPr>
        <w:t xml:space="preserve">D. </w:t>
      </w:r>
      <w:r>
        <w:rPr>
          <w:sz w:val="19"/>
        </w:rPr>
        <w:t>'Sếp vui lòng làm việc trực tiếp với đội ngũ lập trình viên, em chỉ là BA thôi'.</w:t>
      </w:r>
    </w:p>
    <w:p>
      <w:pPr>
        <w:spacing w:before="160" w:after="40"/>
      </w:pPr>
      <w:r>
        <w:rPr>
          <w:b/>
          <w:color w:val="1F4E79"/>
        </w:rPr>
        <w:t xml:space="preserve">[Q036] Câu 16 </w:t>
      </w:r>
      <w:r>
        <w:rPr>
          <w:color w:val="7030A0"/>
          <w:sz w:val="18"/>
        </w:rPr>
        <w:t>[Khó • Xử lý Stakeholder kháng cự thay đổi]</w:t>
        <w:br/>
      </w:r>
    </w:p>
    <w:p>
      <w:pPr>
        <w:spacing w:after="40"/>
        <w:ind w:left="288"/>
      </w:pPr>
      <w:r>
        <w:rPr>
          <w:b/>
          <w:sz w:val="19"/>
        </w:rPr>
        <w:t xml:space="preserve">Tình huống: </w:t>
      </w:r>
      <w:r>
        <w:rPr>
          <w:i/>
          <w:color w:val="333333"/>
          <w:sz w:val="19"/>
        </w:rPr>
        <w:t>Một tập đoàn sản xuất triển khai hệ thống ERP mới. Trưởng phòng Vật tư - người đã gắn bó 25 năm với quy trình ghi chép sổ sách giấy và file Excel thủ công - kiên quyết bất hợp tác với đội ngũ dự án. Trong các buổi phỏng vấn, ông chỉ trả lời cụt lủn, không chia sẻ file mẫu và nói với cấp dưới: 'Cứ kệ bọn IT làm gì thì làm, trước sau gì phần mềm cũng hỏng rồi lại phải dùng sổ sách của tôi thôi'.</w:t>
      </w:r>
    </w:p>
    <w:p>
      <w:pPr>
        <w:spacing w:after="80"/>
      </w:pPr>
      <w:r>
        <w:rPr>
          <w:b/>
          <w:sz w:val="20"/>
        </w:rPr>
        <w:t>Phân tích nguyên nhân sâu xa và lựa chọn chiến lược thấu cảm (Empathy &amp; Change Management) tốt nhất của BA là gì?</w:t>
      </w:r>
    </w:p>
    <w:p>
      <w:pPr>
        <w:spacing w:after="20"/>
        <w:ind w:left="360"/>
      </w:pPr>
      <w:r>
        <w:rPr>
          <w:b/>
          <w:sz w:val="19"/>
        </w:rPr>
        <w:t xml:space="preserve">A. </w:t>
      </w:r>
      <w:r>
        <w:rPr>
          <w:sz w:val="19"/>
        </w:rPr>
        <w:t>Lập tức báo cáo lên Tổng Giám đốc để sa thải hoặc điều chuyển công tác Trưởng phòng Vật tư.</w:t>
      </w:r>
    </w:p>
    <w:p>
      <w:pPr>
        <w:spacing w:after="20"/>
        <w:ind w:left="360"/>
      </w:pPr>
      <w:r>
        <w:rPr>
          <w:b/>
          <w:sz w:val="19"/>
        </w:rPr>
        <w:t xml:space="preserve">B. </w:t>
      </w:r>
      <w:r>
        <w:rPr>
          <w:sz w:val="19"/>
        </w:rPr>
        <w:t>Nhận diện nỗi sợ tiềm ẩn của ông (sợ mất quyền kiểm soát, sợ công nghệ mới làm giảm vai trò của mình hoặc sợ bị sa thải khi hệ thống tự động hóa); BA chủ động gặp riêng, lắng nghe chân thành những vướng mắc thực tế, tôn vinh kinh nghiệm chuyên môn dày dặn của ông và mời ông đóng vai trò 'Chuyên gia tư vấn trưởng nghiệp vụ' (Subject Matter Expert - SME) để cùng thiết kế hệ thống, giúp ông thấy rằng ERP sẽ giải phóng ông khỏi việc chân tay để tập trung quản trị cấp cao.</w:t>
      </w:r>
    </w:p>
    <w:p>
      <w:pPr>
        <w:spacing w:after="20"/>
        <w:ind w:left="360"/>
      </w:pPr>
      <w:r>
        <w:rPr>
          <w:b/>
          <w:sz w:val="19"/>
        </w:rPr>
        <w:t xml:space="preserve">C. </w:t>
      </w:r>
      <w:r>
        <w:rPr>
          <w:sz w:val="19"/>
        </w:rPr>
        <w:t>Bỏ qua phòng Vật tư, tự lên mạng tìm kiếm một quy trình quản lý kho tiêu chuẩn và áp đặt cho nhà máy.</w:t>
      </w:r>
    </w:p>
    <w:p>
      <w:pPr>
        <w:spacing w:after="20"/>
        <w:ind w:left="360"/>
      </w:pPr>
      <w:r>
        <w:rPr>
          <w:b/>
          <w:sz w:val="19"/>
        </w:rPr>
        <w:t xml:space="preserve">D. </w:t>
      </w:r>
      <w:r>
        <w:rPr>
          <w:sz w:val="19"/>
        </w:rPr>
        <w:t>Thuê người lén sao chép các file Excel của phòng Vật tư trong lúc ông đi vắng.</w:t>
      </w:r>
    </w:p>
    <w:p>
      <w:pPr>
        <w:spacing w:before="160" w:after="40"/>
      </w:pPr>
      <w:r>
        <w:rPr>
          <w:b/>
          <w:color w:val="1F4E79"/>
        </w:rPr>
        <w:t xml:space="preserve">[Q037] Câu 17 </w:t>
      </w:r>
      <w:r>
        <w:rPr>
          <w:color w:val="7030A0"/>
          <w:sz w:val="18"/>
        </w:rPr>
        <w:t>[Khó • Điều phối Workshop khi có người lấn át]</w:t>
        <w:br/>
      </w:r>
    </w:p>
    <w:p>
      <w:pPr>
        <w:spacing w:after="40"/>
        <w:ind w:left="288"/>
      </w:pPr>
      <w:r>
        <w:rPr>
          <w:b/>
          <w:sz w:val="19"/>
        </w:rPr>
        <w:t xml:space="preserve">Tình huống: </w:t>
      </w:r>
      <w:r>
        <w:rPr>
          <w:i/>
          <w:color w:val="333333"/>
          <w:sz w:val="19"/>
        </w:rPr>
        <w:t>Trong một buổi Requirements Workshop có 10 người tham gia đại diện cho các phòng ban, Giám đốc Kinh doanh là người có cá tính rất mạnh, liên tục nói lớn tiếng, ngắt lời người khác và áp đặt toàn bộ ý kiến của mình suốt 45 phút đầu tiên. Các chuyên viên nghiệp vụ cấp dưới của phòng Vận hành và Chăm sóc khách hàng đều im lặng, rụt rè không dám phát biểu dù quy trình đang bàn ảnh hưởng trực tiếp đến họ.</w:t>
      </w:r>
    </w:p>
    <w:p>
      <w:pPr>
        <w:spacing w:after="80"/>
      </w:pPr>
      <w:r>
        <w:rPr>
          <w:b/>
          <w:sz w:val="20"/>
        </w:rPr>
        <w:t>Với tư cách là người điều phối (Facilitator), kỹ thuật nào sau đây BA nên áp dụng ngay lập tức để lấy lại sự cân bằng và thu thập ý kiến khách quan từ tất cả mọi người?</w:t>
      </w:r>
    </w:p>
    <w:p>
      <w:pPr>
        <w:spacing w:after="20"/>
        <w:ind w:left="360"/>
      </w:pPr>
      <w:r>
        <w:rPr>
          <w:b/>
          <w:sz w:val="19"/>
        </w:rPr>
        <w:t xml:space="preserve">A. </w:t>
      </w:r>
      <w:r>
        <w:rPr>
          <w:sz w:val="19"/>
        </w:rPr>
        <w:t>Đập bàn yêu cầu Giám đốc Kinh doanh im lặng và ra khỏi phòng họp ngay lập tức.</w:t>
      </w:r>
    </w:p>
    <w:p>
      <w:pPr>
        <w:spacing w:after="20"/>
        <w:ind w:left="360"/>
      </w:pPr>
      <w:r>
        <w:rPr>
          <w:b/>
          <w:sz w:val="19"/>
        </w:rPr>
        <w:t xml:space="preserve">B. </w:t>
      </w:r>
      <w:r>
        <w:rPr>
          <w:sz w:val="19"/>
        </w:rPr>
        <w:t>Kết thúc cuộc họp và tuyên bố buổi làm việc thất bại hoàn toàn.</w:t>
      </w:r>
    </w:p>
    <w:p>
      <w:pPr>
        <w:spacing w:after="20"/>
        <w:ind w:left="360"/>
      </w:pPr>
      <w:r>
        <w:rPr>
          <w:b/>
          <w:sz w:val="19"/>
        </w:rPr>
        <w:t xml:space="preserve">C. </w:t>
      </w:r>
      <w:r>
        <w:rPr>
          <w:sz w:val="19"/>
        </w:rPr>
        <w:t>Lịch sự cảm ơn ý kiến tâm huyết của Giám đốc Kinh doanh và ghi nhận lên bảng; sau đó chuyển đổi hình thức làm việc từ 'thảo luận mở' sang kỹ thuật 'Brainwriting / Silent Sticky Notes': Phát giấy ghi chú (Post-it) cho từng cá nhân viết độc lập các khó khăn và ý tưởng của mình trong 10 phút không trao đổi bằng lời, sau đó dán lên bảng nhóm lại theo chủ đề để cả phòng cùng thảo luận công bằng.</w:t>
      </w:r>
    </w:p>
    <w:p>
      <w:pPr>
        <w:spacing w:after="20"/>
        <w:ind w:left="360"/>
      </w:pPr>
      <w:r>
        <w:rPr>
          <w:b/>
          <w:sz w:val="19"/>
        </w:rPr>
        <w:t xml:space="preserve">D. </w:t>
      </w:r>
      <w:r>
        <w:rPr>
          <w:sz w:val="19"/>
        </w:rPr>
        <w:t>Ngồi yên lắng nghe Giám đốc Kinh doanh nói nốt cho đến khi hết giờ họp.</w:t>
      </w:r>
    </w:p>
    <w:p>
      <w:pPr>
        <w:spacing w:before="160" w:after="40"/>
      </w:pPr>
      <w:r>
        <w:rPr>
          <w:b/>
          <w:color w:val="1F4E79"/>
        </w:rPr>
        <w:t xml:space="preserve">[Q038] Câu 18 </w:t>
      </w:r>
      <w:r>
        <w:rPr>
          <w:color w:val="7030A0"/>
          <w:sz w:val="18"/>
        </w:rPr>
        <w:t>[Khó • Xử lý Stakeholder thường xuyên đổi ý]</w:t>
        <w:br/>
      </w:r>
    </w:p>
    <w:p>
      <w:pPr>
        <w:spacing w:after="40"/>
        <w:ind w:left="288"/>
      </w:pPr>
      <w:r>
        <w:rPr>
          <w:b/>
          <w:sz w:val="19"/>
        </w:rPr>
        <w:t xml:space="preserve">Tình huống: </w:t>
      </w:r>
      <w:r>
        <w:rPr>
          <w:i/>
          <w:color w:val="333333"/>
          <w:sz w:val="19"/>
        </w:rPr>
        <w:t>Một khách hàng là Giám đốc Marketing của dự án sàn giao dịch bất động sản có thói quen thay đổi yêu cầu liên tục: Mỗi tuần sau khi BA hoàn thành tài liệu theo đúng những gì đã thống nhất ở tuần trước, sếp lại nghĩ ra ý tưởng mới hoàn toàn ngược lại và nói: 'Tôi thấy phương án tuần trước dở quá, hủy hết đi làm theo hướng mới này cho tôi'. Tình trạng này đã kéo dài 4 tuần khiến đội ngũ lập trình bắt đầu bức xúc và dự án có nguy cơ trễ hạn nghiêm trọng.</w:t>
      </w:r>
    </w:p>
    <w:p>
      <w:pPr>
        <w:spacing w:after="80"/>
      </w:pPr>
      <w:r>
        <w:rPr>
          <w:b/>
          <w:sz w:val="20"/>
        </w:rPr>
        <w:t>Giải pháp căn cơ và chuyên nghiệp nhất mà BA cùng Project Manager cần áp dụng là gì?</w:t>
      </w:r>
    </w:p>
    <w:p>
      <w:pPr>
        <w:spacing w:after="20"/>
        <w:ind w:left="360"/>
      </w:pPr>
      <w:r>
        <w:rPr>
          <w:b/>
          <w:sz w:val="19"/>
        </w:rPr>
        <w:t xml:space="preserve">A. </w:t>
      </w:r>
      <w:r>
        <w:rPr>
          <w:sz w:val="19"/>
        </w:rPr>
        <w:t>Chặn số điện thoại và từ chối gặp gỡ Giám đốc Marketing.</w:t>
      </w:r>
    </w:p>
    <w:p>
      <w:pPr>
        <w:spacing w:after="20"/>
        <w:ind w:left="360"/>
      </w:pPr>
      <w:r>
        <w:rPr>
          <w:b/>
          <w:sz w:val="19"/>
        </w:rPr>
        <w:t xml:space="preserve">B. </w:t>
      </w:r>
      <w:r>
        <w:rPr>
          <w:sz w:val="19"/>
        </w:rPr>
        <w:t>Thiết lập quy trình Quản lý phạm vi chính thức: Tổ chức buổi làm việc trực tiếp chỉ ra lộ trình mục tiêu sản phẩm, thiết lập 'Baseline' (Đường cơ sở yêu cầu) bằng biên bản phê duyệt có chữ ký (Sign-off); đồng thời thống nhất rõ nguyên tắc: Mọi ý tưởng mới sau khi đã Sign-off sẽ được tiếp nhận dưới dạng Phiếu yêu cầu thay đổi (Change Request) kèm theo đánh giá cụ thể về chi phí phát sinh và ngày dời hạn bàn giao Go-live.</w:t>
      </w:r>
    </w:p>
    <w:p>
      <w:pPr>
        <w:spacing w:after="20"/>
        <w:ind w:left="360"/>
      </w:pPr>
      <w:r>
        <w:rPr>
          <w:b/>
          <w:sz w:val="19"/>
        </w:rPr>
        <w:t xml:space="preserve">C. </w:t>
      </w:r>
      <w:r>
        <w:rPr>
          <w:sz w:val="19"/>
        </w:rPr>
        <w:t>Tiếp tục chiều theo sếp Marketing và bảo đội Dev làm việc thêm ngoài giờ miễn phí mỗi tối.</w:t>
      </w:r>
    </w:p>
    <w:p>
      <w:pPr>
        <w:spacing w:after="20"/>
        <w:ind w:left="360"/>
      </w:pPr>
      <w:r>
        <w:rPr>
          <w:b/>
          <w:sz w:val="19"/>
        </w:rPr>
        <w:t xml:space="preserve">D. </w:t>
      </w:r>
      <w:r>
        <w:rPr>
          <w:sz w:val="19"/>
        </w:rPr>
        <w:t>Lập trình bừa theo ý mình mà không cần hỏi lại sếp Marketing nữa.</w:t>
      </w:r>
    </w:p>
    <w:p>
      <w:pPr>
        <w:spacing w:before="160" w:after="40"/>
      </w:pPr>
      <w:r>
        <w:rPr>
          <w:b/>
          <w:color w:val="1F4E79"/>
        </w:rPr>
        <w:t xml:space="preserve">[Q039] Câu 19 </w:t>
      </w:r>
      <w:r>
        <w:rPr>
          <w:color w:val="7030A0"/>
          <w:sz w:val="18"/>
        </w:rPr>
        <w:t>[Khó • Phát hiện lỗ hổng Elicitation do bỏ sót Stakeholder ngầm]</w:t>
        <w:br/>
      </w:r>
    </w:p>
    <w:p>
      <w:pPr>
        <w:spacing w:after="40"/>
        <w:ind w:left="288"/>
      </w:pPr>
      <w:r>
        <w:rPr>
          <w:b/>
          <w:sz w:val="19"/>
        </w:rPr>
        <w:t xml:space="preserve">Tình huống: </w:t>
      </w:r>
      <w:r>
        <w:rPr>
          <w:i/>
          <w:color w:val="333333"/>
          <w:sz w:val="19"/>
        </w:rPr>
        <w:t>Dự án phát triển phần mềm Chấm công - Tính lương tự động cho một công ty bán lẻ 5.000 nhân viên đã hoàn thiện toàn bộ theo yêu cầu của Phòng Nhân sự (HR). Tuy nhiên, ngay trước ngày Go-live, Trưởng phòng Kế toán Tài chính kiên quyết từ chối tiếp nhận vì hệ thống mới không hỗ trợ phân bổ bút toán chi phí nhân công theo từng Trung tâm chi phí (Cost Center) và không thể đồng bộ định dạng bảng lương với phần mềm Thuế của Nhà nước. Trước đó, trong suốt quá trình lấy yêu cầu, BA chỉ làm việc duy nhất với phòng HR.</w:t>
      </w:r>
    </w:p>
    <w:p>
      <w:pPr>
        <w:spacing w:after="80"/>
      </w:pPr>
      <w:r>
        <w:rPr>
          <w:b/>
          <w:sz w:val="20"/>
        </w:rPr>
        <w:t>Sai lầm cốt lõi nào trong giai đoạn chuẩn bị và phân tích đã dẫn đến hậu quả nghiêm trọng này?</w:t>
      </w:r>
    </w:p>
    <w:p>
      <w:pPr>
        <w:spacing w:after="20"/>
        <w:ind w:left="360"/>
      </w:pPr>
      <w:r>
        <w:rPr>
          <w:b/>
          <w:sz w:val="19"/>
        </w:rPr>
        <w:t xml:space="preserve">A. </w:t>
      </w:r>
      <w:r>
        <w:rPr>
          <w:sz w:val="19"/>
        </w:rPr>
        <w:t>Lập trình viên viết mã nguồn có quá nhiều lỗi logic.</w:t>
      </w:r>
    </w:p>
    <w:p>
      <w:pPr>
        <w:spacing w:after="20"/>
        <w:ind w:left="360"/>
      </w:pPr>
      <w:r>
        <w:rPr>
          <w:b/>
          <w:sz w:val="19"/>
        </w:rPr>
        <w:t xml:space="preserve">B. </w:t>
      </w:r>
      <w:r>
        <w:rPr>
          <w:sz w:val="19"/>
        </w:rPr>
        <w:t>Phòng Kế toán cố tình gây khó dễ để phá hoại dự án phần mềm.</w:t>
      </w:r>
    </w:p>
    <w:p>
      <w:pPr>
        <w:spacing w:after="20"/>
        <w:ind w:left="360"/>
      </w:pPr>
      <w:r>
        <w:rPr>
          <w:b/>
          <w:sz w:val="19"/>
        </w:rPr>
        <w:t xml:space="preserve">C. </w:t>
      </w:r>
      <w:r>
        <w:rPr>
          <w:sz w:val="19"/>
        </w:rPr>
        <w:t>BA đã mắc lỗi nghiêm trọng trong việc Nhận diện bên liên quan (Omission of Key Stakeholders): Tính lương (Payroll) là quy trình liên phòng ban gắn liền với Kế toán và Thuế, nhưng BA đã không thực hiện Stakeholder Identification toàn diện dẫn đến việc bỏ sót hoàn toàn tiếng nói của Phòng Kế toán trong khâu khơi gợi yêu cầu.</w:t>
      </w:r>
    </w:p>
    <w:p>
      <w:pPr>
        <w:spacing w:after="20"/>
        <w:ind w:left="360"/>
      </w:pPr>
      <w:r>
        <w:rPr>
          <w:b/>
          <w:sz w:val="19"/>
        </w:rPr>
        <w:t xml:space="preserve">D. </w:t>
      </w:r>
      <w:r>
        <w:rPr>
          <w:sz w:val="19"/>
        </w:rPr>
        <w:t>Phần mềm không tương thích với hệ điều hành Windows 11.</w:t>
      </w:r>
    </w:p>
    <w:p>
      <w:pPr>
        <w:spacing w:before="160" w:after="40"/>
      </w:pPr>
      <w:r>
        <w:rPr>
          <w:b/>
          <w:color w:val="1F4E79"/>
        </w:rPr>
        <w:t xml:space="preserve">[Q040] Câu 20 </w:t>
      </w:r>
      <w:r>
        <w:rPr>
          <w:color w:val="7030A0"/>
          <w:sz w:val="18"/>
        </w:rPr>
        <w:t>[Khó • Giao tiếp phi ngôn ngữ và tâm lý trong Elicitation]</w:t>
        <w:br/>
      </w:r>
    </w:p>
    <w:p>
      <w:pPr>
        <w:spacing w:after="40"/>
        <w:ind w:left="288"/>
      </w:pPr>
      <w:r>
        <w:rPr>
          <w:b/>
          <w:sz w:val="19"/>
        </w:rPr>
        <w:t xml:space="preserve">Tình huống: </w:t>
      </w:r>
      <w:r>
        <w:rPr>
          <w:i/>
          <w:color w:val="333333"/>
          <w:sz w:val="19"/>
        </w:rPr>
        <w:t>Trong buổi khảo sát người dùng về phần mềm CRM mới tại chi nhánh ngân hàng, khi BA hỏi các giao dịch viên: 'Các anh chị có thấy phần mềm mới này dễ dùng và tiện hơn hệ thống cũ không?', tất cả nhân viên đều nói: 'Dạ, tiện lắm ạ'. Tuy nhiên, BA tinh ý nhận thấy trong khi trả lời, họ đều nhìn nhau e dè, ngập ngừng, mắt liên tục liếc nhìn về phía Giám đốc chi nhánh đang ngồi ở góc phòng và tay vô thức lật qua lật lại các tờ giấy ghi chú mã phím tắt của phần mềm cũ.</w:t>
      </w:r>
    </w:p>
    <w:p>
      <w:pPr>
        <w:spacing w:after="80"/>
      </w:pPr>
      <w:r>
        <w:rPr>
          <w:b/>
          <w:sz w:val="20"/>
        </w:rPr>
        <w:t>Phân tích tín hiệu giao tiếp và lựa chọn hành động tiếp theo sâu sắc nhất của BA:</w:t>
      </w:r>
    </w:p>
    <w:p>
      <w:pPr>
        <w:spacing w:after="20"/>
        <w:ind w:left="360"/>
      </w:pPr>
      <w:r>
        <w:rPr>
          <w:b/>
          <w:sz w:val="19"/>
        </w:rPr>
        <w:t xml:space="preserve">A. </w:t>
      </w:r>
      <w:r>
        <w:rPr>
          <w:sz w:val="19"/>
        </w:rPr>
        <w:t>Ghi nhận ngay vào tài liệu rằng 100% nhân viên hoàn toàn hài lòng với phần mềm mới vì lời nói của họ là bằng chứng rõ ràng nhất.</w:t>
      </w:r>
    </w:p>
    <w:p>
      <w:pPr>
        <w:spacing w:after="20"/>
        <w:ind w:left="360"/>
      </w:pPr>
      <w:r>
        <w:rPr>
          <w:b/>
          <w:sz w:val="19"/>
        </w:rPr>
        <w:t xml:space="preserve">B. </w:t>
      </w:r>
      <w:r>
        <w:rPr>
          <w:sz w:val="19"/>
        </w:rPr>
        <w:t>Nhận diện hiện tượng 'Áp lực tâm lý từ cấp trên' (Social Desirability Bias / Authority Bias): Ngôn ngữ cơ thể và ánh mắt của nhân viên cho thấy họ đang sợ hãi không dám nói thật trước mặt Giám đốc; BA cần khéo léo tổ chức thêm buổi quan sát hiện trường (Shadowing Observation) độc lập không có mặt lãnh đạo, hoặc tạo hòm thư góp ý/khảo sát ẩn danh để lắng nghe phản hồi chân thực nhất.</w:t>
      </w:r>
    </w:p>
    <w:p>
      <w:pPr>
        <w:spacing w:after="20"/>
        <w:ind w:left="360"/>
      </w:pPr>
      <w:r>
        <w:rPr>
          <w:b/>
          <w:sz w:val="19"/>
        </w:rPr>
        <w:t xml:space="preserve">C. </w:t>
      </w:r>
      <w:r>
        <w:rPr>
          <w:sz w:val="19"/>
        </w:rPr>
        <w:t>Chỉ trích Giám đốc chi nhánh ngay trong buổi họp vì đã tạo áp lực cho nhân viên.</w:t>
      </w:r>
    </w:p>
    <w:p>
      <w:pPr>
        <w:spacing w:after="20"/>
        <w:ind w:left="360"/>
      </w:pPr>
      <w:r>
        <w:rPr>
          <w:b/>
          <w:sz w:val="19"/>
        </w:rPr>
        <w:t xml:space="preserve">D. </w:t>
      </w:r>
      <w:r>
        <w:rPr>
          <w:sz w:val="19"/>
        </w:rPr>
        <w:t>Báo cáo cho ban lãnh đạo cấp cao rằng nhân viên chi nhánh này không trung thực.</w:t>
      </w:r>
    </w:p>
    <w:p>
      <w:r>
        <w:br w:type="page"/>
      </w:r>
    </w:p>
    <w:p>
      <w:pPr>
        <w:pStyle w:val="Heading2"/>
      </w:pPr>
      <w:r>
        <w:t>Đề 3 — Requirements Engineering và Requirements Management</w:t>
      </w:r>
    </w:p>
    <w:p>
      <w:r>
        <w:rPr>
          <w:i/>
          <w:color w:val="595959"/>
          <w:sz w:val="19"/>
        </w:rPr>
        <w:t>Mục tiêu kiến thức: Phân biệt BRD và SRS, Functional và Non-Functional Requirements, đặc tính chất lượng của yêu cầu, phương pháp ưu tiên (MoSCoW), ma trận truy vết RTM, quản lý thay đổi (Change Control), Baseline và Business Rules.</w:t>
        <w:br/>
        <w:t>Quy cách: 20 câu (10 Dễ, 5 Khá, 5 Khó) | Thời gian làm bài: 20 phút | Thang điểm: 20 điểm.</w:t>
      </w:r>
    </w:p>
    <w:p>
      <w:pPr>
        <w:spacing w:before="160" w:after="40"/>
      </w:pPr>
      <w:r>
        <w:rPr>
          <w:b/>
          <w:color w:val="1F4E79"/>
        </w:rPr>
        <w:t xml:space="preserve">[Q041] Câu 1 </w:t>
      </w:r>
      <w:r>
        <w:rPr>
          <w:color w:val="385723"/>
          <w:sz w:val="18"/>
        </w:rPr>
        <w:t>[Dễ • Phân biệt BRD và SRS]</w:t>
        <w:br/>
      </w:r>
    </w:p>
    <w:p>
      <w:pPr>
        <w:spacing w:after="80"/>
      </w:pPr>
      <w:r>
        <w:rPr>
          <w:b/>
          <w:sz w:val="20"/>
        </w:rPr>
        <w:t>Điểm khác biệt cốt lõi nhất giữa tài liệu Business Requirements Document (BRD) và Software Requirements Specification (SRS) là gì?</w:t>
      </w:r>
    </w:p>
    <w:p>
      <w:pPr>
        <w:spacing w:after="20"/>
        <w:ind w:left="360"/>
      </w:pPr>
      <w:r>
        <w:rPr>
          <w:b/>
          <w:sz w:val="19"/>
        </w:rPr>
        <w:t xml:space="preserve">A. </w:t>
      </w:r>
      <w:r>
        <w:rPr>
          <w:sz w:val="19"/>
        </w:rPr>
        <w:t>BRD do lập trình viên viết cho người dùng đọc; SRS do khách hàng viết cho ban giám đốc đọc.</w:t>
      </w:r>
    </w:p>
    <w:p>
      <w:pPr>
        <w:spacing w:after="20"/>
        <w:ind w:left="360"/>
      </w:pPr>
      <w:r>
        <w:rPr>
          <w:b/>
          <w:sz w:val="19"/>
        </w:rPr>
        <w:t xml:space="preserve">B. </w:t>
      </w:r>
      <w:r>
        <w:rPr>
          <w:sz w:val="19"/>
        </w:rPr>
        <w:t>BRD tập trung vào mục tiêu kinh doanh, bài toán nghiệp vụ cấp cao và kỳ vọng của doanh nghiệp (What the business wants); trong khi SRS chi tiết hóa các yêu cầu chức năng, phi chức năng, giao diện và logic hệ thống phần mềm (How the software must behave).</w:t>
      </w:r>
    </w:p>
    <w:p>
      <w:pPr>
        <w:spacing w:after="20"/>
        <w:ind w:left="360"/>
      </w:pPr>
      <w:r>
        <w:rPr>
          <w:b/>
          <w:sz w:val="19"/>
        </w:rPr>
        <w:t xml:space="preserve">C. </w:t>
      </w:r>
      <w:r>
        <w:rPr>
          <w:sz w:val="19"/>
        </w:rPr>
        <w:t>BRD chỉ dùng trong các dự án nhỏ dưới 1 tháng; SRS chỉ dùng trong các dự án trên 10 năm.</w:t>
      </w:r>
    </w:p>
    <w:p>
      <w:pPr>
        <w:spacing w:after="20"/>
        <w:ind w:left="360"/>
      </w:pPr>
      <w:r>
        <w:rPr>
          <w:b/>
          <w:sz w:val="19"/>
        </w:rPr>
        <w:t xml:space="preserve">D. </w:t>
      </w:r>
      <w:r>
        <w:rPr>
          <w:sz w:val="19"/>
        </w:rPr>
        <w:t>BRD chứa toàn bộ mã nguồn của phần mềm; SRS chỉ chứa danh sách chi phí mua sắm thiết bị.</w:t>
      </w:r>
    </w:p>
    <w:p>
      <w:pPr>
        <w:spacing w:before="160" w:after="40"/>
      </w:pPr>
      <w:r>
        <w:rPr>
          <w:b/>
          <w:color w:val="1F4E79"/>
        </w:rPr>
        <w:t xml:space="preserve">[Q042] Câu 2 </w:t>
      </w:r>
      <w:r>
        <w:rPr>
          <w:color w:val="385723"/>
          <w:sz w:val="18"/>
        </w:rPr>
        <w:t>[Dễ • Phân biệt Functional và Non-Functional Requirements]</w:t>
        <w:br/>
      </w:r>
    </w:p>
    <w:p>
      <w:pPr>
        <w:spacing w:after="80"/>
      </w:pPr>
      <w:r>
        <w:rPr>
          <w:b/>
          <w:sz w:val="20"/>
        </w:rPr>
        <w:t>Phát biểu nào sau đây là ví dụ điển hình của một Yêu cầu phi chức năng (Non-Functional Requirement - NFR)?</w:t>
      </w:r>
    </w:p>
    <w:p>
      <w:pPr>
        <w:spacing w:after="20"/>
        <w:ind w:left="360"/>
      </w:pPr>
      <w:r>
        <w:rPr>
          <w:b/>
          <w:sz w:val="19"/>
        </w:rPr>
        <w:t xml:space="preserve">A. </w:t>
      </w:r>
      <w:r>
        <w:rPr>
          <w:sz w:val="19"/>
        </w:rPr>
        <w:t>'Người dùng có thể đăng nhập vào hệ thống bằng số điện thoại và mật khẩu'.</w:t>
      </w:r>
    </w:p>
    <w:p>
      <w:pPr>
        <w:spacing w:after="20"/>
        <w:ind w:left="360"/>
      </w:pPr>
      <w:r>
        <w:rPr>
          <w:b/>
          <w:sz w:val="19"/>
        </w:rPr>
        <w:t xml:space="preserve">B. </w:t>
      </w:r>
      <w:r>
        <w:rPr>
          <w:sz w:val="19"/>
        </w:rPr>
        <w:t>'Hệ thống phải mã hóa toàn bộ dữ liệu mật khẩu người dùng theo chuẩn SHA-256 và đảm bảo thời gian phản hồi trang dưới 2 giây với 5.000 yêu cầu đồng thời'.</w:t>
      </w:r>
    </w:p>
    <w:p>
      <w:pPr>
        <w:spacing w:after="20"/>
        <w:ind w:left="360"/>
      </w:pPr>
      <w:r>
        <w:rPr>
          <w:b/>
          <w:sz w:val="19"/>
        </w:rPr>
        <w:t xml:space="preserve">C. </w:t>
      </w:r>
      <w:r>
        <w:rPr>
          <w:sz w:val="19"/>
        </w:rPr>
        <w:t>'Nhân viên kho có thể bấm nút In phiếu xuất kho ra máy in laser'.</w:t>
      </w:r>
    </w:p>
    <w:p>
      <w:pPr>
        <w:spacing w:after="20"/>
        <w:ind w:left="360"/>
      </w:pPr>
      <w:r>
        <w:rPr>
          <w:b/>
          <w:sz w:val="19"/>
        </w:rPr>
        <w:t xml:space="preserve">D. </w:t>
      </w:r>
      <w:r>
        <w:rPr>
          <w:sz w:val="19"/>
        </w:rPr>
        <w:t>'Hệ thống gửi email xác nhận đặt hàng kèm mã QR cho khách hàng ngay sau khi thanh toán thành công'.</w:t>
      </w:r>
    </w:p>
    <w:p>
      <w:pPr>
        <w:spacing w:before="160" w:after="40"/>
      </w:pPr>
      <w:r>
        <w:rPr>
          <w:b/>
          <w:color w:val="1F4E79"/>
        </w:rPr>
        <w:t xml:space="preserve">[Q043] Câu 3 </w:t>
      </w:r>
      <w:r>
        <w:rPr>
          <w:color w:val="385723"/>
          <w:sz w:val="18"/>
        </w:rPr>
        <w:t>[Dễ • Đặc tính chất lượng của yêu cầu]</w:t>
        <w:br/>
      </w:r>
    </w:p>
    <w:p>
      <w:pPr>
        <w:spacing w:after="80"/>
      </w:pPr>
      <w:r>
        <w:rPr>
          <w:b/>
          <w:sz w:val="20"/>
        </w:rPr>
        <w:t>Tiêu chí 'Atomic' (Đơn nguyên / Tính độc lập nguyên tử) của một yêu cầu phần mềm có nghĩa là gì?</w:t>
      </w:r>
    </w:p>
    <w:p>
      <w:pPr>
        <w:spacing w:after="20"/>
        <w:ind w:left="360"/>
      </w:pPr>
      <w:r>
        <w:rPr>
          <w:b/>
          <w:sz w:val="19"/>
        </w:rPr>
        <w:t xml:space="preserve">A. </w:t>
      </w:r>
      <w:r>
        <w:rPr>
          <w:sz w:val="19"/>
        </w:rPr>
        <w:t>Yêu cầu phải được viết bằng công nghệ phản ứng hạt nhân.</w:t>
      </w:r>
    </w:p>
    <w:p>
      <w:pPr>
        <w:spacing w:after="20"/>
        <w:ind w:left="360"/>
      </w:pPr>
      <w:r>
        <w:rPr>
          <w:b/>
          <w:sz w:val="19"/>
        </w:rPr>
        <w:t xml:space="preserve">B. </w:t>
      </w:r>
      <w:r>
        <w:rPr>
          <w:sz w:val="19"/>
        </w:rPr>
        <w:t>Mỗi phát biểu yêu cầu chỉ nên diễn đạt một khía cạnh hoặc một nhu cầu duy nhất, không thể hoặc không nên phân tách nhỏ hơn nữa thành các yêu cầu riêng lẻ mà vẫn giữ nguyên ý nghĩa.</w:t>
      </w:r>
    </w:p>
    <w:p>
      <w:pPr>
        <w:spacing w:after="20"/>
        <w:ind w:left="360"/>
      </w:pPr>
      <w:r>
        <w:rPr>
          <w:b/>
          <w:sz w:val="19"/>
        </w:rPr>
        <w:t xml:space="preserve">C. </w:t>
      </w:r>
      <w:r>
        <w:rPr>
          <w:sz w:val="19"/>
        </w:rPr>
        <w:t>Yêu cầu bắt buộc phải dài trên 500 từ mới đạt tiêu chuẩn.</w:t>
      </w:r>
    </w:p>
    <w:p>
      <w:pPr>
        <w:spacing w:after="20"/>
        <w:ind w:left="360"/>
      </w:pPr>
      <w:r>
        <w:rPr>
          <w:b/>
          <w:sz w:val="19"/>
        </w:rPr>
        <w:t xml:space="preserve">D. </w:t>
      </w:r>
      <w:r>
        <w:rPr>
          <w:sz w:val="19"/>
        </w:rPr>
        <w:t>Yêu cầu chỉ có thể hiểu được bởi các kỹ sư vật lý nguyên tử.</w:t>
      </w:r>
    </w:p>
    <w:p>
      <w:pPr>
        <w:spacing w:before="160" w:after="40"/>
      </w:pPr>
      <w:r>
        <w:rPr>
          <w:b/>
          <w:color w:val="1F4E79"/>
        </w:rPr>
        <w:t xml:space="preserve">[Q044] Câu 4 </w:t>
      </w:r>
      <w:r>
        <w:rPr>
          <w:color w:val="385723"/>
          <w:sz w:val="18"/>
        </w:rPr>
        <w:t>[Dễ • Phân biệt Verification và Validation]</w:t>
        <w:br/>
      </w:r>
    </w:p>
    <w:p>
      <w:pPr>
        <w:spacing w:after="80"/>
      </w:pPr>
      <w:r>
        <w:rPr>
          <w:b/>
          <w:sz w:val="20"/>
        </w:rPr>
        <w:t>Trong kỹ nghệ yêu cầu (Requirements Engineering), sự khác biệt giữa Requirements Verification và Requirements Validation là gì?</w:t>
      </w:r>
    </w:p>
    <w:p>
      <w:pPr>
        <w:spacing w:after="20"/>
        <w:ind w:left="360"/>
      </w:pPr>
      <w:r>
        <w:rPr>
          <w:b/>
          <w:sz w:val="19"/>
        </w:rPr>
        <w:t xml:space="preserve">A. </w:t>
      </w:r>
      <w:r>
        <w:rPr>
          <w:sz w:val="19"/>
        </w:rPr>
        <w:t>Verification kiểm tra xem tài liệu yêu cầu có tuân thủ đúng chuẩn định dạng, chất lượng và không có lỗi mâu thuẫn nội tại hay không ('Are we building the system right?'); Validation kiểm tra xem yêu cầu có đáp ứng đúng nhu cầu và mang lại giá trị thực sự cho doanh nghiệp/người dùng hay không ('Are we building the right system?').</w:t>
      </w:r>
    </w:p>
    <w:p>
      <w:pPr>
        <w:spacing w:after="20"/>
        <w:ind w:left="360"/>
      </w:pPr>
      <w:r>
        <w:rPr>
          <w:b/>
          <w:sz w:val="19"/>
        </w:rPr>
        <w:t xml:space="preserve">B. </w:t>
      </w:r>
      <w:r>
        <w:rPr>
          <w:sz w:val="19"/>
        </w:rPr>
        <w:t>Verification là của khách hàng kiểm tra; Validation là của lập trình viên kiểm tra.</w:t>
      </w:r>
    </w:p>
    <w:p>
      <w:pPr>
        <w:spacing w:after="20"/>
        <w:ind w:left="360"/>
      </w:pPr>
      <w:r>
        <w:rPr>
          <w:b/>
          <w:sz w:val="19"/>
        </w:rPr>
        <w:t xml:space="preserve">C. </w:t>
      </w:r>
      <w:r>
        <w:rPr>
          <w:sz w:val="19"/>
        </w:rPr>
        <w:t>Verification là kiểm tra mã nguồn phần mềm; Validation là thanh toán tiền hợp đồng.</w:t>
      </w:r>
    </w:p>
    <w:p>
      <w:pPr>
        <w:spacing w:after="20"/>
        <w:ind w:left="360"/>
      </w:pPr>
      <w:r>
        <w:rPr>
          <w:b/>
          <w:sz w:val="19"/>
        </w:rPr>
        <w:t xml:space="preserve">D. </w:t>
      </w:r>
      <w:r>
        <w:rPr>
          <w:sz w:val="19"/>
        </w:rPr>
        <w:t>Hai thuật ngữ này hoàn toàn đồng nghĩa và có thể dùng thay thế cho nhau trong mọi tình huống.</w:t>
      </w:r>
    </w:p>
    <w:p>
      <w:pPr>
        <w:spacing w:before="160" w:after="40"/>
      </w:pPr>
      <w:r>
        <w:rPr>
          <w:b/>
          <w:color w:val="1F4E79"/>
        </w:rPr>
        <w:t xml:space="preserve">[Q045] Câu 5 </w:t>
      </w:r>
      <w:r>
        <w:rPr>
          <w:color w:val="385723"/>
          <w:sz w:val="18"/>
        </w:rPr>
        <w:t>[Dễ • Phương pháp ưu tiên MoSCoW]</w:t>
        <w:br/>
      </w:r>
    </w:p>
    <w:p>
      <w:pPr>
        <w:spacing w:after="80"/>
      </w:pPr>
      <w:r>
        <w:rPr>
          <w:b/>
          <w:sz w:val="20"/>
        </w:rPr>
        <w:t>Trong phương pháp ưu tiên yêu cầu MoSCoW, chữ 'M' viết tắt của 'Must Have' đại diện cho nhóm yêu cầu nào?</w:t>
      </w:r>
    </w:p>
    <w:p>
      <w:pPr>
        <w:spacing w:after="20"/>
        <w:ind w:left="360"/>
      </w:pPr>
      <w:r>
        <w:rPr>
          <w:b/>
          <w:sz w:val="19"/>
        </w:rPr>
        <w:t xml:space="preserve">A. </w:t>
      </w:r>
      <w:r>
        <w:rPr>
          <w:sz w:val="19"/>
        </w:rPr>
        <w:t>Các yêu cầu làm cho hệ thống đẹp mắt hơn nhưng nếu không có cũng không sao.</w:t>
      </w:r>
    </w:p>
    <w:p>
      <w:pPr>
        <w:spacing w:after="20"/>
        <w:ind w:left="360"/>
      </w:pPr>
      <w:r>
        <w:rPr>
          <w:b/>
          <w:sz w:val="19"/>
        </w:rPr>
        <w:t xml:space="preserve">B. </w:t>
      </w:r>
      <w:r>
        <w:rPr>
          <w:sz w:val="19"/>
        </w:rPr>
        <w:t>Các yêu cầu mang tính cốt lõi, bắt buộc phải có; nếu thiếu bất kỳ yêu cầu nào trong nhóm này, sản phẩm sẽ không thể phát hành, không hợp pháp hoặc hoàn toàn không thể sử dụng được.</w:t>
      </w:r>
    </w:p>
    <w:p>
      <w:pPr>
        <w:spacing w:after="20"/>
        <w:ind w:left="360"/>
      </w:pPr>
      <w:r>
        <w:rPr>
          <w:b/>
          <w:sz w:val="19"/>
        </w:rPr>
        <w:t xml:space="preserve">C. </w:t>
      </w:r>
      <w:r>
        <w:rPr>
          <w:sz w:val="19"/>
        </w:rPr>
        <w:t>Các yêu cầu chắc chắn sẽ không bao giờ được làm trong tương lai.</w:t>
      </w:r>
    </w:p>
    <w:p>
      <w:pPr>
        <w:spacing w:after="20"/>
        <w:ind w:left="360"/>
      </w:pPr>
      <w:r>
        <w:rPr>
          <w:b/>
          <w:sz w:val="19"/>
        </w:rPr>
        <w:t xml:space="preserve">D. </w:t>
      </w:r>
      <w:r>
        <w:rPr>
          <w:sz w:val="19"/>
        </w:rPr>
        <w:t>Các yêu cầu chỉ được thực hiện nếu còn dư thời gian và tiền bạc ở cuối dự án.</w:t>
      </w:r>
    </w:p>
    <w:p>
      <w:pPr>
        <w:spacing w:before="160" w:after="40"/>
      </w:pPr>
      <w:r>
        <w:rPr>
          <w:b/>
          <w:color w:val="1F4E79"/>
        </w:rPr>
        <w:t xml:space="preserve">[Q046] Câu 6 </w:t>
      </w:r>
      <w:r>
        <w:rPr>
          <w:color w:val="385723"/>
          <w:sz w:val="18"/>
        </w:rPr>
        <w:t>[Dễ • Ma trận RTM (Requirements Traceability Matrix)]</w:t>
        <w:br/>
      </w:r>
    </w:p>
    <w:p>
      <w:pPr>
        <w:spacing w:after="80"/>
      </w:pPr>
      <w:r>
        <w:rPr>
          <w:b/>
          <w:sz w:val="20"/>
        </w:rPr>
        <w:t>Mục đích chính của Ma trận truy vết yêu cầu (Requirements Traceability Matrix - RTM) là gì?</w:t>
      </w:r>
    </w:p>
    <w:p>
      <w:pPr>
        <w:spacing w:after="20"/>
        <w:ind w:left="360"/>
      </w:pPr>
      <w:r>
        <w:rPr>
          <w:b/>
          <w:sz w:val="19"/>
        </w:rPr>
        <w:t xml:space="preserve">A. </w:t>
      </w:r>
      <w:r>
        <w:rPr>
          <w:sz w:val="19"/>
        </w:rPr>
        <w:t>Tính toán bảng chấm công và tiền lương hàng tháng cho đội ngũ kiểm thử viên.</w:t>
      </w:r>
    </w:p>
    <w:p>
      <w:pPr>
        <w:spacing w:after="20"/>
        <w:ind w:left="360"/>
      </w:pPr>
      <w:r>
        <w:rPr>
          <w:b/>
          <w:sz w:val="19"/>
        </w:rPr>
        <w:t xml:space="preserve">B. </w:t>
      </w:r>
      <w:r>
        <w:rPr>
          <w:sz w:val="19"/>
        </w:rPr>
        <w:t>Theo dõi và liên kết vòng đời của từng yêu cầu hai chiều (Bi-directional Traceability): Từ mục tiêu kinh doanh cấp cao -&gt; Yêu cầu chức năng -&gt; Thiết kế hệ thống -&gt; Ca kiểm thử (Test Cases) -&gt; Lỗi phát sinh (Bugs).</w:t>
      </w:r>
    </w:p>
    <w:p>
      <w:pPr>
        <w:spacing w:after="20"/>
        <w:ind w:left="360"/>
      </w:pPr>
      <w:r>
        <w:rPr>
          <w:b/>
          <w:sz w:val="19"/>
        </w:rPr>
        <w:t xml:space="preserve">C. </w:t>
      </w:r>
      <w:r>
        <w:rPr>
          <w:sz w:val="19"/>
        </w:rPr>
        <w:t>Tự động dịch mã nguồn từ ngôn ngữ Java sang ngôn ngữ Python.</w:t>
      </w:r>
    </w:p>
    <w:p>
      <w:pPr>
        <w:spacing w:after="20"/>
        <w:ind w:left="360"/>
      </w:pPr>
      <w:r>
        <w:rPr>
          <w:b/>
          <w:sz w:val="19"/>
        </w:rPr>
        <w:t xml:space="preserve">D. </w:t>
      </w:r>
      <w:r>
        <w:rPr>
          <w:sz w:val="19"/>
        </w:rPr>
        <w:t>Vẽ biểu đồ kiến trúc mạng vật lý của trung tâm dữ liệu.</w:t>
      </w:r>
    </w:p>
    <w:p>
      <w:pPr>
        <w:spacing w:before="160" w:after="40"/>
      </w:pPr>
      <w:r>
        <w:rPr>
          <w:b/>
          <w:color w:val="1F4E79"/>
        </w:rPr>
        <w:t xml:space="preserve">[Q047] Câu 7 </w:t>
      </w:r>
      <w:r>
        <w:rPr>
          <w:color w:val="385723"/>
          <w:sz w:val="18"/>
        </w:rPr>
        <w:t>[Dễ • Khái niệm Baseline và Change Control]</w:t>
        <w:br/>
      </w:r>
    </w:p>
    <w:p>
      <w:pPr>
        <w:spacing w:after="80"/>
      </w:pPr>
      <w:r>
        <w:rPr>
          <w:b/>
          <w:sz w:val="20"/>
        </w:rPr>
        <w:t>Trong quản lý yêu cầu phần mềm, khái niệm 'Requirements Baseline' (Đường cơ sở yêu cầu) được hiểu là gì?</w:t>
      </w:r>
    </w:p>
    <w:p>
      <w:pPr>
        <w:spacing w:after="20"/>
        <w:ind w:left="360"/>
      </w:pPr>
      <w:r>
        <w:rPr>
          <w:b/>
          <w:sz w:val="19"/>
        </w:rPr>
        <w:t xml:space="preserve">A. </w:t>
      </w:r>
      <w:r>
        <w:rPr>
          <w:sz w:val="19"/>
        </w:rPr>
        <w:t>Bản phác thảo sơ sài đầu tiên do BA viết nháp trên giấy ăn.</w:t>
      </w:r>
    </w:p>
    <w:p>
      <w:pPr>
        <w:spacing w:after="20"/>
        <w:ind w:left="360"/>
      </w:pPr>
      <w:r>
        <w:rPr>
          <w:b/>
          <w:sz w:val="19"/>
        </w:rPr>
        <w:t xml:space="preserve">B. </w:t>
      </w:r>
      <w:r>
        <w:rPr>
          <w:sz w:val="19"/>
        </w:rPr>
        <w:t>Tập hợp các yêu cầu đã được các bên liên quan chính thức xem xét, thống nhất và ký duyệt (Sign-off), đóng vai trò làm mốc đối chiếu chuẩn mực cho các giai đoạn phát triển tiếp theo mà mọi sự thay đổi sau đó đều phải qua quy trình kiểm soát thay đổi chính thức.</w:t>
      </w:r>
    </w:p>
    <w:p>
      <w:pPr>
        <w:spacing w:after="20"/>
        <w:ind w:left="360"/>
      </w:pPr>
      <w:r>
        <w:rPr>
          <w:b/>
          <w:sz w:val="19"/>
        </w:rPr>
        <w:t xml:space="preserve">C. </w:t>
      </w:r>
      <w:r>
        <w:rPr>
          <w:sz w:val="19"/>
        </w:rPr>
        <w:t>Mức lương cơ bản tối thiểu trả cho nhân sự trong dự án.</w:t>
      </w:r>
    </w:p>
    <w:p>
      <w:pPr>
        <w:spacing w:after="20"/>
        <w:ind w:left="360"/>
      </w:pPr>
      <w:r>
        <w:rPr>
          <w:b/>
          <w:sz w:val="19"/>
        </w:rPr>
        <w:t xml:space="preserve">D. </w:t>
      </w:r>
      <w:r>
        <w:rPr>
          <w:sz w:val="19"/>
        </w:rPr>
        <w:t>Đường dây cáp mạng Internet kết nối các máy tính của lập trình viên.</w:t>
      </w:r>
    </w:p>
    <w:p>
      <w:pPr>
        <w:spacing w:before="160" w:after="40"/>
      </w:pPr>
      <w:r>
        <w:rPr>
          <w:b/>
          <w:color w:val="1F4E79"/>
        </w:rPr>
        <w:t xml:space="preserve">[Q048] Câu 8 </w:t>
      </w:r>
      <w:r>
        <w:rPr>
          <w:color w:val="385723"/>
          <w:sz w:val="18"/>
        </w:rPr>
        <w:t>[Dễ • Phân biệt Requirement và Business Rule]</w:t>
        <w:br/>
      </w:r>
    </w:p>
    <w:p>
      <w:pPr>
        <w:spacing w:after="80"/>
      </w:pPr>
      <w:r>
        <w:rPr>
          <w:b/>
          <w:sz w:val="20"/>
        </w:rPr>
        <w:t>Phát biểu nào sau đây thể hiện một Quy tắc nghiệp vụ (Business Rule) thuần túy chứ không phải là một Yêu cầu phần mềm (Software Requirement)?</w:t>
      </w:r>
    </w:p>
    <w:p>
      <w:pPr>
        <w:spacing w:after="20"/>
        <w:ind w:left="360"/>
      </w:pPr>
      <w:r>
        <w:rPr>
          <w:b/>
          <w:sz w:val="19"/>
        </w:rPr>
        <w:t xml:space="preserve">A. </w:t>
      </w:r>
      <w:r>
        <w:rPr>
          <w:sz w:val="19"/>
        </w:rPr>
        <w:t>'Màn hình thanh toán phải có nút 'Hủy đơn' màu xám ở góc dưới bên trái'.</w:t>
      </w:r>
    </w:p>
    <w:p>
      <w:pPr>
        <w:spacing w:after="20"/>
        <w:ind w:left="360"/>
      </w:pPr>
      <w:r>
        <w:rPr>
          <w:b/>
          <w:sz w:val="19"/>
        </w:rPr>
        <w:t xml:space="preserve">B. </w:t>
      </w:r>
      <w:r>
        <w:rPr>
          <w:sz w:val="19"/>
        </w:rPr>
        <w:t>'Hệ thống phải tự động gửi thông báo qua SMS cho khách hàng sau 5 giây'.</w:t>
      </w:r>
    </w:p>
    <w:p>
      <w:pPr>
        <w:spacing w:after="20"/>
        <w:ind w:left="360"/>
      </w:pPr>
      <w:r>
        <w:rPr>
          <w:b/>
          <w:sz w:val="19"/>
        </w:rPr>
        <w:t xml:space="preserve">C. </w:t>
      </w:r>
      <w:r>
        <w:rPr>
          <w:sz w:val="19"/>
        </w:rPr>
        <w:t>'Một khách hàng chỉ được phép mở tối đa 3 tài khoản tiết kiệm online nếu tổng số dư tiền gửi dưới 5 tỷ đồng theo chính sách tín dụng của ngân hàng'.</w:t>
      </w:r>
    </w:p>
    <w:p>
      <w:pPr>
        <w:spacing w:after="20"/>
        <w:ind w:left="360"/>
      </w:pPr>
      <w:r>
        <w:rPr>
          <w:b/>
          <w:sz w:val="19"/>
        </w:rPr>
        <w:t xml:space="preserve">D. </w:t>
      </w:r>
      <w:r>
        <w:rPr>
          <w:sz w:val="19"/>
        </w:rPr>
        <w:t>'Biểu mẫu đăng ký phải có các trường Họ tên, Số điện thoại và Email'.</w:t>
      </w:r>
    </w:p>
    <w:p>
      <w:pPr>
        <w:spacing w:before="160" w:after="40"/>
      </w:pPr>
      <w:r>
        <w:rPr>
          <w:b/>
          <w:color w:val="1F4E79"/>
        </w:rPr>
        <w:t xml:space="preserve">[Q049] Câu 9 </w:t>
      </w:r>
      <w:r>
        <w:rPr>
          <w:color w:val="385723"/>
          <w:sz w:val="18"/>
        </w:rPr>
        <w:t>[Dễ • Phân biệt Assumption và Constraint]</w:t>
        <w:br/>
      </w:r>
    </w:p>
    <w:p>
      <w:pPr>
        <w:spacing w:after="80"/>
      </w:pPr>
      <w:r>
        <w:rPr>
          <w:b/>
          <w:sz w:val="20"/>
        </w:rPr>
        <w:t>Trong quản lý yêu cầu, sự khác biệt giữa Giả định (Assumption) và Ràng buộc (Constraint) là gì?</w:t>
      </w:r>
    </w:p>
    <w:p>
      <w:pPr>
        <w:spacing w:after="20"/>
        <w:ind w:left="360"/>
      </w:pPr>
      <w:r>
        <w:rPr>
          <w:b/>
          <w:sz w:val="19"/>
        </w:rPr>
        <w:t xml:space="preserve">A. </w:t>
      </w:r>
      <w:r>
        <w:rPr>
          <w:sz w:val="19"/>
        </w:rPr>
        <w:t>Giả định là điều được tin là đúng tại thời điểm hiện tại nhưng chưa được kiểm chứng thực tế; Ràng buộc là những giới hạn cứng không thể thay đổi do hoàn cảnh hoặc yêu cầu bắt buộc áp đặt lên giải pháp.</w:t>
      </w:r>
    </w:p>
    <w:p>
      <w:pPr>
        <w:spacing w:after="20"/>
        <w:ind w:left="360"/>
      </w:pPr>
      <w:r>
        <w:rPr>
          <w:b/>
          <w:sz w:val="19"/>
        </w:rPr>
        <w:t xml:space="preserve">B. </w:t>
      </w:r>
      <w:r>
        <w:rPr>
          <w:sz w:val="19"/>
        </w:rPr>
        <w:t>Giả định luôn luôn sai; Ràng buộc luôn luôn đúng.</w:t>
      </w:r>
    </w:p>
    <w:p>
      <w:pPr>
        <w:spacing w:after="20"/>
        <w:ind w:left="360"/>
      </w:pPr>
      <w:r>
        <w:rPr>
          <w:b/>
          <w:sz w:val="19"/>
        </w:rPr>
        <w:t xml:space="preserve">C. </w:t>
      </w:r>
      <w:r>
        <w:rPr>
          <w:sz w:val="19"/>
        </w:rPr>
        <w:t>Giả định do lập trình viên đưa ra; Ràng buộc do nhân viên bảo vệ đưa ra.</w:t>
      </w:r>
    </w:p>
    <w:p>
      <w:pPr>
        <w:spacing w:after="20"/>
        <w:ind w:left="360"/>
      </w:pPr>
      <w:r>
        <w:rPr>
          <w:b/>
          <w:sz w:val="19"/>
        </w:rPr>
        <w:t xml:space="preserve">D. </w:t>
      </w:r>
      <w:r>
        <w:rPr>
          <w:sz w:val="19"/>
        </w:rPr>
        <w:t>Giả định là ngân sách dự án; Ràng buộc là thời gian họp hàng ngày.</w:t>
      </w:r>
    </w:p>
    <w:p>
      <w:pPr>
        <w:spacing w:before="160" w:after="40"/>
      </w:pPr>
      <w:r>
        <w:rPr>
          <w:b/>
          <w:color w:val="1F4E79"/>
        </w:rPr>
        <w:t xml:space="preserve">[Q050] Câu 10 </w:t>
      </w:r>
      <w:r>
        <w:rPr>
          <w:color w:val="385723"/>
          <w:sz w:val="18"/>
        </w:rPr>
        <w:t>[Dễ • Khái niệm Scope Creep]</w:t>
        <w:br/>
      </w:r>
    </w:p>
    <w:p>
      <w:pPr>
        <w:spacing w:after="80"/>
      </w:pPr>
      <w:r>
        <w:rPr>
          <w:b/>
          <w:sz w:val="20"/>
        </w:rPr>
        <w:t>Hiện tượng 'Scope Creep' (Phình to phạm vi ngoài kiểm soát) trong dự án phần mềm được định nghĩa là gì?</w:t>
      </w:r>
    </w:p>
    <w:p>
      <w:pPr>
        <w:spacing w:after="20"/>
        <w:ind w:left="360"/>
      </w:pPr>
      <w:r>
        <w:rPr>
          <w:b/>
          <w:sz w:val="19"/>
        </w:rPr>
        <w:t xml:space="preserve">A. </w:t>
      </w:r>
      <w:r>
        <w:rPr>
          <w:sz w:val="19"/>
        </w:rPr>
        <w:t>Quy mô phần mềm tự động thu nhỏ lại do lập trình viên xóa bớt mã nguồn.</w:t>
      </w:r>
    </w:p>
    <w:p>
      <w:pPr>
        <w:spacing w:after="20"/>
        <w:ind w:left="360"/>
      </w:pPr>
      <w:r>
        <w:rPr>
          <w:b/>
          <w:sz w:val="19"/>
        </w:rPr>
        <w:t xml:space="preserve">B. </w:t>
      </w:r>
      <w:r>
        <w:rPr>
          <w:sz w:val="19"/>
        </w:rPr>
        <w:t>Sự gia tăng dần dần, không kiểm soát của các tính năng hoặc yêu cầu mới vào dự án mà không có sự điều chỉnh tương ứng về thời gian, ngân sách, nhân sự hoặc không qua quy trình phê duyệt thay đổi chính thức.</w:t>
      </w:r>
    </w:p>
    <w:p>
      <w:pPr>
        <w:spacing w:after="20"/>
        <w:ind w:left="360"/>
      </w:pPr>
      <w:r>
        <w:rPr>
          <w:b/>
          <w:sz w:val="19"/>
        </w:rPr>
        <w:t xml:space="preserve">C. </w:t>
      </w:r>
      <w:r>
        <w:rPr>
          <w:sz w:val="19"/>
        </w:rPr>
        <w:t>Việc dự án hoàn thành vượt tiến độ trước hạn 6 tháng.</w:t>
      </w:r>
    </w:p>
    <w:p>
      <w:pPr>
        <w:spacing w:after="20"/>
        <w:ind w:left="360"/>
      </w:pPr>
      <w:r>
        <w:rPr>
          <w:b/>
          <w:sz w:val="19"/>
        </w:rPr>
        <w:t xml:space="preserve">D. </w:t>
      </w:r>
      <w:r>
        <w:rPr>
          <w:sz w:val="19"/>
        </w:rPr>
        <w:t>Việc khách hàng thanh toán thêm tiền thưởng cho đội ngũ phát triển.</w:t>
      </w:r>
    </w:p>
    <w:p>
      <w:pPr>
        <w:spacing w:before="160" w:after="40"/>
      </w:pPr>
      <w:r>
        <w:rPr>
          <w:b/>
          <w:color w:val="1F4E79"/>
        </w:rPr>
        <w:t xml:space="preserve">[Q051] Câu 11 </w:t>
      </w:r>
      <w:r>
        <w:rPr>
          <w:color w:val="ED7D31"/>
          <w:sz w:val="18"/>
        </w:rPr>
        <w:t>[Khá • Đánh giá chất lượng câu yêu cầu]</w:t>
        <w:br/>
      </w:r>
    </w:p>
    <w:p>
      <w:pPr>
        <w:spacing w:after="40"/>
        <w:ind w:left="288"/>
      </w:pPr>
      <w:r>
        <w:rPr>
          <w:b/>
          <w:sz w:val="19"/>
        </w:rPr>
        <w:t xml:space="preserve">Tình huống: </w:t>
      </w:r>
      <w:r>
        <w:rPr>
          <w:i/>
          <w:color w:val="333333"/>
          <w:sz w:val="19"/>
        </w:rPr>
        <w:t>Trong tài liệu đặc tả chức năng phân hệ Bán hàng, BA viết yêu cầu sau:</w:t>
        <w:br/>
        <w:t>'REQ-102: Khi người dùng thanh toán đơn hàng thành công, hệ thống phải gửi email xác nhận cho khách hàng, đồng thời nếu đơn hàng trên 1 triệu thì tích điểm thành viên và gửi tin nhắn Zalo ZNS, ngoài ra hệ thống phải phản hồi cực kỳ mượt mà không để người dùng chờ lâu'.</w:t>
      </w:r>
    </w:p>
    <w:p>
      <w:pPr>
        <w:spacing w:after="80"/>
      </w:pPr>
      <w:r>
        <w:rPr>
          <w:b/>
          <w:sz w:val="20"/>
        </w:rPr>
        <w:t>Xét theo các tiêu chuẩn chất lượng yêu cầu (Requirement Quality Characteristics) của BABOK Guide v3, yêu cầu REQ-102 trên đã vi phạm những nguyên tắc quan trọng nào?</w:t>
      </w:r>
    </w:p>
    <w:p>
      <w:pPr>
        <w:spacing w:after="20"/>
        <w:ind w:left="360"/>
      </w:pPr>
      <w:r>
        <w:rPr>
          <w:b/>
          <w:sz w:val="19"/>
        </w:rPr>
        <w:t xml:space="preserve">A. </w:t>
      </w:r>
      <w:r>
        <w:rPr>
          <w:sz w:val="19"/>
        </w:rPr>
        <w:t>Vi phạm tính Atomic (gộp quá nhiều hành vi khác nhau vào một câu) và vi phạm tính Unambiguous / Verifiable (dùng từ định tính mơ hồ 'cực kỳ mượt mà', 'không để chờ lâu' không thể đo lường hay kiểm thử).</w:t>
      </w:r>
    </w:p>
    <w:p>
      <w:pPr>
        <w:spacing w:after="20"/>
        <w:ind w:left="360"/>
      </w:pPr>
      <w:r>
        <w:rPr>
          <w:b/>
          <w:sz w:val="19"/>
        </w:rPr>
        <w:t xml:space="preserve">B. </w:t>
      </w:r>
      <w:r>
        <w:rPr>
          <w:sz w:val="19"/>
        </w:rPr>
        <w:t>Không vi phạm gì, câu yêu cầu viết rất chi tiết và sống động.</w:t>
      </w:r>
    </w:p>
    <w:p>
      <w:pPr>
        <w:spacing w:after="20"/>
        <w:ind w:left="360"/>
      </w:pPr>
      <w:r>
        <w:rPr>
          <w:b/>
          <w:sz w:val="19"/>
        </w:rPr>
        <w:t xml:space="preserve">C. </w:t>
      </w:r>
      <w:r>
        <w:rPr>
          <w:sz w:val="19"/>
        </w:rPr>
        <w:t>Chỉ vi phạm duy nhất lỗi chính tả tiếng Việt.</w:t>
      </w:r>
    </w:p>
    <w:p>
      <w:pPr>
        <w:spacing w:after="20"/>
        <w:ind w:left="360"/>
      </w:pPr>
      <w:r>
        <w:rPr>
          <w:b/>
          <w:sz w:val="19"/>
        </w:rPr>
        <w:t xml:space="preserve">D. </w:t>
      </w:r>
      <w:r>
        <w:rPr>
          <w:sz w:val="19"/>
        </w:rPr>
        <w:t>Vi phạm vì không ghi tên lập trình viên phụ trách vào câu yêu cầu.</w:t>
      </w:r>
    </w:p>
    <w:p>
      <w:pPr>
        <w:spacing w:before="160" w:after="40"/>
      </w:pPr>
      <w:r>
        <w:rPr>
          <w:b/>
          <w:color w:val="1F4E79"/>
        </w:rPr>
        <w:t xml:space="preserve">[Q052] Câu 12 </w:t>
      </w:r>
      <w:r>
        <w:rPr>
          <w:color w:val="ED7D31"/>
          <w:sz w:val="18"/>
        </w:rPr>
        <w:t>[Khá • Áp dụng kỹ thuật MoSCoW trong thực tế]</w:t>
        <w:br/>
      </w:r>
    </w:p>
    <w:p>
      <w:pPr>
        <w:spacing w:after="40"/>
        <w:ind w:left="288"/>
      </w:pPr>
      <w:r>
        <w:rPr>
          <w:b/>
          <w:sz w:val="19"/>
        </w:rPr>
        <w:t xml:space="preserve">Tình huống: </w:t>
      </w:r>
      <w:r>
        <w:rPr>
          <w:i/>
          <w:color w:val="333333"/>
          <w:sz w:val="19"/>
        </w:rPr>
        <w:t>Một dự án xây dựng Cổng thông tin tuyển sinh trực tuyến cho trường đại học phải Go-live bắt buộc vào ngày 15/07 để kịp kỳ thi tuyển sinh quốc gia. Do nguồn lực thiếu hụt, BA và Hội đồng tuyển sinh phải phân loại lại danh sách yêu cầu theo MoSCoW. Bốn tính năng đang được cân nhắc:</w:t>
        <w:br/>
        <w:t>(1) Thí sinh nộp hồ sơ trực tuyến và nhận biên nhận mã hồ sơ.</w:t>
        <w:br/>
        <w:t>(2) Cổng thanh toán lệ phí xét tuyển trực tuyến.</w:t>
        <w:br/>
        <w:t>(3) Tính năng gợi ý ngành học bằng Trí tuệ nhân tạo (AI Chatbot).</w:t>
        <w:br/>
        <w:t>(4) Đăng nhập bằng tài khoản VNeID.</w:t>
      </w:r>
    </w:p>
    <w:p>
      <w:pPr>
        <w:spacing w:after="80"/>
      </w:pPr>
      <w:r>
        <w:rPr>
          <w:b/>
          <w:sz w:val="20"/>
        </w:rPr>
        <w:t>Nếu thời gian chỉ còn 3 tuần, phương án phân bổ MoSCoW nào sau đây là thực tế và hợp lý nhất để bảo vệ mục tiêu Go-live đúng hạn?</w:t>
      </w:r>
    </w:p>
    <w:p>
      <w:pPr>
        <w:spacing w:after="20"/>
        <w:ind w:left="360"/>
      </w:pPr>
      <w:r>
        <w:rPr>
          <w:b/>
          <w:sz w:val="19"/>
        </w:rPr>
        <w:t xml:space="preserve">A. </w:t>
      </w:r>
      <w:r>
        <w:rPr>
          <w:sz w:val="19"/>
        </w:rPr>
        <w:t>(3) là Must Have; (1) là Won't Have.</w:t>
      </w:r>
    </w:p>
    <w:p>
      <w:pPr>
        <w:spacing w:after="20"/>
        <w:ind w:left="360"/>
      </w:pPr>
      <w:r>
        <w:rPr>
          <w:b/>
          <w:sz w:val="19"/>
        </w:rPr>
        <w:t xml:space="preserve">B. </w:t>
      </w:r>
      <w:r>
        <w:rPr>
          <w:sz w:val="19"/>
        </w:rPr>
        <w:t>(1) là Must Have; (2) là Should Have (hoặc Must Have); (3) là Won't Have (hoặc Could Have chuyển sang đợt sau); (4) là Could Have.</w:t>
      </w:r>
    </w:p>
    <w:p>
      <w:pPr>
        <w:spacing w:after="20"/>
        <w:ind w:left="360"/>
      </w:pPr>
      <w:r>
        <w:rPr>
          <w:b/>
          <w:sz w:val="19"/>
        </w:rPr>
        <w:t xml:space="preserve">C. </w:t>
      </w:r>
      <w:r>
        <w:rPr>
          <w:sz w:val="19"/>
        </w:rPr>
        <w:t>Cả 4 tính năng đều bắt buộc là Must Have, không được bỏ bớt bất kỳ tính năng nào.</w:t>
      </w:r>
    </w:p>
    <w:p>
      <w:pPr>
        <w:spacing w:after="20"/>
        <w:ind w:left="360"/>
      </w:pPr>
      <w:r>
        <w:rPr>
          <w:b/>
          <w:sz w:val="19"/>
        </w:rPr>
        <w:t xml:space="preserve">D. </w:t>
      </w:r>
      <w:r>
        <w:rPr>
          <w:sz w:val="19"/>
        </w:rPr>
        <w:t>(3) và (4) là Must Have; (1) và (2) không cần thiết.</w:t>
      </w:r>
    </w:p>
    <w:p>
      <w:pPr>
        <w:spacing w:before="160" w:after="40"/>
      </w:pPr>
      <w:r>
        <w:rPr>
          <w:b/>
          <w:color w:val="1F4E79"/>
        </w:rPr>
        <w:t xml:space="preserve">[Q053] Câu 13 </w:t>
      </w:r>
      <w:r>
        <w:rPr>
          <w:color w:val="ED7D31"/>
          <w:sz w:val="18"/>
        </w:rPr>
        <w:t>[Khá • Phân biệt Requirement, Rule, AC và Design]</w:t>
        <w:br/>
      </w:r>
    </w:p>
    <w:p>
      <w:pPr>
        <w:spacing w:after="40"/>
        <w:ind w:left="288"/>
      </w:pPr>
      <w:r>
        <w:rPr>
          <w:b/>
          <w:sz w:val="19"/>
        </w:rPr>
        <w:t xml:space="preserve">Tình huống: </w:t>
      </w:r>
      <w:r>
        <w:rPr>
          <w:i/>
          <w:color w:val="333333"/>
          <w:sz w:val="19"/>
        </w:rPr>
        <w:t>Cho 4 phát biểu sau trong tài liệu dự án thương mại điện tử:</w:t>
        <w:br/>
        <w:t>(1) 'Khách hàng có tổng giá trị đơn hàng tích lũy trong năm trên 50 triệu đồng sẽ được nâng hạng Thành viên Kim Cương'.</w:t>
        <w:br/>
        <w:t>(2) 'Hệ thống phải tự động cập nhật hạng thành viên của khách hàng vào lúc 00:00 mỗi ngày'.</w:t>
        <w:br/>
        <w:t>(3) 'Bảng `Customer` sử dụng cột `tier_id INT FOREIGN KEY REFERENCES LoyaltyTier(id)` để lưu trữ cấp bậc'.</w:t>
        <w:br/>
        <w:t>(4) 'Given khách hàng có tích lũy 51 triệu, When hệ thống quét dữ liệu lúc 00:00, Then hạng của khách hàng hiển thị là Kim Cương'.</w:t>
      </w:r>
    </w:p>
    <w:p>
      <w:pPr>
        <w:spacing w:after="80"/>
      </w:pPr>
      <w:r>
        <w:rPr>
          <w:b/>
          <w:sz w:val="20"/>
        </w:rPr>
        <w:t>Thứ tự phân loại chính xác của 4 phát biểu trên lần lượt là gì?</w:t>
      </w:r>
    </w:p>
    <w:p>
      <w:pPr>
        <w:spacing w:after="20"/>
        <w:ind w:left="360"/>
      </w:pPr>
      <w:r>
        <w:rPr>
          <w:b/>
          <w:sz w:val="19"/>
        </w:rPr>
        <w:t xml:space="preserve">A. </w:t>
      </w:r>
      <w:r>
        <w:rPr>
          <w:sz w:val="19"/>
        </w:rPr>
        <w:t>(1) Solution Design - (2) Business Rule - (3) Acceptance Criteria - (4) Requirement.</w:t>
      </w:r>
    </w:p>
    <w:p>
      <w:pPr>
        <w:spacing w:after="20"/>
        <w:ind w:left="360"/>
      </w:pPr>
      <w:r>
        <w:rPr>
          <w:b/>
          <w:sz w:val="19"/>
        </w:rPr>
        <w:t xml:space="preserve">B. </w:t>
      </w:r>
      <w:r>
        <w:rPr>
          <w:sz w:val="19"/>
        </w:rPr>
        <w:t>(1) Business Rule - (2) Functional Requirement - (3) Solution Design - (4) Acceptance Criteria.</w:t>
      </w:r>
    </w:p>
    <w:p>
      <w:pPr>
        <w:spacing w:after="20"/>
        <w:ind w:left="360"/>
      </w:pPr>
      <w:r>
        <w:rPr>
          <w:b/>
          <w:sz w:val="19"/>
        </w:rPr>
        <w:t xml:space="preserve">C. </w:t>
      </w:r>
      <w:r>
        <w:rPr>
          <w:sz w:val="19"/>
        </w:rPr>
        <w:t>(1) Acceptance Criteria - (2) Solution Design - (3) Business Rule - (4) Functional Requirement.</w:t>
      </w:r>
    </w:p>
    <w:p>
      <w:pPr>
        <w:spacing w:after="20"/>
        <w:ind w:left="360"/>
      </w:pPr>
      <w:r>
        <w:rPr>
          <w:b/>
          <w:sz w:val="19"/>
        </w:rPr>
        <w:t xml:space="preserve">D. </w:t>
      </w:r>
      <w:r>
        <w:rPr>
          <w:sz w:val="19"/>
        </w:rPr>
        <w:t>(1) Functional Requirement - (2) Solution Design - (3) Business Rule - (4) Acceptance Criteria.</w:t>
      </w:r>
    </w:p>
    <w:p>
      <w:pPr>
        <w:spacing w:before="160" w:after="40"/>
      </w:pPr>
      <w:r>
        <w:rPr>
          <w:b/>
          <w:color w:val="1F4E79"/>
        </w:rPr>
        <w:t xml:space="preserve">[Q054] Câu 14 </w:t>
      </w:r>
      <w:r>
        <w:rPr>
          <w:color w:val="ED7D31"/>
          <w:sz w:val="18"/>
        </w:rPr>
        <w:t>[Khá • Phân tích phụ thuộc yêu cầu (Requirement Dependencies)]</w:t>
        <w:br/>
      </w:r>
    </w:p>
    <w:p>
      <w:pPr>
        <w:spacing w:after="40"/>
        <w:ind w:left="288"/>
      </w:pPr>
      <w:r>
        <w:rPr>
          <w:b/>
          <w:sz w:val="19"/>
        </w:rPr>
        <w:t xml:space="preserve">Tình huống: </w:t>
      </w:r>
      <w:r>
        <w:rPr>
          <w:i/>
          <w:color w:val="333333"/>
          <w:sz w:val="19"/>
        </w:rPr>
        <w:t>Trong kế hoạch phân chia giai đoạn phát triển phần mềm Bán vé máy bay trực tuyến, đội ngũ PO đề xuất đưa tính năng 'Hủy vé và Tự động hoàn tiền vào thẻ tín dụng' vào Sprint 1, trong khi tính năng 'Đặt chỗ và Thanh toán vé qua cổng thẻ tín dụng' lại được lên kế hoạch làm ở Sprint 4.</w:t>
      </w:r>
    </w:p>
    <w:p>
      <w:pPr>
        <w:spacing w:after="80"/>
      </w:pPr>
      <w:r>
        <w:rPr>
          <w:b/>
          <w:sz w:val="20"/>
        </w:rPr>
        <w:t>Phân tích theo khía cạnh Quản lý phụ thuộc yêu cầu (Requirements Dependency Management), nhận định nào sau đây của BA là chính xác nhất?</w:t>
      </w:r>
    </w:p>
    <w:p>
      <w:pPr>
        <w:spacing w:after="20"/>
        <w:ind w:left="360"/>
      </w:pPr>
      <w:r>
        <w:rPr>
          <w:b/>
          <w:sz w:val="19"/>
        </w:rPr>
        <w:t xml:space="preserve">A. </w:t>
      </w:r>
      <w:r>
        <w:rPr>
          <w:sz w:val="19"/>
        </w:rPr>
        <w:t>Kế hoạch này hoàn toàn hợp lý vì làm tính năng hoàn tiền trước sẽ giúp kiểm thử viên nhàn hơn.</w:t>
      </w:r>
    </w:p>
    <w:p>
      <w:pPr>
        <w:spacing w:after="20"/>
        <w:ind w:left="360"/>
      </w:pPr>
      <w:r>
        <w:rPr>
          <w:b/>
          <w:sz w:val="19"/>
        </w:rPr>
        <w:t xml:space="preserve">B. </w:t>
      </w:r>
      <w:r>
        <w:rPr>
          <w:sz w:val="19"/>
        </w:rPr>
        <w:t>Kế hoạch này vi phạm nghiêm trọng tính phụ thuộc logic (Prerequisite / Functional Dependency): Không thể thực hiện hoàn tiền nếu giao dịch đặt chỗ và thanh toán gốc chưa tồn tại dữ liệu trong hệ thống; tính năng Thanh toán bắt buộc phải là tiền đề (Dependency) được phát triển trước hoặc đồng thời với tính năng Hoàn tiền.</w:t>
      </w:r>
    </w:p>
    <w:p>
      <w:pPr>
        <w:spacing w:after="20"/>
        <w:ind w:left="360"/>
      </w:pPr>
      <w:r>
        <w:rPr>
          <w:b/>
          <w:sz w:val="19"/>
        </w:rPr>
        <w:t xml:space="preserve">C. </w:t>
      </w:r>
      <w:r>
        <w:rPr>
          <w:sz w:val="19"/>
        </w:rPr>
        <w:t>Hai tính năng này hoàn toàn độc lập, không có bất kỳ mối liên hệ nào với nhau.</w:t>
      </w:r>
    </w:p>
    <w:p>
      <w:pPr>
        <w:spacing w:after="20"/>
        <w:ind w:left="360"/>
      </w:pPr>
      <w:r>
        <w:rPr>
          <w:b/>
          <w:sz w:val="19"/>
        </w:rPr>
        <w:t xml:space="preserve">D. </w:t>
      </w:r>
      <w:r>
        <w:rPr>
          <w:sz w:val="19"/>
        </w:rPr>
        <w:t>BA nên yêu cầu lập trình viên giả lập tài khoản ngân hàng ảo để làm hoàn tiền trước.</w:t>
      </w:r>
    </w:p>
    <w:p>
      <w:pPr>
        <w:spacing w:before="160" w:after="40"/>
      </w:pPr>
      <w:r>
        <w:rPr>
          <w:b/>
          <w:color w:val="1F4E79"/>
        </w:rPr>
        <w:t xml:space="preserve">[Q055] Câu 15 </w:t>
      </w:r>
      <w:r>
        <w:rPr>
          <w:color w:val="ED7D31"/>
          <w:sz w:val="18"/>
        </w:rPr>
        <w:t>[Khá • Ứng dụng Ma trận RTM trong phân tích tác động]</w:t>
        <w:br/>
      </w:r>
    </w:p>
    <w:p>
      <w:pPr>
        <w:spacing w:after="40"/>
        <w:ind w:left="288"/>
      </w:pPr>
      <w:r>
        <w:rPr>
          <w:b/>
          <w:sz w:val="19"/>
        </w:rPr>
        <w:t xml:space="preserve">Tình huống: </w:t>
      </w:r>
      <w:r>
        <w:rPr>
          <w:i/>
          <w:color w:val="333333"/>
          <w:sz w:val="19"/>
        </w:rPr>
        <w:t>Hệ thống Quản lý Đào tạo sinh viên nhận được yêu cầu thay đổi từ Ban Giám hiệu: 'Thay đổi công thức tính Điểm trung bình tích lũy (GPA) từ thang điểm 10 truyền thống sang thang điểm 4 theo chuẩn tín chỉ quốc tế'. Nhờ có Ma trận truy vết yêu cầu (RTM) được cập nhật chuẩn xác từ trước, BA có thể xác định ngay được những thành phần nào sẽ bị ảnh hưởng?</w:t>
      </w:r>
    </w:p>
    <w:p>
      <w:pPr>
        <w:spacing w:after="80"/>
      </w:pPr>
      <w:r>
        <w:rPr>
          <w:b/>
          <w:sz w:val="20"/>
        </w:rPr>
        <w:t>Phát biểu nào sau đây mô tả đúng nhất giá trị của RTM trong trường hợp này?</w:t>
      </w:r>
    </w:p>
    <w:p>
      <w:pPr>
        <w:spacing w:after="20"/>
        <w:ind w:left="360"/>
      </w:pPr>
      <w:r>
        <w:rPr>
          <w:b/>
          <w:sz w:val="19"/>
        </w:rPr>
        <w:t xml:space="preserve">A. </w:t>
      </w:r>
      <w:r>
        <w:rPr>
          <w:sz w:val="19"/>
        </w:rPr>
        <w:t>RTM chỉ giúp tính toán xem công ty tốn thêm bao nhiêu tiền bản quyền phần mềm.</w:t>
      </w:r>
    </w:p>
    <w:p>
      <w:pPr>
        <w:spacing w:after="20"/>
        <w:ind w:left="360"/>
      </w:pPr>
      <w:r>
        <w:rPr>
          <w:b/>
          <w:sz w:val="19"/>
        </w:rPr>
        <w:t xml:space="preserve">B. </w:t>
      </w:r>
      <w:r>
        <w:rPr>
          <w:sz w:val="19"/>
        </w:rPr>
        <w:t>RTM cho phép truy vết nhanh chóng toàn bộ các yêu cầu chức năng liên quan (xét học bổng, cảnh báo học vụ, xét tốt nghiệp), các module code tính toán, các màn hình bảng điểm giao diện và các bộ Test Cases cần được cập nhật và kiểm thử hồi quy (Regression Testing).</w:t>
      </w:r>
    </w:p>
    <w:p>
      <w:pPr>
        <w:spacing w:after="20"/>
        <w:ind w:left="360"/>
      </w:pPr>
      <w:r>
        <w:rPr>
          <w:b/>
          <w:sz w:val="19"/>
        </w:rPr>
        <w:t xml:space="preserve">C. </w:t>
      </w:r>
      <w:r>
        <w:rPr>
          <w:sz w:val="19"/>
        </w:rPr>
        <w:t>RTM tự động sửa đổi công thức tính trong cơ sở dữ liệu mà không cần lập trình viên can thiệp.</w:t>
      </w:r>
    </w:p>
    <w:p>
      <w:pPr>
        <w:spacing w:after="20"/>
        <w:ind w:left="360"/>
      </w:pPr>
      <w:r>
        <w:rPr>
          <w:b/>
          <w:sz w:val="19"/>
        </w:rPr>
        <w:t xml:space="preserve">D. </w:t>
      </w:r>
      <w:r>
        <w:rPr>
          <w:sz w:val="19"/>
        </w:rPr>
        <w:t>RTM không có tác dụng gì trong việc phân tích thay đổi yêu cầu.</w:t>
      </w:r>
    </w:p>
    <w:p>
      <w:pPr>
        <w:spacing w:before="160" w:after="40"/>
      </w:pPr>
      <w:r>
        <w:rPr>
          <w:b/>
          <w:color w:val="1F4E79"/>
        </w:rPr>
        <w:t xml:space="preserve">[Q056] Câu 16 </w:t>
      </w:r>
      <w:r>
        <w:rPr>
          <w:color w:val="7030A0"/>
          <w:sz w:val="18"/>
        </w:rPr>
        <w:t>[Khó • Xử lý Scope Creep sau khi đã Sign-off]</w:t>
        <w:br/>
      </w:r>
    </w:p>
    <w:p>
      <w:pPr>
        <w:spacing w:after="40"/>
        <w:ind w:left="288"/>
      </w:pPr>
      <w:r>
        <w:rPr>
          <w:b/>
          <w:sz w:val="19"/>
        </w:rPr>
        <w:t xml:space="preserve">Tình huống: </w:t>
      </w:r>
      <w:r>
        <w:rPr>
          <w:i/>
          <w:color w:val="333333"/>
          <w:sz w:val="19"/>
        </w:rPr>
        <w:t>Dự án phát triển Cổng thanh toán hóa đơn điện nước đã ký kết hợp đồng trọn gói (Fixed-price Contract) và hoàn thành Sign-off tài liệu SRS cách đây 2 tháng. Đội ngũ lập trình đã hoàn thành 80% khối lượng công việc. Hôm nay, Giám đốc Dự án phía khách hàng gửi email yêu cầu: 'Chúng tôi muốn bổ sung thêm tính năng thanh toán cước truyền hình cáp và nạp tiền điện thoại di động vào bản bàn giao sắp tới, vì đây là những tiện ích rất cơ bản mà cổng thanh toán nào cũng phải có, bên bạn phải làm thêm mà không được tính thêm tiền'.</w:t>
      </w:r>
    </w:p>
    <w:p>
      <w:pPr>
        <w:spacing w:after="80"/>
      </w:pPr>
      <w:r>
        <w:rPr>
          <w:b/>
          <w:sz w:val="20"/>
        </w:rPr>
        <w:t>Phản ứng nào sau đây của BA thể hiện sự am hiểu sâu sắc về quản lý hợp đồng và bảo vệ lợi ích dự án?</w:t>
      </w:r>
    </w:p>
    <w:p>
      <w:pPr>
        <w:spacing w:after="20"/>
        <w:ind w:left="360"/>
      </w:pPr>
      <w:r>
        <w:rPr>
          <w:b/>
          <w:sz w:val="19"/>
        </w:rPr>
        <w:t xml:space="preserve">A. </w:t>
      </w:r>
      <w:r>
        <w:rPr>
          <w:sz w:val="19"/>
        </w:rPr>
        <w:t>Hoảng sợ và lập tức đồng ý làm thêm miễn phí để giữ mối quan hệ tốt đẹp với khách hàng.</w:t>
      </w:r>
    </w:p>
    <w:p>
      <w:pPr>
        <w:spacing w:after="20"/>
        <w:ind w:left="360"/>
      </w:pPr>
      <w:r>
        <w:rPr>
          <w:b/>
          <w:sz w:val="19"/>
        </w:rPr>
        <w:t xml:space="preserve">B. </w:t>
      </w:r>
      <w:r>
        <w:rPr>
          <w:sz w:val="19"/>
        </w:rPr>
        <w:t>Gửi email mắng khách hàng vi phạm hợp đồng và từ chối nói chuyện tiếp.</w:t>
      </w:r>
    </w:p>
    <w:p>
      <w:pPr>
        <w:spacing w:after="20"/>
        <w:ind w:left="360"/>
      </w:pPr>
      <w:r>
        <w:rPr>
          <w:b/>
          <w:sz w:val="19"/>
        </w:rPr>
        <w:t xml:space="preserve">C. </w:t>
      </w:r>
      <w:r>
        <w:rPr>
          <w:sz w:val="19"/>
        </w:rPr>
        <w:t>Khéo léo giải thích và đối chiếu lại với Phạm vi hợp đồng và tài liệu SRS đã được ký duyệt chính thức (Baseline Scope): Xác nhận tính năng mới này rất hữu ích nhưng nằm ngoài phạm vi đã cam kết ban đầu; lập Phiếu yêu cầu thay đổi (Change Request), phân tích tác động về chi phí/ngày bàn giao tăng thêm, và đề xuất 2 phương án: hoặc bổ sung ngân sách/thời gian, hoặc hoán đổi (Trade-off) đưa tính năng này vào thay thế cho một số tính năng có độ ưu tiên thấp hơn trong scope hiện tại.</w:t>
      </w:r>
    </w:p>
    <w:p>
      <w:pPr>
        <w:spacing w:after="20"/>
        <w:ind w:left="360"/>
      </w:pPr>
      <w:r>
        <w:rPr>
          <w:b/>
          <w:sz w:val="19"/>
        </w:rPr>
        <w:t xml:space="preserve">D. </w:t>
      </w:r>
      <w:r>
        <w:rPr>
          <w:sz w:val="19"/>
        </w:rPr>
        <w:t>Âm thầm bảo đội Dev làm ngoài giờ để sếp công ty mình không phát hiện ra.</w:t>
      </w:r>
    </w:p>
    <w:p>
      <w:pPr>
        <w:spacing w:before="160" w:after="40"/>
      </w:pPr>
      <w:r>
        <w:rPr>
          <w:b/>
          <w:color w:val="1F4E79"/>
        </w:rPr>
        <w:t xml:space="preserve">[Q057] Câu 17 </w:t>
      </w:r>
      <w:r>
        <w:rPr>
          <w:color w:val="7030A0"/>
          <w:sz w:val="18"/>
        </w:rPr>
        <w:t>[Khó • Xử lý xung đột giữa Non-Functional và Functional Requirements]</w:t>
        <w:br/>
      </w:r>
    </w:p>
    <w:p>
      <w:pPr>
        <w:spacing w:after="40"/>
        <w:ind w:left="288"/>
      </w:pPr>
      <w:r>
        <w:rPr>
          <w:b/>
          <w:sz w:val="19"/>
        </w:rPr>
        <w:t xml:space="preserve">Tình huống: </w:t>
      </w:r>
      <w:r>
        <w:rPr>
          <w:i/>
          <w:color w:val="333333"/>
          <w:sz w:val="19"/>
        </w:rPr>
        <w:t>Trong dự án Cổng dịch vụ công trực tuyến cấp đổi Hộ chiếu, yêu cầu chức năng (FR) là: 'Cho phép công dân tải lên file ảnh chân dung chất lượng cao dung lượng tối đa 25MB và tài liệu chứng minh nhân thân định dạng PDF nhiều trang dung lượng tối đa 100MB để đảm bảo hình ảnh sắc nét'.</w:t>
        <w:br/>
        <w:t>Tuy nhiên, yêu cầu phi chức năng (NFR) về hạ tầng mạng và hiệu năng lại quy định: 'Băng thông máy chủ tiếp nhận tối đa chỉ có 100 Mbps, hệ thống phải đảm bảo xử lý được 1.000 hồ sơ đồng thời trong giờ cao điểm với thời gian tải trang không quá 3 giây'. Khi thử nghiệm tải cùng lúc nhiều file dung lượng lớn, hệ thống lập tức bị treo và sập toàn bộ đường truyền.</w:t>
      </w:r>
    </w:p>
    <w:p>
      <w:pPr>
        <w:spacing w:after="80"/>
      </w:pPr>
      <w:r>
        <w:rPr>
          <w:b/>
          <w:sz w:val="20"/>
        </w:rPr>
        <w:t>Phân tích mâu thuẫn kỹ thuật và lựa chọn giải pháp tối ưu nhất mà BA cần đề xuất là gì?</w:t>
      </w:r>
    </w:p>
    <w:p>
      <w:pPr>
        <w:spacing w:after="20"/>
        <w:ind w:left="360"/>
      </w:pPr>
      <w:r>
        <w:rPr>
          <w:b/>
          <w:sz w:val="19"/>
        </w:rPr>
        <w:t xml:space="preserve">A. </w:t>
      </w:r>
      <w:r>
        <w:rPr>
          <w:sz w:val="19"/>
        </w:rPr>
        <w:t>Hủy bỏ toàn bộ yêu cầu phi chức năng về thời gian phản hồi và chấp nhận để hệ thống sập khi người dân nộp ảnh lớn.</w:t>
      </w:r>
    </w:p>
    <w:p>
      <w:pPr>
        <w:spacing w:after="20"/>
        <w:ind w:left="360"/>
      </w:pPr>
      <w:r>
        <w:rPr>
          <w:b/>
          <w:sz w:val="19"/>
        </w:rPr>
        <w:t xml:space="preserve">B. </w:t>
      </w:r>
      <w:r>
        <w:rPr>
          <w:sz w:val="19"/>
        </w:rPr>
        <w:t>Cấm công dân nộp hồ sơ trực tuyến, bắt quay lại nộp hồ sơ giấy trực tiếp tại cơ quan công an.</w:t>
      </w:r>
    </w:p>
    <w:p>
      <w:pPr>
        <w:spacing w:after="20"/>
        <w:ind w:left="360"/>
      </w:pPr>
      <w:r>
        <w:rPr>
          <w:b/>
          <w:sz w:val="19"/>
        </w:rPr>
        <w:t xml:space="preserve">C. </w:t>
      </w:r>
      <w:r>
        <w:rPr>
          <w:sz w:val="19"/>
        </w:rPr>
        <w:t>Nhận diện mâu thuẫn trực tiếp giữa dung lượng file đầu vào và năng lực chịu tải mạng; BA làm việc với SA và UI/UX Designer đề xuất giải pháp kỹ thuật cân bằng: Bổ sung tính năng Client-side Image Compression (tự động nén và tối ưu hóa kích thước file ảnh ngay trên trình duyệt của người dùng xuống dưới 2MB trước khi bấm gửi) và tích hợp dịch vụ lưu trữ đám mây phân tán (Object Storage/CDN) với cơ chế tải trực tiếp (Direct Upload qua Pre-signed URL) để giải phóng băng thông cho máy chủ chính.</w:t>
      </w:r>
    </w:p>
    <w:p>
      <w:pPr>
        <w:spacing w:after="20"/>
        <w:ind w:left="360"/>
      </w:pPr>
      <w:r>
        <w:rPr>
          <w:b/>
          <w:sz w:val="19"/>
        </w:rPr>
        <w:t xml:space="preserve">D. </w:t>
      </w:r>
      <w:r>
        <w:rPr>
          <w:sz w:val="19"/>
        </w:rPr>
        <w:t>Yêu cầu chính phủ nâng cấp đường truyền Internet của toàn bộ người dân lên tốc độ 10 Gbps.</w:t>
      </w:r>
    </w:p>
    <w:p>
      <w:pPr>
        <w:spacing w:before="160" w:after="40"/>
      </w:pPr>
      <w:r>
        <w:rPr>
          <w:b/>
          <w:color w:val="1F4E79"/>
        </w:rPr>
        <w:t xml:space="preserve">[Q058] Câu 18 </w:t>
      </w:r>
      <w:r>
        <w:rPr>
          <w:color w:val="7030A0"/>
          <w:sz w:val="18"/>
        </w:rPr>
        <w:t>[Khó • Phát hiện lỗ hổng logic và trường hợp biên (Edge Cases)]</w:t>
        <w:br/>
      </w:r>
    </w:p>
    <w:p>
      <w:pPr>
        <w:spacing w:after="40"/>
        <w:ind w:left="288"/>
      </w:pPr>
      <w:r>
        <w:rPr>
          <w:b/>
          <w:sz w:val="19"/>
        </w:rPr>
        <w:t xml:space="preserve">Tình huống: </w:t>
      </w:r>
      <w:r>
        <w:rPr>
          <w:i/>
          <w:color w:val="333333"/>
          <w:sz w:val="19"/>
        </w:rPr>
        <w:t>Trong tài liệu đặc tả hệ thống Đặt phòng khách sạn trực tuyến, BA viết quy tắc tính tiền như sau:</w:t>
        <w:br/>
        <w:t>'Tiền phòng = Số đêm lưu trú x Đơn giá phòng/đêm. Nếu khách hàng đặt từ 7 đêm trở lên, hệ thống tự động giảm giá 15% trên tổng tiền phòng'.</w:t>
        <w:br/>
        <w:t>Khi đưa tài liệu cho Tester review, Tester đặt các câu hỏi:</w:t>
        <w:br/>
        <w:t>(1) Nếu khách hàng đặt phòng qua thời điểm nửa đêm (ví dụ nhận phòng lúc 02:00 sáng và trả phòng lúc 11:00 trưa cùng ngày) thì tính bao nhiêu đêm?</w:t>
        <w:br/>
        <w:t>(2) Nếu khách hàng thay đổi ngày trả phòng giữa chừng (đặt 8 đêm nhưng ở được 4 đêm thì trả phòng sớm) thì chính sách giảm giá 15% có bị thu hồi lại hay không?</w:t>
        <w:br/>
        <w:t>(3) Nếu đơn phòng rơi đúng vào đêm giao thừa hoặc ngày lễ có phụ thu bắt buộc thì thứ tự áp dụng phụ thu và giảm giá 15% tính như thế nào?</w:t>
      </w:r>
    </w:p>
    <w:p>
      <w:pPr>
        <w:spacing w:after="80"/>
      </w:pPr>
      <w:r>
        <w:rPr>
          <w:b/>
          <w:sz w:val="20"/>
        </w:rPr>
        <w:t>Tình huống trên cho thấy tài liệu yêu cầu của BA đang thiếu sót nghiêm trọng về đặc tính chất lượng nào sau đây?</w:t>
      </w:r>
    </w:p>
    <w:p>
      <w:pPr>
        <w:spacing w:after="20"/>
        <w:ind w:left="360"/>
      </w:pPr>
      <w:r>
        <w:rPr>
          <w:b/>
          <w:sz w:val="19"/>
        </w:rPr>
        <w:t xml:space="preserve">A. </w:t>
      </w:r>
      <w:r>
        <w:rPr>
          <w:sz w:val="19"/>
        </w:rPr>
        <w:t>Thiếu tính Đầy đủ (Completeness) và tính Không mơ hồ (Unambiguity) do bỏ sót các kịch bản ngoại lệ, điều kiện biên (Edge Cases / Corner Cases) và quy tắc hoàn hủy.</w:t>
      </w:r>
    </w:p>
    <w:p>
      <w:pPr>
        <w:spacing w:after="20"/>
        <w:ind w:left="360"/>
      </w:pPr>
      <w:r>
        <w:rPr>
          <w:b/>
          <w:sz w:val="19"/>
        </w:rPr>
        <w:t xml:space="preserve">B. </w:t>
      </w:r>
      <w:r>
        <w:rPr>
          <w:sz w:val="19"/>
        </w:rPr>
        <w:t>Tài liệu viết quá hoàn hảo, Tester đang cố tình soi mói gây khó dễ cho BA.</w:t>
      </w:r>
    </w:p>
    <w:p>
      <w:pPr>
        <w:spacing w:after="20"/>
        <w:ind w:left="360"/>
      </w:pPr>
      <w:r>
        <w:rPr>
          <w:b/>
          <w:sz w:val="19"/>
        </w:rPr>
        <w:t xml:space="preserve">C. </w:t>
      </w:r>
      <w:r>
        <w:rPr>
          <w:sz w:val="19"/>
        </w:rPr>
        <w:t>Thiếu tính khả thi về mặt tài chính ngân hàng.</w:t>
      </w:r>
    </w:p>
    <w:p>
      <w:pPr>
        <w:spacing w:after="20"/>
        <w:ind w:left="360"/>
      </w:pPr>
      <w:r>
        <w:rPr>
          <w:b/>
          <w:sz w:val="19"/>
        </w:rPr>
        <w:t xml:space="preserve">D. </w:t>
      </w:r>
      <w:r>
        <w:rPr>
          <w:sz w:val="19"/>
        </w:rPr>
        <w:t>Thiếu sơ đồ mạng máy tính nội bộ.</w:t>
      </w:r>
    </w:p>
    <w:p>
      <w:pPr>
        <w:spacing w:before="160" w:after="40"/>
      </w:pPr>
      <w:r>
        <w:rPr>
          <w:b/>
          <w:color w:val="1F4E79"/>
        </w:rPr>
        <w:t xml:space="preserve">[Q059] Câu 19 </w:t>
      </w:r>
      <w:r>
        <w:rPr>
          <w:color w:val="7030A0"/>
          <w:sz w:val="18"/>
        </w:rPr>
        <w:t>[Khó • Quy trình kiểm soát phiên bản tài liệu (Document Versioning)]</w:t>
        <w:br/>
      </w:r>
    </w:p>
    <w:p>
      <w:pPr>
        <w:spacing w:after="40"/>
        <w:ind w:left="288"/>
      </w:pPr>
      <w:r>
        <w:rPr>
          <w:b/>
          <w:sz w:val="19"/>
        </w:rPr>
        <w:t xml:space="preserve">Tình huống: </w:t>
      </w:r>
      <w:r>
        <w:rPr>
          <w:i/>
          <w:color w:val="333333"/>
          <w:sz w:val="19"/>
        </w:rPr>
        <w:t>Trong một dự án tài chính kéo dài 1 năm, BA lưu tài liệu đặc tả trên ổ đĩa dùng chung với các tên file lần lượt là: `SRS_Final.docx`, `SRS_Final_v2.docx`, `SRS_Final_sua_lan_cuoi.docx`, `SRS_Final_moi_nhat_chot.docx`. Khi xảy ra tranh chấp nghiệm thu vì phần mềm hoạt động khác với mong đợi của khách hàng, đội Dev đưa ra file `SRS_Final_v2.docx` làm bằng chứng, trong khi khách hàng khẳng định họ chỉ đồng ý với bản in giấy mà BA gửi trước đó 3 tuần.</w:t>
      </w:r>
    </w:p>
    <w:p>
      <w:pPr>
        <w:spacing w:after="80"/>
      </w:pPr>
      <w:r>
        <w:rPr>
          <w:b/>
          <w:sz w:val="20"/>
        </w:rPr>
        <w:t>Nguyên nhân gốc rễ của sự cố này là gì và tiêu chuẩn quản lý phiên bản (Document Version Control) chuẩn mực nào đã bị vi phạm?</w:t>
      </w:r>
    </w:p>
    <w:p>
      <w:pPr>
        <w:spacing w:after="20"/>
        <w:ind w:left="360"/>
      </w:pPr>
      <w:r>
        <w:rPr>
          <w:b/>
          <w:sz w:val="19"/>
        </w:rPr>
        <w:t xml:space="preserve">A. </w:t>
      </w:r>
      <w:r>
        <w:rPr>
          <w:sz w:val="19"/>
        </w:rPr>
        <w:t>Lỗi do Microsoft Word không có tính năng tự động lưu file.</w:t>
      </w:r>
    </w:p>
    <w:p>
      <w:pPr>
        <w:spacing w:after="20"/>
        <w:ind w:left="360"/>
      </w:pPr>
      <w:r>
        <w:rPr>
          <w:b/>
          <w:sz w:val="19"/>
        </w:rPr>
        <w:t xml:space="preserve">B. </w:t>
      </w:r>
      <w:r>
        <w:rPr>
          <w:sz w:val="19"/>
        </w:rPr>
        <w:t>Khách hàng cố tình lừa dối đội ngũ phát triển.</w:t>
      </w:r>
    </w:p>
    <w:p>
      <w:pPr>
        <w:spacing w:after="20"/>
        <w:ind w:left="360"/>
      </w:pPr>
      <w:r>
        <w:rPr>
          <w:b/>
          <w:sz w:val="19"/>
        </w:rPr>
        <w:t xml:space="preserve">C. </w:t>
      </w:r>
      <w:r>
        <w:rPr>
          <w:sz w:val="19"/>
        </w:rPr>
        <w:t>Dự án thiếu quy trình Quản lý cấu hình và phiên bản yêu cầu (Requirements Configuration Management): Không áp dụng quy ước đánh số phiên bản chuẩn (Semantic Versioning: v1.0, v1.1, v2.0), không có Bảng lịch sử thay đổi (Document History / Revision Log) ghi rõ ngày sửa, người sửa, nội dung sửa và chữ ký phê duyệt (Approval Log), dẫn đến việc mất tính toàn vẹn và không thể truy vết trạng thái pháp lý của tài liệu.</w:t>
      </w:r>
    </w:p>
    <w:p>
      <w:pPr>
        <w:spacing w:after="20"/>
        <w:ind w:left="360"/>
      </w:pPr>
      <w:r>
        <w:rPr>
          <w:b/>
          <w:sz w:val="19"/>
        </w:rPr>
        <w:t xml:space="preserve">D. </w:t>
      </w:r>
      <w:r>
        <w:rPr>
          <w:sz w:val="19"/>
        </w:rPr>
        <w:t>Lỗi do phần mềm diệt virus đã tự động xóa mất file gốc.</w:t>
      </w:r>
    </w:p>
    <w:p>
      <w:pPr>
        <w:spacing w:before="160" w:after="40"/>
      </w:pPr>
      <w:r>
        <w:rPr>
          <w:b/>
          <w:color w:val="1F4E79"/>
        </w:rPr>
        <w:t xml:space="preserve">[Q060] Câu 20 </w:t>
      </w:r>
      <w:r>
        <w:rPr>
          <w:color w:val="7030A0"/>
          <w:sz w:val="18"/>
        </w:rPr>
        <w:t>[Khó • Đánh giá tính khả thi kỹ thuật (Technical Feasibility)]</w:t>
        <w:br/>
      </w:r>
    </w:p>
    <w:p>
      <w:pPr>
        <w:spacing w:after="40"/>
        <w:ind w:left="288"/>
      </w:pPr>
      <w:r>
        <w:rPr>
          <w:b/>
          <w:sz w:val="19"/>
        </w:rPr>
        <w:t xml:space="preserve">Tình huống: </w:t>
      </w:r>
      <w:r>
        <w:rPr>
          <w:i/>
          <w:color w:val="333333"/>
          <w:sz w:val="19"/>
        </w:rPr>
        <w:t>Trong dự án ví điện tử, bộ phận Kinh doanh yêu cầu tính năng: 'Hệ thống phải tự động hoàn tiền vào tài khoản ngân hàng của khách hàng ngay tức thì (dưới 1 giây) trong trường hợp khách hàng mua hàng tại máy bán nước tự động bị kẹt chai nước'.</w:t>
        <w:br/>
        <w:t>BA biết rằng giao dịch hoàn tiền liên ngân hàng (Interbank Refund) bắt buộc phải trải qua tiến trình đối soát lô (Batch Settlement) định kỳ cuối ngày của cổng thanh toán quốc gia Napas, và không một ngân hàng nào hỗ trợ hoàn tiền đảo ngược giao dịch thẻ ghi nợ dưới 1 giây qua API công khai.</w:t>
      </w:r>
    </w:p>
    <w:p>
      <w:pPr>
        <w:spacing w:after="80"/>
      </w:pPr>
      <w:r>
        <w:rPr>
          <w:b/>
          <w:sz w:val="20"/>
        </w:rPr>
        <w:t>Hành động phân tích và tư vấn nào sau đây của BA là chuyên nghiệp và khả thi nhất?</w:t>
      </w:r>
    </w:p>
    <w:p>
      <w:pPr>
        <w:spacing w:after="20"/>
        <w:ind w:left="360"/>
      </w:pPr>
      <w:r>
        <w:rPr>
          <w:b/>
          <w:sz w:val="19"/>
        </w:rPr>
        <w:t xml:space="preserve">A. </w:t>
      </w:r>
      <w:r>
        <w:rPr>
          <w:sz w:val="19"/>
        </w:rPr>
        <w:t>Vẫn viết vào SRS là hoàn tiền ngân hàng trong 1 giây để chiều lòng phòng Kinh doanh, sau này nếu lỗi thì đổ trách nhiệm cho ngân hàng.</w:t>
      </w:r>
    </w:p>
    <w:p>
      <w:pPr>
        <w:spacing w:after="20"/>
        <w:ind w:left="360"/>
      </w:pPr>
      <w:r>
        <w:rPr>
          <w:b/>
          <w:sz w:val="19"/>
        </w:rPr>
        <w:t xml:space="preserve">B. </w:t>
      </w:r>
      <w:r>
        <w:rPr>
          <w:sz w:val="19"/>
        </w:rPr>
        <w:t>Chỉ ra giới hạn kỹ thuật và quy định thanh toán liên ngân hàng bên ngoài; đề xuất giải pháp nghiệp vụ thay thế thông minh: Khi phát sinh lỗi kẹt nước, hệ thống sẽ 'Hoàn tiền tức thì (Instant Refund) dưới dạng Điểm thưởng / Số dư Ví nội bộ (In-app Wallet Balance)' để khách hàng có thể mua lại ngay chai nước khác; đồng thời cung cấp tùy chọn rút tiền từ Ví về tài khoản ngân hàng theo quy trình hoàn tiền chuẩn 24-48 giờ.</w:t>
      </w:r>
    </w:p>
    <w:p>
      <w:pPr>
        <w:spacing w:after="20"/>
        <w:ind w:left="360"/>
      </w:pPr>
      <w:r>
        <w:rPr>
          <w:b/>
          <w:sz w:val="19"/>
        </w:rPr>
        <w:t xml:space="preserve">C. </w:t>
      </w:r>
      <w:r>
        <w:rPr>
          <w:sz w:val="19"/>
        </w:rPr>
        <w:t>Yêu cầu phòng Kinh doanh tự đi làm việc với Thống đốc Ngân hàng Nhà nước để xin cơ chế đặc thù 1 giây.</w:t>
      </w:r>
    </w:p>
    <w:p>
      <w:pPr>
        <w:spacing w:after="20"/>
        <w:ind w:left="360"/>
      </w:pPr>
      <w:r>
        <w:rPr>
          <w:b/>
          <w:sz w:val="19"/>
        </w:rPr>
        <w:t xml:space="preserve">D. </w:t>
      </w:r>
      <w:r>
        <w:rPr>
          <w:sz w:val="19"/>
        </w:rPr>
        <w:t>Từ chối hoàn tiền dưới mọi hình thức vì máy móc kẹt là rủi ro của khách hàng.</w:t>
      </w:r>
    </w:p>
    <w:p>
      <w:r>
        <w:br w:type="page"/>
      </w:r>
    </w:p>
    <w:p>
      <w:pPr>
        <w:pStyle w:val="Heading2"/>
      </w:pPr>
      <w:r>
        <w:t>Đề 4 — Business Process Analysis và BPMN</w:t>
      </w:r>
    </w:p>
    <w:p>
      <w:r>
        <w:rPr>
          <w:i/>
          <w:color w:val="595959"/>
          <w:sz w:val="19"/>
        </w:rPr>
        <w:t>Mục tiêu kiến thức: Phân tích quy trình As-Is / To-Be, Gap Analysis, chuẩn BPMN 2.0 (Pool, Lane, Gateway, Events), phân biệt BPMN với Flowchart, phân tích nguyên nhân gốc rễ (5 Whys, Fishbone Diagram) và ứng dụng Design Thinking.</w:t>
        <w:br/>
        <w:t>Quy cách: 20 câu (10 Dễ, 5 Khá, 5 Khó) | Thời gian làm bài: 20 phút | Thang điểm: 20 điểm.</w:t>
      </w:r>
    </w:p>
    <w:p>
      <w:pPr>
        <w:spacing w:before="160" w:after="40"/>
      </w:pPr>
      <w:r>
        <w:rPr>
          <w:b/>
          <w:color w:val="1F4E79"/>
        </w:rPr>
        <w:t xml:space="preserve">[Q061] Câu 1 </w:t>
      </w:r>
      <w:r>
        <w:rPr>
          <w:color w:val="385723"/>
          <w:sz w:val="18"/>
        </w:rPr>
        <w:t>[Dễ • As-Is và To-Be Process]</w:t>
        <w:br/>
      </w:r>
    </w:p>
    <w:p>
      <w:pPr>
        <w:spacing w:after="80"/>
      </w:pPr>
      <w:r>
        <w:rPr>
          <w:b/>
          <w:sz w:val="20"/>
        </w:rPr>
        <w:t>Trong phân tích quy trình nghiệp vụ, sự khác biệt căn bản giữa mô hình quy trình As-Is và To-Be là gì?</w:t>
      </w:r>
    </w:p>
    <w:p>
      <w:pPr>
        <w:spacing w:after="20"/>
        <w:ind w:left="360"/>
      </w:pPr>
      <w:r>
        <w:rPr>
          <w:b/>
          <w:sz w:val="19"/>
        </w:rPr>
        <w:t xml:space="preserve">A. </w:t>
      </w:r>
      <w:r>
        <w:rPr>
          <w:sz w:val="19"/>
        </w:rPr>
        <w:t>As-Is mô tả quy trình sau khi phần mềm mới đã Go-live; To-Be mô tả quy trình thủ công thời xa xưa.</w:t>
      </w:r>
    </w:p>
    <w:p>
      <w:pPr>
        <w:spacing w:after="20"/>
        <w:ind w:left="360"/>
      </w:pPr>
      <w:r>
        <w:rPr>
          <w:b/>
          <w:sz w:val="19"/>
        </w:rPr>
        <w:t xml:space="preserve">B. </w:t>
      </w:r>
      <w:r>
        <w:rPr>
          <w:sz w:val="19"/>
        </w:rPr>
        <w:t>As-Is mô tả trạng thái hiện tại đang vận hành thực tế của doanh nghiệp (Current State); To-Be mô tả trạng thái tương lai mục tiêu sau khi đã được cải tiến, số hóa hoặc tối ưu hóa (Future State).</w:t>
      </w:r>
    </w:p>
    <w:p>
      <w:pPr>
        <w:spacing w:after="20"/>
        <w:ind w:left="360"/>
      </w:pPr>
      <w:r>
        <w:rPr>
          <w:b/>
          <w:sz w:val="19"/>
        </w:rPr>
        <w:t xml:space="preserve">C. </w:t>
      </w:r>
      <w:r>
        <w:rPr>
          <w:sz w:val="19"/>
        </w:rPr>
        <w:t>As-Is do lập trình viên vẽ; To-Be do giám đốc tài chính vẽ.</w:t>
      </w:r>
    </w:p>
    <w:p>
      <w:pPr>
        <w:spacing w:after="20"/>
        <w:ind w:left="360"/>
      </w:pPr>
      <w:r>
        <w:rPr>
          <w:b/>
          <w:sz w:val="19"/>
        </w:rPr>
        <w:t xml:space="preserve">D. </w:t>
      </w:r>
      <w:r>
        <w:rPr>
          <w:sz w:val="19"/>
        </w:rPr>
        <w:t>As-Is chỉ dùng cho các công ty nước ngoài; To-Be chỉ dùng cho các công ty trong nước.</w:t>
      </w:r>
    </w:p>
    <w:p>
      <w:pPr>
        <w:spacing w:before="160" w:after="40"/>
      </w:pPr>
      <w:r>
        <w:rPr>
          <w:b/>
          <w:color w:val="1F4E79"/>
        </w:rPr>
        <w:t xml:space="preserve">[Q062] Câu 2 </w:t>
      </w:r>
      <w:r>
        <w:rPr>
          <w:color w:val="385723"/>
          <w:sz w:val="18"/>
        </w:rPr>
        <w:t>[Dễ • BPMN 2.0 - Phân biệt Pool và Lane]</w:t>
        <w:br/>
      </w:r>
    </w:p>
    <w:p>
      <w:pPr>
        <w:spacing w:after="80"/>
      </w:pPr>
      <w:r>
        <w:rPr>
          <w:b/>
          <w:sz w:val="20"/>
        </w:rPr>
        <w:t>Theo chuẩn mô hình hóa BPMN 2.0, sự khác biệt giữa Pool và Lane là gì?</w:t>
      </w:r>
    </w:p>
    <w:p>
      <w:pPr>
        <w:spacing w:after="20"/>
        <w:ind w:left="360"/>
      </w:pPr>
      <w:r>
        <w:rPr>
          <w:b/>
          <w:sz w:val="19"/>
        </w:rPr>
        <w:t xml:space="preserve">A. </w:t>
      </w:r>
      <w:r>
        <w:rPr>
          <w:sz w:val="19"/>
        </w:rPr>
        <w:t>Pool đại diện cho một người cụ thể; Lane đại diện cho một nhóm người.</w:t>
      </w:r>
    </w:p>
    <w:p>
      <w:pPr>
        <w:spacing w:after="20"/>
        <w:ind w:left="360"/>
      </w:pPr>
      <w:r>
        <w:rPr>
          <w:b/>
          <w:sz w:val="19"/>
        </w:rPr>
        <w:t xml:space="preserve">B. </w:t>
      </w:r>
      <w:r>
        <w:rPr>
          <w:sz w:val="19"/>
        </w:rPr>
        <w:t>Pool đại diện cho một thực thể hoặc tổ chức độc lập (Participant / Process Boundary); Lane là các phân làn nằm bên trong một Pool để phân định vai trò, phòng ban hoặc trách nhiệm cụ thể trong cùng tổ chức đó.</w:t>
      </w:r>
    </w:p>
    <w:p>
      <w:pPr>
        <w:spacing w:after="20"/>
        <w:ind w:left="360"/>
      </w:pPr>
      <w:r>
        <w:rPr>
          <w:b/>
          <w:sz w:val="19"/>
        </w:rPr>
        <w:t xml:space="preserve">C. </w:t>
      </w:r>
      <w:r>
        <w:rPr>
          <w:sz w:val="19"/>
        </w:rPr>
        <w:t>Pool chỉ chứa cơ sở dữ liệu; Lane chỉ chứa các thông báo lỗi.</w:t>
      </w:r>
    </w:p>
    <w:p>
      <w:pPr>
        <w:spacing w:after="20"/>
        <w:ind w:left="360"/>
      </w:pPr>
      <w:r>
        <w:rPr>
          <w:b/>
          <w:sz w:val="19"/>
        </w:rPr>
        <w:t xml:space="preserve">D. </w:t>
      </w:r>
      <w:r>
        <w:rPr>
          <w:sz w:val="19"/>
        </w:rPr>
        <w:t>Pool và Lane là hai cách gọi khác nhau của cùng một ký hiệu hình tròn trong BPMN.</w:t>
      </w:r>
    </w:p>
    <w:p>
      <w:pPr>
        <w:spacing w:before="160" w:after="40"/>
      </w:pPr>
      <w:r>
        <w:rPr>
          <w:b/>
          <w:color w:val="1F4E79"/>
        </w:rPr>
        <w:t xml:space="preserve">[Q063] Câu 3 </w:t>
      </w:r>
      <w:r>
        <w:rPr>
          <w:color w:val="385723"/>
          <w:sz w:val="18"/>
        </w:rPr>
        <w:t>[Dễ • BPMN 2.0 - Sequence Flow vs Message Flow]</w:t>
        <w:br/>
      </w:r>
    </w:p>
    <w:p>
      <w:pPr>
        <w:spacing w:after="80"/>
      </w:pPr>
      <w:r>
        <w:rPr>
          <w:b/>
          <w:sz w:val="20"/>
        </w:rPr>
        <w:t>Quy tắc kết nối nào sau đây là BẮT BUỘC theo chuẩn BPMN 2.0 khi vẽ dòng chảy giữa các thành phần?</w:t>
      </w:r>
    </w:p>
    <w:p>
      <w:pPr>
        <w:spacing w:after="20"/>
        <w:ind w:left="360"/>
      </w:pPr>
      <w:r>
        <w:rPr>
          <w:b/>
          <w:sz w:val="19"/>
        </w:rPr>
        <w:t xml:space="preserve">A. </w:t>
      </w:r>
      <w:r>
        <w:rPr>
          <w:sz w:val="19"/>
        </w:rPr>
        <w:t>Sequence Flow (Mũi tên nét liền) có thể tự do nối xuyên qua hai Pool khác nhau.</w:t>
      </w:r>
    </w:p>
    <w:p>
      <w:pPr>
        <w:spacing w:after="20"/>
        <w:ind w:left="360"/>
      </w:pPr>
      <w:r>
        <w:rPr>
          <w:b/>
          <w:sz w:val="19"/>
        </w:rPr>
        <w:t xml:space="preserve">B. </w:t>
      </w:r>
      <w:r>
        <w:rPr>
          <w:sz w:val="19"/>
        </w:rPr>
        <w:t>Sequence Flow (Mũi tên nét liền) chỉ được kết nối giữa các hoạt động bên trong cùng một Pool; việc trao đổi thông tin giữa hai Pool độc lập bắt buộc phải sử dụng Message Flow (Mũi tên nét đứt có vòng tròn ở đầu gốc).</w:t>
      </w:r>
    </w:p>
    <w:p>
      <w:pPr>
        <w:spacing w:after="20"/>
        <w:ind w:left="360"/>
      </w:pPr>
      <w:r>
        <w:rPr>
          <w:b/>
          <w:sz w:val="19"/>
        </w:rPr>
        <w:t xml:space="preserve">C. </w:t>
      </w:r>
      <w:r>
        <w:rPr>
          <w:sz w:val="19"/>
        </w:rPr>
        <w:t>Message Flow có thể dùng để nối hai nhiệm vụ (Tasks) bên trong cùng một Lane.</w:t>
      </w:r>
    </w:p>
    <w:p>
      <w:pPr>
        <w:spacing w:after="20"/>
        <w:ind w:left="360"/>
      </w:pPr>
      <w:r>
        <w:rPr>
          <w:b/>
          <w:sz w:val="19"/>
        </w:rPr>
        <w:t xml:space="preserve">D. </w:t>
      </w:r>
      <w:r>
        <w:rPr>
          <w:sz w:val="19"/>
        </w:rPr>
        <w:t>Không được phép sử dụng bất kỳ đường mũi tên nào trong sơ đồ BPMN.</w:t>
      </w:r>
    </w:p>
    <w:p>
      <w:pPr>
        <w:spacing w:before="160" w:after="40"/>
      </w:pPr>
      <w:r>
        <w:rPr>
          <w:b/>
          <w:color w:val="1F4E79"/>
        </w:rPr>
        <w:t xml:space="preserve">[Q064] Câu 4 </w:t>
      </w:r>
      <w:r>
        <w:rPr>
          <w:color w:val="385723"/>
          <w:sz w:val="18"/>
        </w:rPr>
        <w:t>[Dễ • BPMN 2.0 - Exclusive Gateway]</w:t>
        <w:br/>
      </w:r>
    </w:p>
    <w:p>
      <w:pPr>
        <w:spacing w:after="80"/>
      </w:pPr>
      <w:r>
        <w:rPr>
          <w:b/>
          <w:sz w:val="20"/>
        </w:rPr>
        <w:t>Exclusive Gateway (XOR Gateway - ký hiệu hình thoi có dấu gạch chéo 'X' hoặc hình thoi rỗng) trong BPMN 2.0 được sử dụng khi nào?</w:t>
      </w:r>
    </w:p>
    <w:p>
      <w:pPr>
        <w:spacing w:after="20"/>
        <w:ind w:left="360"/>
      </w:pPr>
      <w:r>
        <w:rPr>
          <w:b/>
          <w:sz w:val="19"/>
        </w:rPr>
        <w:t xml:space="preserve">A. </w:t>
      </w:r>
      <w:r>
        <w:rPr>
          <w:sz w:val="19"/>
        </w:rPr>
        <w:t>Khi tất cả các nhánh rẽ đầu ra đều bắt buộc phải được kích hoạt và chạy đồng thời cùng một lúc.</w:t>
      </w:r>
    </w:p>
    <w:p>
      <w:pPr>
        <w:spacing w:after="20"/>
        <w:ind w:left="360"/>
      </w:pPr>
      <w:r>
        <w:rPr>
          <w:b/>
          <w:sz w:val="19"/>
        </w:rPr>
        <w:t xml:space="preserve">B. </w:t>
      </w:r>
      <w:r>
        <w:rPr>
          <w:sz w:val="19"/>
        </w:rPr>
        <w:t>Khi luồng quy trình đi đến một điểm quyết định mà chỉ có DUY NHẤT một trong các nhánh rẽ được chọn để đi tiếp dựa trên điều kiện đánh giá.</w:t>
      </w:r>
    </w:p>
    <w:p>
      <w:pPr>
        <w:spacing w:after="20"/>
        <w:ind w:left="360"/>
      </w:pPr>
      <w:r>
        <w:rPr>
          <w:b/>
          <w:sz w:val="19"/>
        </w:rPr>
        <w:t xml:space="preserve">C. </w:t>
      </w:r>
      <w:r>
        <w:rPr>
          <w:sz w:val="19"/>
        </w:rPr>
        <w:t>Khi muốn tạm dừng quy trình vĩnh viễn không bao giờ kết thúc.</w:t>
      </w:r>
    </w:p>
    <w:p>
      <w:pPr>
        <w:spacing w:after="20"/>
        <w:ind w:left="360"/>
      </w:pPr>
      <w:r>
        <w:rPr>
          <w:b/>
          <w:sz w:val="19"/>
        </w:rPr>
        <w:t xml:space="preserve">D. </w:t>
      </w:r>
      <w:r>
        <w:rPr>
          <w:sz w:val="19"/>
        </w:rPr>
        <w:t>Khi muốn chuyển đổi định dạng file từ hình ảnh sang video.</w:t>
      </w:r>
    </w:p>
    <w:p>
      <w:pPr>
        <w:spacing w:before="160" w:after="40"/>
      </w:pPr>
      <w:r>
        <w:rPr>
          <w:b/>
          <w:color w:val="1F4E79"/>
        </w:rPr>
        <w:t xml:space="preserve">[Q065] Câu 5 </w:t>
      </w:r>
      <w:r>
        <w:rPr>
          <w:color w:val="385723"/>
          <w:sz w:val="18"/>
        </w:rPr>
        <w:t>[Dễ • BPMN 2.0 - Parallel Gateway]</w:t>
        <w:br/>
      </w:r>
    </w:p>
    <w:p>
      <w:pPr>
        <w:spacing w:after="80"/>
      </w:pPr>
      <w:r>
        <w:rPr>
          <w:b/>
          <w:sz w:val="20"/>
        </w:rPr>
        <w:t>Parallel Gateway (AND Gateway - ký hiệu hình thoi có dấu cộng '+' bên trong) hoạt động theo cơ chế nào?</w:t>
      </w:r>
    </w:p>
    <w:p>
      <w:pPr>
        <w:spacing w:after="20"/>
        <w:ind w:left="360"/>
      </w:pPr>
      <w:r>
        <w:rPr>
          <w:b/>
          <w:sz w:val="19"/>
        </w:rPr>
        <w:t xml:space="preserve">A. </w:t>
      </w:r>
      <w:r>
        <w:rPr>
          <w:sz w:val="19"/>
        </w:rPr>
        <w:t>Chỉ chọn ngẫu nhiên một nhánh bất kỳ để đi tiếp.</w:t>
      </w:r>
    </w:p>
    <w:p>
      <w:pPr>
        <w:spacing w:after="20"/>
        <w:ind w:left="360"/>
      </w:pPr>
      <w:r>
        <w:rPr>
          <w:b/>
          <w:sz w:val="19"/>
        </w:rPr>
        <w:t xml:space="preserve">B. </w:t>
      </w:r>
      <w:r>
        <w:rPr>
          <w:sz w:val="19"/>
        </w:rPr>
        <w:t>Tại điểm phân nhánh (Fork): kích hoạt đồng thời TẤT CẢ các nhánh đầu ra chạy song song mà không cần kiểm tra điều kiện; tại điểm hợp nhất (Join): chờ cho TẤT CẢ các nhánh đầu vào hoàn thành đầy đủ rồi mới cho quy trình đi tiếp.</w:t>
      </w:r>
    </w:p>
    <w:p>
      <w:pPr>
        <w:spacing w:after="20"/>
        <w:ind w:left="360"/>
      </w:pPr>
      <w:r>
        <w:rPr>
          <w:b/>
          <w:sz w:val="19"/>
        </w:rPr>
        <w:t xml:space="preserve">C. </w:t>
      </w:r>
      <w:r>
        <w:rPr>
          <w:sz w:val="19"/>
        </w:rPr>
        <w:t>Chỉ dùng để kết thúc toàn bộ quy trình ngay lập tức.</w:t>
      </w:r>
    </w:p>
    <w:p>
      <w:pPr>
        <w:spacing w:after="20"/>
        <w:ind w:left="360"/>
      </w:pPr>
      <w:r>
        <w:rPr>
          <w:b/>
          <w:sz w:val="19"/>
        </w:rPr>
        <w:t xml:space="preserve">D. </w:t>
      </w:r>
      <w:r>
        <w:rPr>
          <w:sz w:val="19"/>
        </w:rPr>
        <w:t>Chỉ kích hoạt một nhánh duy nhất có điều kiện thỏa mãn trước.</w:t>
      </w:r>
    </w:p>
    <w:p>
      <w:pPr>
        <w:spacing w:before="160" w:after="40"/>
      </w:pPr>
      <w:r>
        <w:rPr>
          <w:b/>
          <w:color w:val="1F4E79"/>
        </w:rPr>
        <w:t xml:space="preserve">[Q066] Câu 6 </w:t>
      </w:r>
      <w:r>
        <w:rPr>
          <w:color w:val="385723"/>
          <w:sz w:val="18"/>
        </w:rPr>
        <w:t>[Dễ • BPMN 2.0 - Inclusive Gateway]</w:t>
        <w:br/>
      </w:r>
    </w:p>
    <w:p>
      <w:pPr>
        <w:spacing w:after="80"/>
      </w:pPr>
      <w:r>
        <w:rPr>
          <w:b/>
          <w:sz w:val="20"/>
        </w:rPr>
        <w:t>Ký hiệu hình thoi có một vòng tròn rỗng ở giữa 'O' trong BPMN 2.0 biểu diễn loại Gateway nào sau đây?</w:t>
      </w:r>
    </w:p>
    <w:p>
      <w:pPr>
        <w:spacing w:after="20"/>
        <w:ind w:left="360"/>
      </w:pPr>
      <w:r>
        <w:rPr>
          <w:b/>
          <w:sz w:val="19"/>
        </w:rPr>
        <w:t xml:space="preserve">A. </w:t>
      </w:r>
      <w:r>
        <w:rPr>
          <w:sz w:val="19"/>
        </w:rPr>
        <w:t>Exclusive Gateway (XOR).</w:t>
      </w:r>
    </w:p>
    <w:p>
      <w:pPr>
        <w:spacing w:after="20"/>
        <w:ind w:left="360"/>
      </w:pPr>
      <w:r>
        <w:rPr>
          <w:b/>
          <w:sz w:val="19"/>
        </w:rPr>
        <w:t xml:space="preserve">B. </w:t>
      </w:r>
      <w:r>
        <w:rPr>
          <w:sz w:val="19"/>
        </w:rPr>
        <w:t>Parallel Gateway (AND).</w:t>
      </w:r>
    </w:p>
    <w:p>
      <w:pPr>
        <w:spacing w:after="20"/>
        <w:ind w:left="360"/>
      </w:pPr>
      <w:r>
        <w:rPr>
          <w:b/>
          <w:sz w:val="19"/>
        </w:rPr>
        <w:t xml:space="preserve">C. </w:t>
      </w:r>
      <w:r>
        <w:rPr>
          <w:sz w:val="19"/>
        </w:rPr>
        <w:t>Inclusive Gateway (OR) - cho phép kích hoạt một, nhiều hoặc tất cả các nhánh đầu ra thỏa mãn điều kiện.</w:t>
      </w:r>
    </w:p>
    <w:p>
      <w:pPr>
        <w:spacing w:after="20"/>
        <w:ind w:left="360"/>
      </w:pPr>
      <w:r>
        <w:rPr>
          <w:b/>
          <w:sz w:val="19"/>
        </w:rPr>
        <w:t xml:space="preserve">D. </w:t>
      </w:r>
      <w:r>
        <w:rPr>
          <w:sz w:val="19"/>
        </w:rPr>
        <w:t>Complex Gateway.</w:t>
      </w:r>
    </w:p>
    <w:p>
      <w:pPr>
        <w:spacing w:before="160" w:after="40"/>
      </w:pPr>
      <w:r>
        <w:rPr>
          <w:b/>
          <w:color w:val="1F4E79"/>
        </w:rPr>
        <w:t xml:space="preserve">[Q067] Câu 7 </w:t>
      </w:r>
      <w:r>
        <w:rPr>
          <w:color w:val="385723"/>
          <w:sz w:val="18"/>
        </w:rPr>
        <w:t>[Dễ • Phân biệt BPMN và Flowchart]</w:t>
        <w:br/>
      </w:r>
    </w:p>
    <w:p>
      <w:pPr>
        <w:spacing w:after="80"/>
      </w:pPr>
      <w:r>
        <w:rPr>
          <w:b/>
          <w:sz w:val="20"/>
        </w:rPr>
        <w:t>Ưu điểm vượt trội lớn nhất của việc sử dụng chuẩn BPMN 2.0 so với một sơ đồ lưu đồ thuật toán truyền thống (Basic Flowchart) trong phân tích nghiệp vụ là gì?</w:t>
      </w:r>
    </w:p>
    <w:p>
      <w:pPr>
        <w:spacing w:after="20"/>
        <w:ind w:left="360"/>
      </w:pPr>
      <w:r>
        <w:rPr>
          <w:b/>
          <w:sz w:val="19"/>
        </w:rPr>
        <w:t xml:space="preserve">A. </w:t>
      </w:r>
      <w:r>
        <w:rPr>
          <w:sz w:val="19"/>
        </w:rPr>
        <w:t>BPMN vẽ nhanh hơn và không có bất kỳ quy tắc nào ràng buộc.</w:t>
      </w:r>
    </w:p>
    <w:p>
      <w:pPr>
        <w:spacing w:after="20"/>
        <w:ind w:left="360"/>
      </w:pPr>
      <w:r>
        <w:rPr>
          <w:b/>
          <w:sz w:val="19"/>
        </w:rPr>
        <w:t xml:space="preserve">B. </w:t>
      </w:r>
      <w:r>
        <w:rPr>
          <w:sz w:val="19"/>
        </w:rPr>
        <w:t>BPMN 2.0 là chuẩn quốc tế hóa (ISO/IEC 19510), cung cấp ngữ nghĩa ngữ cảnh phong phú (Semantics), phân định rõ ranh giới tổ chức/vai trò qua Pool/Lane, hỗ trợ mô hình hóa sự kiện phức tạp (Timer, Error, Message) và có khả năng thực thi trực tiếp trên các công cụ BPM Engine.</w:t>
      </w:r>
    </w:p>
    <w:p>
      <w:pPr>
        <w:spacing w:after="20"/>
        <w:ind w:left="360"/>
      </w:pPr>
      <w:r>
        <w:rPr>
          <w:b/>
          <w:sz w:val="19"/>
        </w:rPr>
        <w:t xml:space="preserve">C. </w:t>
      </w:r>
      <w:r>
        <w:rPr>
          <w:sz w:val="19"/>
        </w:rPr>
        <w:t>BPMN chỉ dùng được bằng cách vẽ tay trên giấy, không thể vẽ trên máy tính.</w:t>
      </w:r>
    </w:p>
    <w:p>
      <w:pPr>
        <w:spacing w:after="20"/>
        <w:ind w:left="360"/>
      </w:pPr>
      <w:r>
        <w:rPr>
          <w:b/>
          <w:sz w:val="19"/>
        </w:rPr>
        <w:t xml:space="preserve">D. </w:t>
      </w:r>
      <w:r>
        <w:rPr>
          <w:sz w:val="19"/>
        </w:rPr>
        <w:t>Basic Flowchart chỉ dành cho giám đốc, còn BPMN chỉ dành cho lập trình viên mới vào nghề.</w:t>
      </w:r>
    </w:p>
    <w:p>
      <w:pPr>
        <w:spacing w:before="160" w:after="40"/>
      </w:pPr>
      <w:r>
        <w:rPr>
          <w:b/>
          <w:color w:val="1F4E79"/>
        </w:rPr>
        <w:t xml:space="preserve">[Q068] Câu 8 </w:t>
      </w:r>
      <w:r>
        <w:rPr>
          <w:color w:val="385723"/>
          <w:sz w:val="18"/>
        </w:rPr>
        <w:t>[Dễ • Phân tích nguyên nhân gốc rễ - 5 Whys]</w:t>
        <w:br/>
      </w:r>
    </w:p>
    <w:p>
      <w:pPr>
        <w:spacing w:after="80"/>
      </w:pPr>
      <w:r>
        <w:rPr>
          <w:b/>
          <w:sz w:val="20"/>
        </w:rPr>
        <w:t>Kỹ thuật '5 Whys' (5 câu hỏi Tại sao) thường được BA áp dụng nhằm mục đích gì trong cải tiến quy trình nghiệp vụ?</w:t>
      </w:r>
    </w:p>
    <w:p>
      <w:pPr>
        <w:spacing w:after="20"/>
        <w:ind w:left="360"/>
      </w:pPr>
      <w:r>
        <w:rPr>
          <w:b/>
          <w:sz w:val="19"/>
        </w:rPr>
        <w:t xml:space="preserve">A. </w:t>
      </w:r>
      <w:r>
        <w:rPr>
          <w:sz w:val="19"/>
        </w:rPr>
        <w:t>Tra hỏi và bắt lỗi nhân viên để kỷ luật nội bộ.</w:t>
      </w:r>
    </w:p>
    <w:p>
      <w:pPr>
        <w:spacing w:after="20"/>
        <w:ind w:left="360"/>
      </w:pPr>
      <w:r>
        <w:rPr>
          <w:b/>
          <w:sz w:val="19"/>
        </w:rPr>
        <w:t xml:space="preserve">B. </w:t>
      </w:r>
      <w:r>
        <w:rPr>
          <w:sz w:val="19"/>
        </w:rPr>
        <w:t>Đào sâu qua nhiều lớp triệu chứng bề mặt bằng cách liên tục đặt câu hỏi 'Tại sao' để tìm ra nguyên nhân gốc rễ (Root Cause) của một vấn đề nghiệp vụ.</w:t>
      </w:r>
    </w:p>
    <w:p>
      <w:pPr>
        <w:spacing w:after="20"/>
        <w:ind w:left="360"/>
      </w:pPr>
      <w:r>
        <w:rPr>
          <w:b/>
          <w:sz w:val="19"/>
        </w:rPr>
        <w:t xml:space="preserve">C. </w:t>
      </w:r>
      <w:r>
        <w:rPr>
          <w:sz w:val="19"/>
        </w:rPr>
        <w:t>Viết 5 câu hỏi phỏng vấn tuyển dụng ứng viên BA mới.</w:t>
      </w:r>
    </w:p>
    <w:p>
      <w:pPr>
        <w:spacing w:after="20"/>
        <w:ind w:left="360"/>
      </w:pPr>
      <w:r>
        <w:rPr>
          <w:b/>
          <w:sz w:val="19"/>
        </w:rPr>
        <w:t xml:space="preserve">D. </w:t>
      </w:r>
      <w:r>
        <w:rPr>
          <w:sz w:val="19"/>
        </w:rPr>
        <w:t>Yêu cầu đội ngũ kỹ thuật giải thích 5 thuật ngữ lập trình khó hiểu.</w:t>
      </w:r>
    </w:p>
    <w:p>
      <w:pPr>
        <w:spacing w:before="160" w:after="40"/>
      </w:pPr>
      <w:r>
        <w:rPr>
          <w:b/>
          <w:color w:val="1F4E79"/>
        </w:rPr>
        <w:t xml:space="preserve">[Q069] Câu 9 </w:t>
      </w:r>
      <w:r>
        <w:rPr>
          <w:color w:val="385723"/>
          <w:sz w:val="18"/>
        </w:rPr>
        <w:t>[Dễ • Biểu đồ xương cá Fishbone Diagram]</w:t>
        <w:br/>
      </w:r>
    </w:p>
    <w:p>
      <w:pPr>
        <w:spacing w:after="80"/>
      </w:pPr>
      <w:r>
        <w:rPr>
          <w:b/>
          <w:sz w:val="20"/>
        </w:rPr>
        <w:t>Biểu đồ xương cá (Fishbone Diagram / Ishikawa Diagram) giúp BA tổ chức các nguyên nhân tiềm ẩn của một vấn đề theo các nhóm chính nào (theo mô hình 6M truyền thống)?</w:t>
      </w:r>
    </w:p>
    <w:p>
      <w:pPr>
        <w:spacing w:after="20"/>
        <w:ind w:left="360"/>
      </w:pPr>
      <w:r>
        <w:rPr>
          <w:b/>
          <w:sz w:val="19"/>
        </w:rPr>
        <w:t xml:space="preserve">A. </w:t>
      </w:r>
      <w:r>
        <w:rPr>
          <w:sz w:val="19"/>
        </w:rPr>
        <w:t>Money, Money, Money, Money, Money, Money.</w:t>
      </w:r>
    </w:p>
    <w:p>
      <w:pPr>
        <w:spacing w:after="20"/>
        <w:ind w:left="360"/>
      </w:pPr>
      <w:r>
        <w:rPr>
          <w:b/>
          <w:sz w:val="19"/>
        </w:rPr>
        <w:t xml:space="preserve">B. </w:t>
      </w:r>
      <w:r>
        <w:rPr>
          <w:sz w:val="19"/>
        </w:rPr>
        <w:t>Manpower (Con người), Machine (Máy móc/Công nghệ), Material (Nguyên vật liệu/Dữ liệu), Method (Phương pháp/Quy trình), Measurement (Đo lường), Milieu/Mother Nature (Môi trường).</w:t>
      </w:r>
    </w:p>
    <w:p>
      <w:pPr>
        <w:spacing w:after="20"/>
        <w:ind w:left="360"/>
      </w:pPr>
      <w:r>
        <w:rPr>
          <w:b/>
          <w:sz w:val="19"/>
        </w:rPr>
        <w:t xml:space="preserve">C. </w:t>
      </w:r>
      <w:r>
        <w:rPr>
          <w:sz w:val="19"/>
        </w:rPr>
        <w:t>Monday, Tuesday, Wednesday, Thursday, Friday, Saturday.</w:t>
      </w:r>
    </w:p>
    <w:p>
      <w:pPr>
        <w:spacing w:after="20"/>
        <w:ind w:left="360"/>
      </w:pPr>
      <w:r>
        <w:rPr>
          <w:b/>
          <w:sz w:val="19"/>
        </w:rPr>
        <w:t xml:space="preserve">D. </w:t>
      </w:r>
      <w:r>
        <w:rPr>
          <w:sz w:val="19"/>
        </w:rPr>
        <w:t>Mobile, Monitor, Mouse, Modem, Memory, Microchip.</w:t>
      </w:r>
    </w:p>
    <w:p>
      <w:pPr>
        <w:spacing w:before="160" w:after="40"/>
      </w:pPr>
      <w:r>
        <w:rPr>
          <w:b/>
          <w:color w:val="1F4E79"/>
        </w:rPr>
        <w:t xml:space="preserve">[Q070] Câu 10 </w:t>
      </w:r>
      <w:r>
        <w:rPr>
          <w:color w:val="385723"/>
          <w:sz w:val="18"/>
        </w:rPr>
        <w:t>[Dễ • 5 giai đoạn của Design Thinking]</w:t>
        <w:br/>
      </w:r>
    </w:p>
    <w:p>
      <w:pPr>
        <w:spacing w:after="80"/>
      </w:pPr>
      <w:r>
        <w:rPr>
          <w:b/>
          <w:sz w:val="20"/>
        </w:rPr>
        <w:t>Quy trình tư duy thiết kế (Design Thinking) theo chuẩn Đại học Stanford (d.school) gồm 5 giai đoạn tuần tự nào sau đây?</w:t>
      </w:r>
    </w:p>
    <w:p>
      <w:pPr>
        <w:spacing w:after="20"/>
        <w:ind w:left="360"/>
      </w:pPr>
      <w:r>
        <w:rPr>
          <w:b/>
          <w:sz w:val="19"/>
        </w:rPr>
        <w:t xml:space="preserve">A. </w:t>
      </w:r>
      <w:r>
        <w:rPr>
          <w:sz w:val="19"/>
        </w:rPr>
        <w:t>Buy, Sell, Trade, Profit, Loss.</w:t>
      </w:r>
    </w:p>
    <w:p>
      <w:pPr>
        <w:spacing w:after="20"/>
        <w:ind w:left="360"/>
      </w:pPr>
      <w:r>
        <w:rPr>
          <w:b/>
          <w:sz w:val="19"/>
        </w:rPr>
        <w:t xml:space="preserve">B. </w:t>
      </w:r>
      <w:r>
        <w:rPr>
          <w:sz w:val="19"/>
        </w:rPr>
        <w:t>Empathize (Thấu cảm), Define (Xác định vấn đề), Ideate (Lên ý tưởng), Prototype (Tạo mẫu thử), Test (Kiểm thử).</w:t>
      </w:r>
    </w:p>
    <w:p>
      <w:pPr>
        <w:spacing w:after="20"/>
        <w:ind w:left="360"/>
      </w:pPr>
      <w:r>
        <w:rPr>
          <w:b/>
          <w:sz w:val="19"/>
        </w:rPr>
        <w:t xml:space="preserve">C. </w:t>
      </w:r>
      <w:r>
        <w:rPr>
          <w:sz w:val="19"/>
        </w:rPr>
        <w:t>Code, Compile, Run, Debug, Release.</w:t>
      </w:r>
    </w:p>
    <w:p>
      <w:pPr>
        <w:spacing w:after="20"/>
        <w:ind w:left="360"/>
      </w:pPr>
      <w:r>
        <w:rPr>
          <w:b/>
          <w:sz w:val="19"/>
        </w:rPr>
        <w:t xml:space="preserve">D. </w:t>
      </w:r>
      <w:r>
        <w:rPr>
          <w:sz w:val="19"/>
        </w:rPr>
        <w:t>Recruit, Train, Assign, Review, Terminate.</w:t>
      </w:r>
    </w:p>
    <w:p>
      <w:pPr>
        <w:spacing w:before="160" w:after="40"/>
      </w:pPr>
      <w:r>
        <w:rPr>
          <w:b/>
          <w:color w:val="1F4E79"/>
        </w:rPr>
        <w:t xml:space="preserve">[Q071] Câu 11 </w:t>
      </w:r>
      <w:r>
        <w:rPr>
          <w:color w:val="ED7D31"/>
          <w:sz w:val="18"/>
        </w:rPr>
        <w:t>[Khá • BPMN 2.0 - Phân tích tính hợp lệ của sơ đồ]</w:t>
        <w:br/>
      </w:r>
    </w:p>
    <w:p>
      <w:pPr>
        <w:spacing w:after="40"/>
        <w:ind w:left="288"/>
      </w:pPr>
      <w:r>
        <w:rPr>
          <w:b/>
          <w:sz w:val="19"/>
        </w:rPr>
        <w:t xml:space="preserve">Tình huống: </w:t>
      </w:r>
      <w:r>
        <w:rPr>
          <w:i/>
          <w:color w:val="333333"/>
          <w:sz w:val="19"/>
        </w:rPr>
        <w:t>Một bạn BA Junior thiết kế sơ đồ BPMN cho quy trình Xử lý Đơn hàng trực tuyến gồm 2 Pool độc lập: Pool 'Khách hàng' và Pool 'Hệ thống E-commerce'. Trong sơ đồ, bạn ấy vẽ một mũi tên nét liền (Sequence Flow) nối thẳng từ Task 'Bấm nút Thanh toán' trong Pool Khách hàng sang Task 'Kiểm tra Tồn kho' nằm bên trong Lane Kho của Pool Hệ thống E-commerce.</w:t>
      </w:r>
    </w:p>
    <w:p>
      <w:pPr>
        <w:spacing w:after="80"/>
      </w:pPr>
      <w:r>
        <w:rPr>
          <w:b/>
          <w:sz w:val="20"/>
        </w:rPr>
        <w:t>Xét theo đặc tả chuẩn OMG BPMN 2.0, nhận định nào sau đây về sơ đồ trên là chính xác?</w:t>
      </w:r>
    </w:p>
    <w:p>
      <w:pPr>
        <w:spacing w:after="20"/>
        <w:ind w:left="360"/>
      </w:pPr>
      <w:r>
        <w:rPr>
          <w:b/>
          <w:sz w:val="19"/>
        </w:rPr>
        <w:t xml:space="preserve">A. </w:t>
      </w:r>
      <w:r>
        <w:rPr>
          <w:sz w:val="19"/>
        </w:rPr>
        <w:t>Sơ đồ vẽ hoàn toàn chính xác theo chuẩn BPMN 2.0.</w:t>
      </w:r>
    </w:p>
    <w:p>
      <w:pPr>
        <w:spacing w:after="20"/>
        <w:ind w:left="360"/>
      </w:pPr>
      <w:r>
        <w:rPr>
          <w:b/>
          <w:sz w:val="19"/>
        </w:rPr>
        <w:t xml:space="preserve">B. </w:t>
      </w:r>
      <w:r>
        <w:rPr>
          <w:sz w:val="19"/>
        </w:rPr>
        <w:t>Sơ đồ mắc lỗi cú pháp nghiêm trọng (Syntax Error): Sequence Flow (nét liền) tuyệt đối không được phép nối xuyên qua ranh giới giữa hai Pool độc lập; để mô hình hóa hành động này, bạn BA bắt buộc phải dùng Message Flow (mũi tên nét đứt) để gửi thông điệp 'Yêu cầu thanh toán' từ Pool Khách hàng sang Pool Hệ thống.</w:t>
      </w:r>
    </w:p>
    <w:p>
      <w:pPr>
        <w:spacing w:after="20"/>
        <w:ind w:left="360"/>
      </w:pPr>
      <w:r>
        <w:rPr>
          <w:b/>
          <w:sz w:val="19"/>
        </w:rPr>
        <w:t xml:space="preserve">C. </w:t>
      </w:r>
      <w:r>
        <w:rPr>
          <w:sz w:val="19"/>
        </w:rPr>
        <w:t>Lỗi do bạn ấy dùng hình chữ nhật bo góc thay vì hình tam giác.</w:t>
      </w:r>
    </w:p>
    <w:p>
      <w:pPr>
        <w:spacing w:after="20"/>
        <w:ind w:left="360"/>
      </w:pPr>
      <w:r>
        <w:rPr>
          <w:b/>
          <w:sz w:val="19"/>
        </w:rPr>
        <w:t xml:space="preserve">D. </w:t>
      </w:r>
      <w:r>
        <w:rPr>
          <w:sz w:val="19"/>
        </w:rPr>
        <w:t>Lỗi do bạn ấy không tô màu xanh cho Pool Khách hàng.</w:t>
      </w:r>
    </w:p>
    <w:p>
      <w:pPr>
        <w:spacing w:before="160" w:after="40"/>
      </w:pPr>
      <w:r>
        <w:rPr>
          <w:b/>
          <w:color w:val="1F4E79"/>
        </w:rPr>
        <w:t xml:space="preserve">[Q072] Câu 12 </w:t>
      </w:r>
      <w:r>
        <w:rPr>
          <w:color w:val="ED7D31"/>
          <w:sz w:val="18"/>
        </w:rPr>
        <w:t>[Khá • Phân tích điểm nghẽn quy trình (Bottleneck Analysis)]</w:t>
        <w:br/>
      </w:r>
    </w:p>
    <w:p>
      <w:pPr>
        <w:spacing w:after="40"/>
        <w:ind w:left="288"/>
      </w:pPr>
      <w:r>
        <w:rPr>
          <w:b/>
          <w:sz w:val="19"/>
        </w:rPr>
        <w:t xml:space="preserve">Tình huống: </w:t>
      </w:r>
      <w:r>
        <w:rPr>
          <w:i/>
          <w:color w:val="333333"/>
          <w:sz w:val="19"/>
        </w:rPr>
        <w:t>BA thực hiện đo lường thời gian quy trình Xử lý Hồ sơ Vay vốn mua nhà hiện tại của một ngân hàng (As-Is Process) và thu được bảng dữ liệu sau:</w:t>
        <w:br/>
        <w:t>- Bước 1: Khách hàng nộp hồ sơ tại quầy (Thời gian thao tác: 30 phút).</w:t>
        <w:br/>
        <w:t>- Bước 2: Chuyển phát hồ sơ giấy từ chi nhánh về Hội sở chính (Thời gian chờ chuyển phát: 48 giờ).</w:t>
        <w:br/>
        <w:t>- Bước 3: Chuyên viên thẩm định nhập liệu lại vào phần mềm và kiểm tra (Thời gian thao tác: 2 giờ).</w:t>
        <w:br/>
        <w:t>- Bước 4: Chờ Trưởng phòng phê duyệt chữ ký tươi (Thời gian nằm chờ trên bàn sếp: 72 giờ).</w:t>
        <w:br/>
        <w:t>- Bước 5: Giải ngân tiền (Thời gian thao tác: 1 giờ).</w:t>
        <w:br/>
        <w:t>Tổng chu kỳ quy trình (Cycle Time) mất hơn 5 ngày.</w:t>
      </w:r>
    </w:p>
    <w:p>
      <w:pPr>
        <w:spacing w:after="80"/>
      </w:pPr>
      <w:r>
        <w:rPr>
          <w:b/>
          <w:sz w:val="20"/>
        </w:rPr>
        <w:t>Phân tích theo phương pháp Quản lý tinh gọn (Lean / Process Bottleneck), đâu là cơ hội cải tiến lớn nhất mà BA cần đề xuất cho quy trình To-Be?</w:t>
      </w:r>
    </w:p>
    <w:p>
      <w:pPr>
        <w:spacing w:after="20"/>
        <w:ind w:left="360"/>
      </w:pPr>
      <w:r>
        <w:rPr>
          <w:b/>
          <w:sz w:val="19"/>
        </w:rPr>
        <w:t xml:space="preserve">A. </w:t>
      </w:r>
      <w:r>
        <w:rPr>
          <w:sz w:val="19"/>
        </w:rPr>
        <w:t>Mua bàn phím gõ nhanh hơn cho chuyên viên ở Bước 3 để rút ngắn 2 giờ xuống 1 giờ 30 phút.</w:t>
      </w:r>
    </w:p>
    <w:p>
      <w:pPr>
        <w:spacing w:after="20"/>
        <w:ind w:left="360"/>
      </w:pPr>
      <w:r>
        <w:rPr>
          <w:b/>
          <w:sz w:val="19"/>
        </w:rPr>
        <w:t xml:space="preserve">B. </w:t>
      </w:r>
      <w:r>
        <w:rPr>
          <w:sz w:val="19"/>
        </w:rPr>
        <w:t>Tập trung giải quyết 'Thời gian chờ lãng phí vô ích' (Wait Time / Non-value added time) chiếm tới 120 giờ (Bước 2 và Bước 4): Đề xuất số hóa hồ sơ trực tiếp tại quầy và áp dụng quy trình Phê duyệt điện tử bằng chữ ký số trên hệ thống phần mềm (Digital Approval Workflow) để xóa bỏ hoàn toàn thời gian vận chuyển giấy và chờ ký tươi.</w:t>
      </w:r>
    </w:p>
    <w:p>
      <w:pPr>
        <w:spacing w:after="20"/>
        <w:ind w:left="360"/>
      </w:pPr>
      <w:r>
        <w:rPr>
          <w:b/>
          <w:sz w:val="19"/>
        </w:rPr>
        <w:t xml:space="preserve">C. </w:t>
      </w:r>
      <w:r>
        <w:rPr>
          <w:sz w:val="19"/>
        </w:rPr>
        <w:t>Bắt khách hàng tự đi xe máy mang hồ sơ từ chi nhánh lên Hội sở chính.</w:t>
      </w:r>
    </w:p>
    <w:p>
      <w:pPr>
        <w:spacing w:after="20"/>
        <w:ind w:left="360"/>
      </w:pPr>
      <w:r>
        <w:rPr>
          <w:b/>
          <w:sz w:val="19"/>
        </w:rPr>
        <w:t xml:space="preserve">D. </w:t>
      </w:r>
      <w:r>
        <w:rPr>
          <w:sz w:val="19"/>
        </w:rPr>
        <w:t>Ép chuyên viên giải ngân ở Bước 5 phải làm việc trong 10 giây.</w:t>
      </w:r>
    </w:p>
    <w:p>
      <w:pPr>
        <w:spacing w:before="160" w:after="40"/>
      </w:pPr>
      <w:r>
        <w:rPr>
          <w:b/>
          <w:color w:val="1F4E79"/>
        </w:rPr>
        <w:t xml:space="preserve">[Q073] Câu 13 </w:t>
      </w:r>
      <w:r>
        <w:rPr>
          <w:color w:val="ED7D31"/>
          <w:sz w:val="18"/>
        </w:rPr>
        <w:t>[Khá • BPMN 2.0 - Phân tích luồng ngoại lệ với Error Event]</w:t>
        <w:br/>
      </w:r>
    </w:p>
    <w:p>
      <w:pPr>
        <w:spacing w:after="40"/>
        <w:ind w:left="288"/>
      </w:pPr>
      <w:r>
        <w:rPr>
          <w:b/>
          <w:sz w:val="19"/>
        </w:rPr>
        <w:t xml:space="preserve">Tình huống: </w:t>
      </w:r>
      <w:r>
        <w:rPr>
          <w:i/>
          <w:color w:val="333333"/>
          <w:sz w:val="19"/>
        </w:rPr>
        <w:t>Trong quy trình Thanh toán Đơn hàng trực tuyến, sau khi người dùng xác nhận giỏ hàng, hệ thống gọi sang Cổng thanh toán của bên thứ ba để trừ tiền. Nếu cổng thanh toán phản hồi giao dịch bị từ chối do thẻ hết hạn hoặc số dư không đủ, hệ thống cần lập tức hủy đơn hàng và gửi email thông báo thất bại cho người dùng.</w:t>
      </w:r>
    </w:p>
    <w:p>
      <w:pPr>
        <w:spacing w:after="80"/>
      </w:pPr>
      <w:r>
        <w:rPr>
          <w:b/>
          <w:sz w:val="20"/>
        </w:rPr>
        <w:t>Để mô hình hóa chính xác tình huống lỗi này trong BPMN 2.0, ký hiệu nào sau đây được gắn vào cạnh của Subprocess 'Xử lý thanh toán thẻ' là chuẩn xác nhất?</w:t>
      </w:r>
    </w:p>
    <w:p>
      <w:pPr>
        <w:spacing w:after="20"/>
        <w:ind w:left="360"/>
      </w:pPr>
      <w:r>
        <w:rPr>
          <w:b/>
          <w:sz w:val="19"/>
        </w:rPr>
        <w:t xml:space="preserve">A. </w:t>
      </w:r>
      <w:r>
        <w:rPr>
          <w:sz w:val="19"/>
        </w:rPr>
        <w:t>Một Start Event hình tròn nét đơn đặt ở giữa màn hình.</w:t>
      </w:r>
    </w:p>
    <w:p>
      <w:pPr>
        <w:spacing w:after="20"/>
        <w:ind w:left="360"/>
      </w:pPr>
      <w:r>
        <w:rPr>
          <w:b/>
          <w:sz w:val="19"/>
        </w:rPr>
        <w:t xml:space="preserve">B. </w:t>
      </w:r>
      <w:r>
        <w:rPr>
          <w:sz w:val="19"/>
        </w:rPr>
        <w:t>Một Boundary Error Intermediate Event (Sự kiện trung gian bắt lỗi gắn ở đường viền tác vụ - hình tròn có tia sét bên trong) dẫn ra nhánh xử lý ngoại lệ 'Hủy đơn hàng' và 'Gửi email thông báo thất bại'.</w:t>
      </w:r>
    </w:p>
    <w:p>
      <w:pPr>
        <w:spacing w:after="20"/>
        <w:ind w:left="360"/>
      </w:pPr>
      <w:r>
        <w:rPr>
          <w:b/>
          <w:sz w:val="19"/>
        </w:rPr>
        <w:t xml:space="preserve">C. </w:t>
      </w:r>
      <w:r>
        <w:rPr>
          <w:sz w:val="19"/>
        </w:rPr>
        <w:t>Một Parallel Gateway nối thẳng vào Task kết thúc thành công.</w:t>
      </w:r>
    </w:p>
    <w:p>
      <w:pPr>
        <w:spacing w:after="20"/>
        <w:ind w:left="360"/>
      </w:pPr>
      <w:r>
        <w:rPr>
          <w:b/>
          <w:sz w:val="19"/>
        </w:rPr>
        <w:t xml:space="preserve">D. </w:t>
      </w:r>
      <w:r>
        <w:rPr>
          <w:sz w:val="19"/>
        </w:rPr>
        <w:t>Một mũi tên nét liền chỉ thẳng ngược về màn hình đăng nhập tài khoản.</w:t>
      </w:r>
    </w:p>
    <w:p>
      <w:pPr>
        <w:spacing w:before="160" w:after="40"/>
      </w:pPr>
      <w:r>
        <w:rPr>
          <w:b/>
          <w:color w:val="1F4E79"/>
        </w:rPr>
        <w:t xml:space="preserve">[Q074] Câu 14 </w:t>
      </w:r>
      <w:r>
        <w:rPr>
          <w:color w:val="ED7D31"/>
          <w:sz w:val="18"/>
        </w:rPr>
        <w:t>[Khá • Gap Analysis trong chuyển đổi quy trình]</w:t>
        <w:br/>
      </w:r>
    </w:p>
    <w:p>
      <w:pPr>
        <w:spacing w:after="40"/>
        <w:ind w:left="288"/>
      </w:pPr>
      <w:r>
        <w:rPr>
          <w:b/>
          <w:sz w:val="19"/>
        </w:rPr>
        <w:t xml:space="preserve">Tình huống: </w:t>
      </w:r>
      <w:r>
        <w:rPr>
          <w:i/>
          <w:color w:val="333333"/>
          <w:sz w:val="19"/>
        </w:rPr>
        <w:t>Doanh nghiệp đang vận hành quy trình Mua sắm nội bộ (Procurement): Các phòng ban làm đơn xin mua văn phòng phẩm bằng giấy, mang qua 3 phòng ban ký duyệt thủ công, thời gian hoàn tất trung bình 14 ngày, tỷ lệ thất lạc đơn là 8%.</w:t>
        <w:br/>
        <w:t>Mục tiêu tương lai (To-Be State) đặt ra: Thời gian xử lý dưới 2 ngày, tỷ lệ thất lạc bằng 0%, mọi yêu cầu đều được gửi và duyệt trên phần mềm di động.</w:t>
      </w:r>
    </w:p>
    <w:p>
      <w:pPr>
        <w:spacing w:after="80"/>
      </w:pPr>
      <w:r>
        <w:rPr>
          <w:b/>
          <w:sz w:val="20"/>
        </w:rPr>
        <w:t>Khi thực hiện Gap Analysis (Phân tích khoảng cách), nhiệm vụ quan trọng nhất của BA là gì?</w:t>
      </w:r>
    </w:p>
    <w:p>
      <w:pPr>
        <w:spacing w:after="20"/>
        <w:ind w:left="360"/>
      </w:pPr>
      <w:r>
        <w:rPr>
          <w:b/>
          <w:sz w:val="19"/>
        </w:rPr>
        <w:t xml:space="preserve">A. </w:t>
      </w:r>
      <w:r>
        <w:rPr>
          <w:sz w:val="19"/>
        </w:rPr>
        <w:t>Chỉ ghi lại rằng quy trình cũ rất kém cỏi và chê bai ban lãnh đạo công ty.</w:t>
      </w:r>
    </w:p>
    <w:p>
      <w:pPr>
        <w:spacing w:after="20"/>
        <w:ind w:left="360"/>
      </w:pPr>
      <w:r>
        <w:rPr>
          <w:b/>
          <w:sz w:val="19"/>
        </w:rPr>
        <w:t xml:space="preserve">B. </w:t>
      </w:r>
      <w:r>
        <w:rPr>
          <w:sz w:val="19"/>
        </w:rPr>
        <w:t>Xác định rõ ràng khoảng trống giữa Hiện trạng (As-Is) và Mục tiêu (To-Be) trên các trục: Con người (kỹ năng sử dụng app), Quy trình (chuyển từ ký giấy sang chữ ký số với ma trận phân quyền mới) và Công nghệ (hệ thống phần mềm cần xây dựng), từ đó đề xuất các giải pháp lấp đầy khoảng trống đó.</w:t>
      </w:r>
    </w:p>
    <w:p>
      <w:pPr>
        <w:spacing w:after="20"/>
        <w:ind w:left="360"/>
      </w:pPr>
      <w:r>
        <w:rPr>
          <w:b/>
          <w:sz w:val="19"/>
        </w:rPr>
        <w:t xml:space="preserve">C. </w:t>
      </w:r>
      <w:r>
        <w:rPr>
          <w:sz w:val="19"/>
        </w:rPr>
        <w:t>Yêu cầu công ty sa thải toàn bộ nhân viên không biết dùng điện thoại di động.</w:t>
      </w:r>
    </w:p>
    <w:p>
      <w:pPr>
        <w:spacing w:after="20"/>
        <w:ind w:left="360"/>
      </w:pPr>
      <w:r>
        <w:rPr>
          <w:b/>
          <w:sz w:val="19"/>
        </w:rPr>
        <w:t xml:space="preserve">D. </w:t>
      </w:r>
      <w:r>
        <w:rPr>
          <w:sz w:val="19"/>
        </w:rPr>
        <w:t>Mua ngay một phần mềm đắt nhất thế giới mà không cần phân tích gì thêm.</w:t>
      </w:r>
    </w:p>
    <w:p>
      <w:pPr>
        <w:spacing w:before="160" w:after="40"/>
      </w:pPr>
      <w:r>
        <w:rPr>
          <w:b/>
          <w:color w:val="1F4E79"/>
        </w:rPr>
        <w:t xml:space="preserve">[Q075] Câu 15 </w:t>
      </w:r>
      <w:r>
        <w:rPr>
          <w:color w:val="ED7D31"/>
          <w:sz w:val="18"/>
        </w:rPr>
        <w:t>[Khá • Ứng dụng Design Thinking - Giai đoạn Define]</w:t>
        <w:br/>
      </w:r>
    </w:p>
    <w:p>
      <w:pPr>
        <w:spacing w:after="40"/>
        <w:ind w:left="288"/>
      </w:pPr>
      <w:r>
        <w:rPr>
          <w:b/>
          <w:sz w:val="19"/>
        </w:rPr>
        <w:t xml:space="preserve">Tình huống: </w:t>
      </w:r>
      <w:r>
        <w:rPr>
          <w:i/>
          <w:color w:val="333333"/>
          <w:sz w:val="19"/>
        </w:rPr>
        <w:t>Sau khi phỏng vấn và quan sát 20 tài xế xe công nghệ, BA thu được rất nhiều phản ánh: 'Tôi phải vừa lái xe máy chở khách vừa liếc nhìn màn hình điện thoại rất nguy hiểm', 'Nút bấm nhận chuyến quá nhỏ rất dễ bấm nhầm', 'Ánh sáng ngoài trời nắng gắt khiến tôi không nhìn rõ địa chỉ của khách'.</w:t>
      </w:r>
    </w:p>
    <w:p>
      <w:pPr>
        <w:spacing w:after="80"/>
      </w:pPr>
      <w:r>
        <w:rPr>
          <w:b/>
          <w:sz w:val="20"/>
        </w:rPr>
        <w:t>Trong giai đoạn 'Define' của Design Thinking, phát biểu định nghĩa vấn đề dưới dạng 'Point of View' (POV) nào sau đây của BA là chuẩn mực và tập trung vào người dùng nhất?</w:t>
      </w:r>
    </w:p>
    <w:p>
      <w:pPr>
        <w:spacing w:after="20"/>
        <w:ind w:left="360"/>
      </w:pPr>
      <w:r>
        <w:rPr>
          <w:b/>
          <w:sz w:val="19"/>
        </w:rPr>
        <w:t xml:space="preserve">A. </w:t>
      </w:r>
      <w:r>
        <w:rPr>
          <w:sz w:val="19"/>
        </w:rPr>
        <w:t>'Công ty chúng ta cần bán thêm nhiều giá đỡ điện thoại chống nắng để kiếm thêm doanh thu'.</w:t>
      </w:r>
    </w:p>
    <w:p>
      <w:pPr>
        <w:spacing w:after="20"/>
        <w:ind w:left="360"/>
      </w:pPr>
      <w:r>
        <w:rPr>
          <w:b/>
          <w:sz w:val="19"/>
        </w:rPr>
        <w:t xml:space="preserve">B. </w:t>
      </w:r>
      <w:r>
        <w:rPr>
          <w:sz w:val="19"/>
        </w:rPr>
        <w:t>'Tài xế xe công nghệ (Người dùng) cần một giao diện ứng dụng có độ tương phản cao ngoài trời và cơ chế nhận cuốc bằng 1 chạm diện tích lớn hoặc giọng nói (Nhu cầu), bởi vì việc lái xe ngoài trời nắng đòi hỏi sự an toàn tập trung cao độ và không thể thao tác ngắm nghía chi tiết (Thấu cảm/Insight)'.</w:t>
      </w:r>
    </w:p>
    <w:p>
      <w:pPr>
        <w:spacing w:after="20"/>
        <w:ind w:left="360"/>
      </w:pPr>
      <w:r>
        <w:rPr>
          <w:b/>
          <w:sz w:val="19"/>
        </w:rPr>
        <w:t xml:space="preserve">C. </w:t>
      </w:r>
      <w:r>
        <w:rPr>
          <w:sz w:val="19"/>
        </w:rPr>
        <w:t>'Lập trình viên hãy đổi màu ứng dụng sang màu đen'.</w:t>
      </w:r>
    </w:p>
    <w:p>
      <w:pPr>
        <w:spacing w:after="20"/>
        <w:ind w:left="360"/>
      </w:pPr>
      <w:r>
        <w:rPr>
          <w:b/>
          <w:sz w:val="19"/>
        </w:rPr>
        <w:t xml:space="preserve">D. </w:t>
      </w:r>
      <w:r>
        <w:rPr>
          <w:sz w:val="19"/>
        </w:rPr>
        <w:t>'Tài xế cần phải mua điện thoại đắt tiền hơn có màn hình siêu sáng'.</w:t>
      </w:r>
    </w:p>
    <w:p>
      <w:pPr>
        <w:spacing w:before="160" w:after="40"/>
      </w:pPr>
      <w:r>
        <w:rPr>
          <w:b/>
          <w:color w:val="1F4E79"/>
        </w:rPr>
        <w:t xml:space="preserve">[Q076] Câu 16 </w:t>
      </w:r>
      <w:r>
        <w:rPr>
          <w:color w:val="7030A0"/>
          <w:sz w:val="18"/>
        </w:rPr>
        <w:t>[Khó • BPMN 2.0 - Phát hiện bế tắc Deadlock trong Gateway]</w:t>
        <w:br/>
      </w:r>
    </w:p>
    <w:p>
      <w:pPr>
        <w:spacing w:after="40"/>
        <w:ind w:left="288"/>
      </w:pPr>
      <w:r>
        <w:rPr>
          <w:b/>
          <w:sz w:val="19"/>
        </w:rPr>
        <w:t xml:space="preserve">Tình huống: </w:t>
      </w:r>
      <w:r>
        <w:rPr>
          <w:i/>
          <w:color w:val="333333"/>
          <w:sz w:val="19"/>
        </w:rPr>
        <w:t>Một BA thiết kế sơ đồ quy trình Duyệt Chi Ngân sách bằng BPMN 2.0 như sau:</w:t>
        <w:br/>
        <w:t>Từ Task 'Gửi đề xuất chi tiêu', luồng đi qua một Exclusive Gateway (XOR Split) rẽ làm 2 nhánh: Nhánh 1 'Số tiền dưới 50 triệu' đi tới Task 'Trưởng phòng duyệt'; Nhánh 2 'Số tiền từ 50 triệu trở lên' đi tới Task 'Giám đốc tài chính duyệt'.</w:t>
        <w:br/>
        <w:t>Sau đó, BA nối cả hai nhánh đầu ra của hai Task này vào một Parallel Gateway (AND Join) trước khi đi tiếp vào Task 'Chi tiền mặt'.</w:t>
      </w:r>
    </w:p>
    <w:p>
      <w:pPr>
        <w:spacing w:after="80"/>
      </w:pPr>
      <w:r>
        <w:rPr>
          <w:b/>
          <w:sz w:val="20"/>
        </w:rPr>
        <w:t>Phân tích theo cơ chế thực thi của BPMN 2.0, lỗi nghiêm trọng nào sẽ xảy ra khi một đề xuất chi tiêu chạy qua mô hình này?</w:t>
      </w:r>
    </w:p>
    <w:p>
      <w:pPr>
        <w:spacing w:after="20"/>
        <w:ind w:left="360"/>
      </w:pPr>
      <w:r>
        <w:rPr>
          <w:b/>
          <w:sz w:val="19"/>
        </w:rPr>
        <w:t xml:space="preserve">A. </w:t>
      </w:r>
      <w:r>
        <w:rPr>
          <w:sz w:val="19"/>
        </w:rPr>
        <w:t>Không có lỗi gì, quy trình sẽ chạy rất nhanh và an toàn.</w:t>
      </w:r>
    </w:p>
    <w:p>
      <w:pPr>
        <w:spacing w:after="20"/>
        <w:ind w:left="360"/>
      </w:pPr>
      <w:r>
        <w:rPr>
          <w:b/>
          <w:sz w:val="19"/>
        </w:rPr>
        <w:t xml:space="preserve">B. </w:t>
      </w:r>
      <w:r>
        <w:rPr>
          <w:sz w:val="19"/>
        </w:rPr>
        <w:t>Xảy ra hiện tượng Bế tắc chết (Deadlock): Exclusive Gateway (XOR Split) chỉ cho phép DUY NHẤT một nhánh được kích hoạt; nhưng Parallel Gateway (AND Join) ở phía sau lại luôn luôn chờ TẤT CẢ các nhánh đầu vào cùng đến mới giải phóng luồng. Vì luôn có một nhánh không bao giờ tới, quy trình sẽ bị treo vĩnh viễn ở AND Join và không bao giờ đến được bước 'Chi tiền mặt'.</w:t>
      </w:r>
    </w:p>
    <w:p>
      <w:pPr>
        <w:spacing w:after="20"/>
        <w:ind w:left="360"/>
      </w:pPr>
      <w:r>
        <w:rPr>
          <w:b/>
          <w:sz w:val="19"/>
        </w:rPr>
        <w:t xml:space="preserve">C. </w:t>
      </w:r>
      <w:r>
        <w:rPr>
          <w:sz w:val="19"/>
        </w:rPr>
        <w:t>Hệ thống sẽ tự động chi tiền gấp đôi số tiền yêu cầu.</w:t>
      </w:r>
    </w:p>
    <w:p>
      <w:pPr>
        <w:spacing w:after="20"/>
        <w:ind w:left="360"/>
      </w:pPr>
      <w:r>
        <w:rPr>
          <w:b/>
          <w:sz w:val="19"/>
        </w:rPr>
        <w:t xml:space="preserve">D. </w:t>
      </w:r>
      <w:r>
        <w:rPr>
          <w:sz w:val="19"/>
        </w:rPr>
        <w:t>Lỗi do không có hình ảnh minh họa hóa đơn đỏ.</w:t>
      </w:r>
    </w:p>
    <w:p>
      <w:pPr>
        <w:spacing w:before="160" w:after="40"/>
      </w:pPr>
      <w:r>
        <w:rPr>
          <w:b/>
          <w:color w:val="1F4E79"/>
        </w:rPr>
        <w:t xml:space="preserve">[Q077] Câu 17 </w:t>
      </w:r>
      <w:r>
        <w:rPr>
          <w:color w:val="7030A0"/>
          <w:sz w:val="18"/>
        </w:rPr>
        <w:t>[Khó • Tái thiết kế quy trình nghiệp vụ BPR]</w:t>
        <w:br/>
      </w:r>
    </w:p>
    <w:p>
      <w:pPr>
        <w:spacing w:after="40"/>
        <w:ind w:left="288"/>
      </w:pPr>
      <w:r>
        <w:rPr>
          <w:b/>
          <w:sz w:val="19"/>
        </w:rPr>
        <w:t xml:space="preserve">Tình huống: </w:t>
      </w:r>
      <w:r>
        <w:rPr>
          <w:i/>
          <w:color w:val="333333"/>
          <w:sz w:val="19"/>
        </w:rPr>
        <w:t>Một công ty logistics đa quốc gia đang xử lý quy trình Nhập hàng vào kho:</w:t>
        <w:br/>
        <w:t>(1) Xe tải đến cổng, tài xế nộp tập chứng từ giấy cho bảo vệ.</w:t>
        <w:br/>
        <w:t>(2) Bảo vệ gọi điện cho nhân viên kho.</w:t>
        <w:br/>
        <w:t>(3) Nhân viên kho ra cổng lấy giấy, mang về phòng máy tính gõ lại toàn bộ danh sách 500 kiện hàng vào phần mềm (mất 1,5 tiếng).</w:t>
        <w:br/>
        <w:t>(4) Sau khi gõ xong, in bảng kê giấy mang ra bãi xe để bốc dỡ và đếm thủ công từng kiện.</w:t>
        <w:br/>
        <w:t>Ban giám đốc yêu cầu BA: 'Hãy ứng dụng công nghệ để nâng cao năng suất xử lý lên gấp 5 lần'.</w:t>
      </w:r>
    </w:p>
    <w:p>
      <w:pPr>
        <w:spacing w:after="80"/>
      </w:pPr>
      <w:r>
        <w:rPr>
          <w:b/>
          <w:sz w:val="20"/>
        </w:rPr>
        <w:t>Phương án Tái thiết kế quy trình (Business Process Re-engineering - BPR) đột phá và toàn diện nhất mà BA nên đề xuất là gì?</w:t>
      </w:r>
    </w:p>
    <w:p>
      <w:pPr>
        <w:spacing w:after="20"/>
        <w:ind w:left="360"/>
      </w:pPr>
      <w:r>
        <w:rPr>
          <w:b/>
          <w:sz w:val="19"/>
        </w:rPr>
        <w:t xml:space="preserve">A. </w:t>
      </w:r>
      <w:r>
        <w:rPr>
          <w:sz w:val="19"/>
        </w:rPr>
        <w:t>Thuê thêm 5 nhân viên đánh máy tại cổng để gõ nhanh hơn.</w:t>
      </w:r>
    </w:p>
    <w:p>
      <w:pPr>
        <w:spacing w:after="20"/>
        <w:ind w:left="360"/>
      </w:pPr>
      <w:r>
        <w:rPr>
          <w:b/>
          <w:sz w:val="19"/>
        </w:rPr>
        <w:t xml:space="preserve">B. </w:t>
      </w:r>
      <w:r>
        <w:rPr>
          <w:sz w:val="19"/>
        </w:rPr>
        <w:t>Xóa bỏ toàn bộ khâu gõ lại thủ công bằng cách tích hợp giao thức trao đổi dữ liệu điện tử (Electronic Data Interchange - EDI / API) trực tiếp từ nhà cung cấp trước khi xe đến cổng: Khi xe tải đến, tài xế chỉ cần quét mã QR định danh chuyến xe tại cổng barie tự động; nhân viên kho được trang bị máy quét mã vạch/RFID cầm tay di động (Handheld PDA) kết nối Wi-Fi để vừa dỡ hàng vừa quét kiểm đếm theo thời gian thực (Real-time synchronization), tự động ghi nhận số lượng vào hệ thống WMS.</w:t>
      </w:r>
    </w:p>
    <w:p>
      <w:pPr>
        <w:spacing w:after="20"/>
        <w:ind w:left="360"/>
      </w:pPr>
      <w:r>
        <w:rPr>
          <w:b/>
          <w:sz w:val="19"/>
        </w:rPr>
        <w:t xml:space="preserve">C. </w:t>
      </w:r>
      <w:r>
        <w:rPr>
          <w:sz w:val="19"/>
        </w:rPr>
        <w:t>Bỏ qua khâu kiểm đếm số lượng, cứ cho xe dỡ hàng xuống bãi rồi tính sau.</w:t>
      </w:r>
    </w:p>
    <w:p>
      <w:pPr>
        <w:spacing w:after="20"/>
        <w:ind w:left="360"/>
      </w:pPr>
      <w:r>
        <w:rPr>
          <w:b/>
          <w:sz w:val="19"/>
        </w:rPr>
        <w:t xml:space="preserve">D. </w:t>
      </w:r>
      <w:r>
        <w:rPr>
          <w:sz w:val="19"/>
        </w:rPr>
        <w:t>Yêu cầu tài xế tự viết tay lại danh sách 500 kiện hàng trước khi tới cổng.</w:t>
      </w:r>
    </w:p>
    <w:p>
      <w:pPr>
        <w:spacing w:before="160" w:after="40"/>
      </w:pPr>
      <w:r>
        <w:rPr>
          <w:b/>
          <w:color w:val="1F4E79"/>
        </w:rPr>
        <w:t xml:space="preserve">[Q078] Câu 18 </w:t>
      </w:r>
      <w:r>
        <w:rPr>
          <w:color w:val="7030A0"/>
          <w:sz w:val="18"/>
        </w:rPr>
        <w:t>[Khó • Phân tích 5 Whys tìm nguyên nhân gốc rễ sâu sắc]</w:t>
        <w:br/>
      </w:r>
    </w:p>
    <w:p>
      <w:pPr>
        <w:spacing w:after="40"/>
        <w:ind w:left="288"/>
      </w:pPr>
      <w:r>
        <w:rPr>
          <w:b/>
          <w:sz w:val="19"/>
        </w:rPr>
        <w:t xml:space="preserve">Tình huống: </w:t>
      </w:r>
      <w:r>
        <w:rPr>
          <w:i/>
          <w:color w:val="333333"/>
          <w:sz w:val="19"/>
        </w:rPr>
        <w:t>Một ứng dụng ngân hàng số bị người dùng chấm điểm 1 sao hàng loạt vì giao dịch chuyển tiền bị lỗi.</w:t>
        <w:br/>
        <w:t>BA tiến hành chuỗi phân tích 5 Whys:</w:t>
        <w:br/>
        <w:t>- Why 1: Tại sao giao dịch chuyển tiền bị lỗi? -&gt; Vì máy chủ Database bị sập do quá tải CPU 100%.</w:t>
        <w:br/>
        <w:t>- Why 2: Tại sao Database bị quá tải CPU? -&gt; Vì có hàng triệu truy vấn quét toàn bộ bảng (Full Table Scan) được gửi đến liên tục lúc 12:00 trưa.</w:t>
        <w:br/>
        <w:t>- Why 3: Tại sao lại có hàng triệu truy vấn Full Table Scan vào giờ đó? -&gt; Vì phòng Marketing vừa tung chiến dịch 'Flash Sale săn mã giảm giá giờ vàng' nhưng lập trình viên mới vào nghề đã quên tạo Index cho cột `voucher_code`.</w:t>
        <w:br/>
        <w:t>- Why 4: Tại sao lập trình viên lại quên tạo Index trên môi trường Production? -&gt; Vì tính năng được yêu cầu triển khai gấp trong 2 tiếng và không có quy trình Code Review hay kiểm thử hiệu năng trước khi release.</w:t>
        <w:br/>
        <w:t>- Why 5: Tại sao lại không có quy trình Code Review và kiểm thử mà vẫn cho phép đẩy thẳng lên Production?</w:t>
      </w:r>
    </w:p>
    <w:p>
      <w:pPr>
        <w:spacing w:after="80"/>
      </w:pPr>
      <w:r>
        <w:rPr>
          <w:b/>
          <w:sz w:val="20"/>
        </w:rPr>
        <w:t>Dựa trên chuỗi 5 Whys trên, giải pháp bền vững và mang tầm quản trị hệ thống nhất mà BA cần tư vấn cho ban giám đốc là gì?</w:t>
      </w:r>
    </w:p>
    <w:p>
      <w:pPr>
        <w:spacing w:after="20"/>
        <w:ind w:left="360"/>
      </w:pPr>
      <w:r>
        <w:rPr>
          <w:b/>
          <w:sz w:val="19"/>
        </w:rPr>
        <w:t xml:space="preserve">A. </w:t>
      </w:r>
      <w:r>
        <w:rPr>
          <w:sz w:val="19"/>
        </w:rPr>
        <w:t>Sa thải ngay lập tức bạn lập trình viên mới vào nghề đó.</w:t>
      </w:r>
    </w:p>
    <w:p>
      <w:pPr>
        <w:spacing w:after="20"/>
        <w:ind w:left="360"/>
      </w:pPr>
      <w:r>
        <w:rPr>
          <w:b/>
          <w:sz w:val="19"/>
        </w:rPr>
        <w:t xml:space="preserve">B. </w:t>
      </w:r>
      <w:r>
        <w:rPr>
          <w:sz w:val="19"/>
        </w:rPr>
        <w:t>Cấm phòng Marketing vĩnh viễn không bao giờ được tổ chức khuyến mãi nữa.</w:t>
      </w:r>
    </w:p>
    <w:p>
      <w:pPr>
        <w:spacing w:after="20"/>
        <w:ind w:left="360"/>
      </w:pPr>
      <w:r>
        <w:rPr>
          <w:b/>
          <w:sz w:val="19"/>
        </w:rPr>
        <w:t xml:space="preserve">C. </w:t>
      </w:r>
      <w:r>
        <w:rPr>
          <w:sz w:val="19"/>
        </w:rPr>
        <w:t>Thiết lập quy trình Quản lý phát hành và Cổng chất lượng (Quality Gate &amp; CI/CD Pipeline): Bắt buộc mọi thay đổi cơ sở dữ liệu phải qua Review của Database Architect, áp dụng tự động hóa kiểm thử hiệu năng (Performance Test) trên môi trường Staging và ký duyệt Release Check-list trước khi Go-live, ngăn chặn hoàn toàn việc triển khai tự phát bỏ qua quy chuẩn.</w:t>
      </w:r>
    </w:p>
    <w:p>
      <w:pPr>
        <w:spacing w:after="20"/>
        <w:ind w:left="360"/>
      </w:pPr>
      <w:r>
        <w:rPr>
          <w:b/>
          <w:sz w:val="19"/>
        </w:rPr>
        <w:t xml:space="preserve">D. </w:t>
      </w:r>
      <w:r>
        <w:rPr>
          <w:sz w:val="19"/>
        </w:rPr>
        <w:t>Mua thêm 100 máy chủ cơ sở dữ liệu mới để bù lại việc không tạo Index.</w:t>
      </w:r>
    </w:p>
    <w:p>
      <w:pPr>
        <w:spacing w:before="160" w:after="40"/>
      </w:pPr>
      <w:r>
        <w:rPr>
          <w:b/>
          <w:color w:val="1F4E79"/>
        </w:rPr>
        <w:t xml:space="preserve">[Q079] Câu 19 </w:t>
      </w:r>
      <w:r>
        <w:rPr>
          <w:color w:val="7030A0"/>
          <w:sz w:val="18"/>
        </w:rPr>
        <w:t>[Khó • BPMN 2.0 - Phân tích tính không nhất quán giữa Event và Flow]</w:t>
        <w:br/>
      </w:r>
    </w:p>
    <w:p>
      <w:pPr>
        <w:spacing w:after="40"/>
        <w:ind w:left="288"/>
      </w:pPr>
      <w:r>
        <w:rPr>
          <w:b/>
          <w:sz w:val="19"/>
        </w:rPr>
        <w:t xml:space="preserve">Tình huống: </w:t>
      </w:r>
      <w:r>
        <w:rPr>
          <w:i/>
          <w:color w:val="333333"/>
          <w:sz w:val="19"/>
        </w:rPr>
        <w:t>Trong một sơ đồ BPMN về quy trình Tuyển dụng nhân sự, BA vẽ một Message Start Event (Hình tròn có phong bì thư bên trong nét đơn) ở đầu quy trình. Tuy nhiên, luồng đi vào sự kiện này lại là một đường Sequence Flow (mũi tên nét liền) xuất phát từ một Task 'Đăng tin tuyển dụng trên Facebook' nằm ở bên ngoài cùng trang giấy.</w:t>
      </w:r>
    </w:p>
    <w:p>
      <w:pPr>
        <w:spacing w:after="80"/>
      </w:pPr>
      <w:r>
        <w:rPr>
          <w:b/>
          <w:sz w:val="20"/>
        </w:rPr>
        <w:t>Phân tích theo quy chuẩn OMG BPMN 2.0, điểm sai cú pháp mô hình hóa ở đây là gì?</w:t>
      </w:r>
    </w:p>
    <w:p>
      <w:pPr>
        <w:spacing w:after="20"/>
        <w:ind w:left="360"/>
      </w:pPr>
      <w:r>
        <w:rPr>
          <w:b/>
          <w:sz w:val="19"/>
        </w:rPr>
        <w:t xml:space="preserve">A. </w:t>
      </w:r>
      <w:r>
        <w:rPr>
          <w:sz w:val="19"/>
        </w:rPr>
        <w:t>Message Start Event chỉ được phép nhận màu tím.</w:t>
      </w:r>
    </w:p>
    <w:p>
      <w:pPr>
        <w:spacing w:after="20"/>
        <w:ind w:left="360"/>
      </w:pPr>
      <w:r>
        <w:rPr>
          <w:b/>
          <w:sz w:val="19"/>
        </w:rPr>
        <w:t xml:space="preserve">B. </w:t>
      </w:r>
      <w:r>
        <w:rPr>
          <w:sz w:val="19"/>
        </w:rPr>
        <w:t>Start Event đại diện cho điểm khởi đầu của quy trình, do đó nó TUYỆT ĐỐI KHÔNG BAO GIỜ có bất kỳ một Sequence Flow đầu vào nào (Incoming Sequence Flow) trỏ vào nó; hành động vẽ mũi tên nét liền từ ngoài chỉ vào Start Event là vi phạm nguyên tắc cơ bản của BPMN.</w:t>
      </w:r>
    </w:p>
    <w:p>
      <w:pPr>
        <w:spacing w:after="20"/>
        <w:ind w:left="360"/>
      </w:pPr>
      <w:r>
        <w:rPr>
          <w:b/>
          <w:sz w:val="19"/>
        </w:rPr>
        <w:t xml:space="preserve">C. </w:t>
      </w:r>
      <w:r>
        <w:rPr>
          <w:sz w:val="19"/>
        </w:rPr>
        <w:t>Không được phép đăng tin tuyển dụng trên mạng xã hội Facebook.</w:t>
      </w:r>
    </w:p>
    <w:p>
      <w:pPr>
        <w:spacing w:after="20"/>
        <w:ind w:left="360"/>
      </w:pPr>
      <w:r>
        <w:rPr>
          <w:b/>
          <w:sz w:val="19"/>
        </w:rPr>
        <w:t xml:space="preserve">D. </w:t>
      </w:r>
      <w:r>
        <w:rPr>
          <w:sz w:val="19"/>
        </w:rPr>
        <w:t>Phong bì thư trong BPMN chỉ được dùng khi gửi thư tay qua bưu điện.</w:t>
      </w:r>
    </w:p>
    <w:p>
      <w:pPr>
        <w:spacing w:before="160" w:after="40"/>
      </w:pPr>
      <w:r>
        <w:rPr>
          <w:b/>
          <w:color w:val="1F4E79"/>
        </w:rPr>
        <w:t xml:space="preserve">[Q080] Câu 20 </w:t>
      </w:r>
      <w:r>
        <w:rPr>
          <w:color w:val="7030A0"/>
          <w:sz w:val="18"/>
        </w:rPr>
        <w:t>[Khó • Tối ưu hóa quy trình dựa trên nguyên nhân gốc và Design Thinking]</w:t>
        <w:br/>
      </w:r>
    </w:p>
    <w:p>
      <w:pPr>
        <w:spacing w:after="40"/>
        <w:ind w:left="288"/>
      </w:pPr>
      <w:r>
        <w:rPr>
          <w:b/>
          <w:sz w:val="19"/>
        </w:rPr>
        <w:t xml:space="preserve">Tình huống: </w:t>
      </w:r>
      <w:r>
        <w:rPr>
          <w:i/>
          <w:color w:val="333333"/>
          <w:sz w:val="19"/>
        </w:rPr>
        <w:t>Một chuỗi phòng khám tư nhân ghi nhận: 40% bệnh nhân đặt lịch hẹn trực tuyến nhưng không đến khám (No-show), gây lãng phí khung giờ của các bác sĩ chuyên khoa đầu ngành. Ban quản lý cho rằng bệnh nhân vô ý thức và yêu cầu BA: 'Hãy thiết kế tính năng phạt tiền 100.000đ trừ thẳng vào tài khoản nếu bệnh nhân bỏ hẹn'.</w:t>
        <w:br/>
        <w:t>BA áp dụng Design Thinking (Empathize &amp; Root Cause): Trực tiếp gọi điện hỏi thăm 50 bệnh nhân bỏ hẹn và phát hiện ra sự thật: 85% trong số họ hoàn toàn không hề có ý định bùng hẹn, mà do họ đặt lịch trước cả tuần và đến ngày khám thì hoàn toàn quên mất do công việc bận rộn; ngoài ra phòng khám không có bất kỳ cơ chế nhắc lịch hẹn nào trước giờ khám.</w:t>
      </w:r>
    </w:p>
    <w:p>
      <w:pPr>
        <w:spacing w:after="80"/>
      </w:pPr>
      <w:r>
        <w:rPr>
          <w:b/>
          <w:sz w:val="20"/>
        </w:rPr>
        <w:t>Phân tích tình huống trên, nhận định nào của BA thể hiện năng lực tư vấn giải pháp xuất sắc nhất?</w:t>
      </w:r>
    </w:p>
    <w:p>
      <w:pPr>
        <w:spacing w:after="20"/>
        <w:ind w:left="360"/>
      </w:pPr>
      <w:r>
        <w:rPr>
          <w:b/>
          <w:sz w:val="19"/>
        </w:rPr>
        <w:t xml:space="preserve">A. </w:t>
      </w:r>
      <w:r>
        <w:rPr>
          <w:sz w:val="19"/>
        </w:rPr>
        <w:t>Lập tức làm tính năng phạt tiền theo lệnh ban quản lý để răn đe bệnh nhân.</w:t>
      </w:r>
    </w:p>
    <w:p>
      <w:pPr>
        <w:spacing w:after="20"/>
        <w:ind w:left="360"/>
      </w:pPr>
      <w:r>
        <w:rPr>
          <w:b/>
          <w:sz w:val="19"/>
        </w:rPr>
        <w:t xml:space="preserve">B. </w:t>
      </w:r>
      <w:r>
        <w:rPr>
          <w:sz w:val="19"/>
        </w:rPr>
        <w:t>Chỉ ra rằng giải pháp phạt tiền sẽ tạo ra trải nghiệm tiêu cực, đẩy bệnh nhân sang phòng khám đối thủ; thay vào đó, áp dụng giải pháp đánh trúng nguyên nhân gốc rễ (quên lịch hẹn): Tích hợp tính năng Tự động gửi tin nhắn đa kênh (Zalo ZNS / SMS / App Push) nhắc nhở trước 24 giờ và trước 2 giờ kèm nút bấm xác nhận 'Tôi sẽ đến' hoặc 'Hủy/Đổi lịch hẹn miễn phí' chỉ với 1 chạm, giúp giải phóng khung giờ trống kịp thời cho bệnh nhân khác.</w:t>
      </w:r>
    </w:p>
    <w:p>
      <w:pPr>
        <w:spacing w:after="20"/>
        <w:ind w:left="360"/>
      </w:pPr>
      <w:r>
        <w:rPr>
          <w:b/>
          <w:sz w:val="19"/>
        </w:rPr>
        <w:t xml:space="preserve">C. </w:t>
      </w:r>
      <w:r>
        <w:rPr>
          <w:sz w:val="19"/>
        </w:rPr>
        <w:t>Đề xuất hủy bỏ hoàn toàn việc đặt lịch trực tuyến và bắt bệnh nhân xếp hàng bốc số từ 5 giờ sáng.</w:t>
      </w:r>
    </w:p>
    <w:p>
      <w:pPr>
        <w:spacing w:after="20"/>
        <w:ind w:left="360"/>
      </w:pPr>
      <w:r>
        <w:rPr>
          <w:b/>
          <w:sz w:val="19"/>
        </w:rPr>
        <w:t xml:space="preserve">D. </w:t>
      </w:r>
      <w:r>
        <w:rPr>
          <w:sz w:val="19"/>
        </w:rPr>
        <w:t>Yêu cầu các bác sĩ chuyên khoa tự gọi điện cho từng bệnh nhân để nhắc lịch.</w:t>
      </w:r>
    </w:p>
    <w:p>
      <w:r>
        <w:br w:type="page"/>
      </w:r>
    </w:p>
    <w:p>
      <w:pPr>
        <w:pStyle w:val="Heading2"/>
      </w:pPr>
      <w:r>
        <w:t>Đề 5 — UML, Use Case và System Modeling</w:t>
      </w:r>
    </w:p>
    <w:p>
      <w:r>
        <w:rPr>
          <w:i/>
          <w:color w:val="595959"/>
          <w:sz w:val="19"/>
        </w:rPr>
        <w:t>Mục tiêu kiến thức: Mô hình hóa hệ thống với UML: Use Case Diagram (Actor, Include, Extend), Activity Diagram, Sequence Diagram, State Machine Diagram, phân biệt Context Diagram/DFD, và kiến thức ERD (Entity, Key, Cardinality).</w:t>
        <w:br/>
        <w:t>Quy cách: 20 câu (10 Dễ, 5 Khá, 5 Khó) | Thời gian làm bài: 20 phút | Thang điểm: 20 điểm.</w:t>
      </w:r>
    </w:p>
    <w:p>
      <w:pPr>
        <w:spacing w:before="160" w:after="40"/>
      </w:pPr>
      <w:r>
        <w:rPr>
          <w:b/>
          <w:color w:val="1F4E79"/>
        </w:rPr>
        <w:t xml:space="preserve">[Q081] Câu 1 </w:t>
      </w:r>
      <w:r>
        <w:rPr>
          <w:color w:val="385723"/>
          <w:sz w:val="18"/>
        </w:rPr>
        <w:t>[Dễ • Use Case Diagram - Khái niệm Actor]</w:t>
        <w:br/>
      </w:r>
    </w:p>
    <w:p>
      <w:pPr>
        <w:spacing w:after="80"/>
      </w:pPr>
      <w:r>
        <w:rPr>
          <w:b/>
          <w:sz w:val="20"/>
        </w:rPr>
        <w:t>Theo đặc tả UML 2.5, định nghĩa nào sau đây về 'Actor' trong sơ đồ Use Case Diagram là chính xác nhất?</w:t>
      </w:r>
    </w:p>
    <w:p>
      <w:pPr>
        <w:spacing w:after="20"/>
        <w:ind w:left="360"/>
      </w:pPr>
      <w:r>
        <w:rPr>
          <w:b/>
          <w:sz w:val="19"/>
        </w:rPr>
        <w:t xml:space="preserve">A. </w:t>
      </w:r>
      <w:r>
        <w:rPr>
          <w:sz w:val="19"/>
        </w:rPr>
        <w:t>Actor bắt buộc phải là một con người bằng xương bằng thịt có tài khoản đăng nhập.</w:t>
      </w:r>
    </w:p>
    <w:p>
      <w:pPr>
        <w:spacing w:after="20"/>
        <w:ind w:left="360"/>
      </w:pPr>
      <w:r>
        <w:rPr>
          <w:b/>
          <w:sz w:val="19"/>
        </w:rPr>
        <w:t xml:space="preserve">B. </w:t>
      </w:r>
      <w:r>
        <w:rPr>
          <w:sz w:val="19"/>
        </w:rPr>
        <w:t>Actor là một thực thể nằm bên ngoài hệ thống (External Entity) tương tác trực tiếp với hệ thống để trao đổi thông tin hoặc kích hoạt hành vi; Actor có thể là một vai trò của con người, một hệ thống phần mềm bên ngoài hoặc thiết bị phần cứng.</w:t>
      </w:r>
    </w:p>
    <w:p>
      <w:pPr>
        <w:spacing w:after="20"/>
        <w:ind w:left="360"/>
      </w:pPr>
      <w:r>
        <w:rPr>
          <w:b/>
          <w:sz w:val="19"/>
        </w:rPr>
        <w:t xml:space="preserve">C. </w:t>
      </w:r>
      <w:r>
        <w:rPr>
          <w:sz w:val="19"/>
        </w:rPr>
        <w:t>Actor là một bảng dữ liệu nằm trong cơ sở dữ liệu nội bộ.</w:t>
      </w:r>
    </w:p>
    <w:p>
      <w:pPr>
        <w:spacing w:after="20"/>
        <w:ind w:left="360"/>
      </w:pPr>
      <w:r>
        <w:rPr>
          <w:b/>
          <w:sz w:val="19"/>
        </w:rPr>
        <w:t xml:space="preserve">D. </w:t>
      </w:r>
      <w:r>
        <w:rPr>
          <w:sz w:val="19"/>
        </w:rPr>
        <w:t>Actor là người viết tài liệu yêu cầu (Business Analyst).</w:t>
      </w:r>
    </w:p>
    <w:p>
      <w:pPr>
        <w:spacing w:before="160" w:after="40"/>
      </w:pPr>
      <w:r>
        <w:rPr>
          <w:b/>
          <w:color w:val="1F4E79"/>
        </w:rPr>
        <w:t xml:space="preserve">[Q082] Câu 2 </w:t>
      </w:r>
      <w:r>
        <w:rPr>
          <w:color w:val="385723"/>
          <w:sz w:val="18"/>
        </w:rPr>
        <w:t>[Dễ • Phân biệt mối quan hệ Include và Extend]</w:t>
        <w:br/>
      </w:r>
    </w:p>
    <w:p>
      <w:pPr>
        <w:spacing w:after="80"/>
      </w:pPr>
      <w:r>
        <w:rPr>
          <w:b/>
          <w:sz w:val="20"/>
        </w:rPr>
        <w:t>Trong sơ đồ Use Case Diagram, điểm khác biệt căn bản nhất giữa quan hệ &lt;&lt;include&gt;&gt; và &lt;&lt;extend&gt;&gt; là gì?</w:t>
      </w:r>
    </w:p>
    <w:p>
      <w:pPr>
        <w:spacing w:after="20"/>
        <w:ind w:left="360"/>
      </w:pPr>
      <w:r>
        <w:rPr>
          <w:b/>
          <w:sz w:val="19"/>
        </w:rPr>
        <w:t xml:space="preserve">A. </w:t>
      </w:r>
      <w:r>
        <w:rPr>
          <w:sz w:val="19"/>
        </w:rPr>
        <w:t>&lt;&lt;include&gt;&gt; là hành vi tùy chọn (Optional); &lt;&lt;extend&gt;&gt; là hành vi bắt buộc (Mandatory).</w:t>
      </w:r>
    </w:p>
    <w:p>
      <w:pPr>
        <w:spacing w:after="20"/>
        <w:ind w:left="360"/>
      </w:pPr>
      <w:r>
        <w:rPr>
          <w:b/>
          <w:sz w:val="19"/>
        </w:rPr>
        <w:t xml:space="preserve">B. </w:t>
      </w:r>
      <w:r>
        <w:rPr>
          <w:sz w:val="19"/>
        </w:rPr>
        <w:t>&lt;&lt;include&gt;&gt; thể hiện một hành vi con bắt buộc phải thực thi mỗi khi Use Case cơ sở chạy; trong khi &lt;&lt;extend&gt;&gt; thể hiện một hành vi mở rộng tùy chọn chỉ được thực thi khi thỏa mãn một điều kiện kích hoạt cụ thể (Extension Point / Condition).</w:t>
      </w:r>
    </w:p>
    <w:p>
      <w:pPr>
        <w:spacing w:after="20"/>
        <w:ind w:left="360"/>
      </w:pPr>
      <w:r>
        <w:rPr>
          <w:b/>
          <w:sz w:val="19"/>
        </w:rPr>
        <w:t xml:space="preserve">C. </w:t>
      </w:r>
      <w:r>
        <w:rPr>
          <w:sz w:val="19"/>
        </w:rPr>
        <w:t>&lt;&lt;include&gt;&gt; và &lt;&lt;extend&gt;&gt; hoàn toàn đồng nghĩa và có thể dùng thay thế cho nhau tùy ý.</w:t>
      </w:r>
    </w:p>
    <w:p>
      <w:pPr>
        <w:spacing w:after="20"/>
        <w:ind w:left="360"/>
      </w:pPr>
      <w:r>
        <w:rPr>
          <w:b/>
          <w:sz w:val="19"/>
        </w:rPr>
        <w:t xml:space="preserve">D. </w:t>
      </w:r>
      <w:r>
        <w:rPr>
          <w:sz w:val="19"/>
        </w:rPr>
        <w:t>&lt;&lt;include&gt;&gt; dùng cho lập trình viên; &lt;&lt;extend&gt;&gt; dùng cho khách hàng.</w:t>
      </w:r>
    </w:p>
    <w:p>
      <w:pPr>
        <w:spacing w:before="160" w:after="40"/>
      </w:pPr>
      <w:r>
        <w:rPr>
          <w:b/>
          <w:color w:val="1F4E79"/>
        </w:rPr>
        <w:t xml:space="preserve">[Q083] Câu 3 </w:t>
      </w:r>
      <w:r>
        <w:rPr>
          <w:color w:val="385723"/>
          <w:sz w:val="18"/>
        </w:rPr>
        <w:t>[Dễ • Sequence Diagram - Thành phần cơ bản]</w:t>
        <w:br/>
      </w:r>
    </w:p>
    <w:p>
      <w:pPr>
        <w:spacing w:after="80"/>
      </w:pPr>
      <w:r>
        <w:rPr>
          <w:b/>
          <w:sz w:val="20"/>
        </w:rPr>
        <w:t>Trong Sequence Diagram (Sơ đồ tuần tự), đường thẳng đứng nét đứt chạy dọc từ trên xuống dưới biểu diễn vòng đời của một đối tượng qua thời gian được gọi là gì?</w:t>
      </w:r>
    </w:p>
    <w:p>
      <w:pPr>
        <w:spacing w:after="20"/>
        <w:ind w:left="360"/>
      </w:pPr>
      <w:r>
        <w:rPr>
          <w:b/>
          <w:sz w:val="19"/>
        </w:rPr>
        <w:t xml:space="preserve">A. </w:t>
      </w:r>
      <w:r>
        <w:rPr>
          <w:sz w:val="19"/>
        </w:rPr>
        <w:t>Activation Bar (Thanh kích hoạt).</w:t>
      </w:r>
    </w:p>
    <w:p>
      <w:pPr>
        <w:spacing w:after="20"/>
        <w:ind w:left="360"/>
      </w:pPr>
      <w:r>
        <w:rPr>
          <w:b/>
          <w:sz w:val="19"/>
        </w:rPr>
        <w:t xml:space="preserve">B. </w:t>
      </w:r>
      <w:r>
        <w:rPr>
          <w:sz w:val="19"/>
        </w:rPr>
        <w:t>Lifeline (Đường sinh mệnh).</w:t>
      </w:r>
    </w:p>
    <w:p>
      <w:pPr>
        <w:spacing w:after="20"/>
        <w:ind w:left="360"/>
      </w:pPr>
      <w:r>
        <w:rPr>
          <w:b/>
          <w:sz w:val="19"/>
        </w:rPr>
        <w:t xml:space="preserve">C. </w:t>
      </w:r>
      <w:r>
        <w:rPr>
          <w:sz w:val="19"/>
        </w:rPr>
        <w:t>Message Flow.</w:t>
      </w:r>
    </w:p>
    <w:p>
      <w:pPr>
        <w:spacing w:after="20"/>
        <w:ind w:left="360"/>
      </w:pPr>
      <w:r>
        <w:rPr>
          <w:b/>
          <w:sz w:val="19"/>
        </w:rPr>
        <w:t xml:space="preserve">D. </w:t>
      </w:r>
      <w:r>
        <w:rPr>
          <w:sz w:val="19"/>
        </w:rPr>
        <w:t>System Boundary.</w:t>
      </w:r>
    </w:p>
    <w:p>
      <w:pPr>
        <w:spacing w:before="160" w:after="40"/>
      </w:pPr>
      <w:r>
        <w:rPr>
          <w:b/>
          <w:color w:val="1F4E79"/>
        </w:rPr>
        <w:t xml:space="preserve">[Q084] Câu 4 </w:t>
      </w:r>
      <w:r>
        <w:rPr>
          <w:color w:val="385723"/>
          <w:sz w:val="18"/>
        </w:rPr>
        <w:t>[Dễ • Sequence Diagram - Thông điệp đồng bộ và bất đồng bộ]</w:t>
        <w:br/>
      </w:r>
    </w:p>
    <w:p>
      <w:pPr>
        <w:spacing w:after="80"/>
      </w:pPr>
      <w:r>
        <w:rPr>
          <w:b/>
          <w:sz w:val="20"/>
        </w:rPr>
        <w:t>Trong Sequence Diagram, thông điệp đồng bộ (Synchronous Call) và thông điệp bất đồng bộ (Asynchronous Call) được phân biệt bằng ký hiệu đầu mũi tên như thế nào?</w:t>
      </w:r>
    </w:p>
    <w:p>
      <w:pPr>
        <w:spacing w:after="20"/>
        <w:ind w:left="360"/>
      </w:pPr>
      <w:r>
        <w:rPr>
          <w:b/>
          <w:sz w:val="19"/>
        </w:rPr>
        <w:t xml:space="preserve">A. </w:t>
      </w:r>
      <w:r>
        <w:rPr>
          <w:sz w:val="19"/>
        </w:rPr>
        <w:t>Thông điệp đồng bộ dùng mũi tên tam giác tô đen đặc (Solid arrowhead); thông điệp bất đồng bộ dùng mũi tên hình chữ V mở (Open arrowhead / Stick arrowhead / Half arrowhead).</w:t>
      </w:r>
    </w:p>
    <w:p>
      <w:pPr>
        <w:spacing w:after="20"/>
        <w:ind w:left="360"/>
      </w:pPr>
      <w:r>
        <w:rPr>
          <w:b/>
          <w:sz w:val="19"/>
        </w:rPr>
        <w:t xml:space="preserve">B. </w:t>
      </w:r>
      <w:r>
        <w:rPr>
          <w:sz w:val="19"/>
        </w:rPr>
        <w:t>Thông điệp đồng bộ vẽ bằng màu đỏ; thông điệp bất đồng bộ vẽ bằng màu xanh lá cây.</w:t>
      </w:r>
    </w:p>
    <w:p>
      <w:pPr>
        <w:spacing w:after="20"/>
        <w:ind w:left="360"/>
      </w:pPr>
      <w:r>
        <w:rPr>
          <w:b/>
          <w:sz w:val="19"/>
        </w:rPr>
        <w:t xml:space="preserve">C. </w:t>
      </w:r>
      <w:r>
        <w:rPr>
          <w:sz w:val="19"/>
        </w:rPr>
        <w:t>Hai loại thông điệp này dùng chung một ký hiệu mũi tên tròn.</w:t>
      </w:r>
    </w:p>
    <w:p>
      <w:pPr>
        <w:spacing w:after="20"/>
        <w:ind w:left="360"/>
      </w:pPr>
      <w:r>
        <w:rPr>
          <w:b/>
          <w:sz w:val="19"/>
        </w:rPr>
        <w:t xml:space="preserve">D. </w:t>
      </w:r>
      <w:r>
        <w:rPr>
          <w:sz w:val="19"/>
        </w:rPr>
        <w:t>Thông điệp đồng bộ là đường cong; thông điệp bất đồng bộ là đường xoắn ốc.</w:t>
      </w:r>
    </w:p>
    <w:p>
      <w:pPr>
        <w:spacing w:before="160" w:after="40"/>
      </w:pPr>
      <w:r>
        <w:rPr>
          <w:b/>
          <w:color w:val="1F4E79"/>
        </w:rPr>
        <w:t xml:space="preserve">[Q085] Câu 5 </w:t>
      </w:r>
      <w:r>
        <w:rPr>
          <w:color w:val="385723"/>
          <w:sz w:val="18"/>
        </w:rPr>
        <w:t>[Dễ • Activity Diagram - Phân biệt Decision Node và Fork Node]</w:t>
        <w:br/>
      </w:r>
    </w:p>
    <w:p>
      <w:pPr>
        <w:spacing w:after="80"/>
      </w:pPr>
      <w:r>
        <w:rPr>
          <w:b/>
          <w:sz w:val="20"/>
        </w:rPr>
        <w:t>Trong Activity Diagram của UML, sự khác biệt giữa Decision Node và Fork Node là gì?</w:t>
      </w:r>
    </w:p>
    <w:p>
      <w:pPr>
        <w:spacing w:after="20"/>
        <w:ind w:left="360"/>
      </w:pPr>
      <w:r>
        <w:rPr>
          <w:b/>
          <w:sz w:val="19"/>
        </w:rPr>
        <w:t xml:space="preserve">A. </w:t>
      </w:r>
      <w:r>
        <w:rPr>
          <w:sz w:val="19"/>
        </w:rPr>
        <w:t>Decision Node có ký hiệu hình thoi dùng để rẽ một nhánh duy nhất dựa trên điều kiện bảo vệ (Guard Condition); Fork Node có ký hiệu thanh ngang/dọc màu đen đặc dùng để tách một luồng thành nhiều luồng chạy song song đồng thời.</w:t>
      </w:r>
    </w:p>
    <w:p>
      <w:pPr>
        <w:spacing w:after="20"/>
        <w:ind w:left="360"/>
      </w:pPr>
      <w:r>
        <w:rPr>
          <w:b/>
          <w:sz w:val="19"/>
        </w:rPr>
        <w:t xml:space="preserve">B. </w:t>
      </w:r>
      <w:r>
        <w:rPr>
          <w:sz w:val="19"/>
        </w:rPr>
        <w:t>Decision Node dùng để kết thúc sơ đồ; Fork Node dùng để bắt đầu sơ đồ.</w:t>
      </w:r>
    </w:p>
    <w:p>
      <w:pPr>
        <w:spacing w:after="20"/>
        <w:ind w:left="360"/>
      </w:pPr>
      <w:r>
        <w:rPr>
          <w:b/>
          <w:sz w:val="19"/>
        </w:rPr>
        <w:t xml:space="preserve">C. </w:t>
      </w:r>
      <w:r>
        <w:rPr>
          <w:sz w:val="19"/>
        </w:rPr>
        <w:t>Decision Node chỉ dùng cho cơ sở dữ liệu; Fork Node chỉ dùng cho giao diện website.</w:t>
      </w:r>
    </w:p>
    <w:p>
      <w:pPr>
        <w:spacing w:after="20"/>
        <w:ind w:left="360"/>
      </w:pPr>
      <w:r>
        <w:rPr>
          <w:b/>
          <w:sz w:val="19"/>
        </w:rPr>
        <w:t xml:space="preserve">D. </w:t>
      </w:r>
      <w:r>
        <w:rPr>
          <w:sz w:val="19"/>
        </w:rPr>
        <w:t>Hai ký hiệu này hoàn toàn giống nhau về cả hình vẽ lẫn chức năng.</w:t>
      </w:r>
    </w:p>
    <w:p>
      <w:pPr>
        <w:spacing w:before="160" w:after="40"/>
      </w:pPr>
      <w:r>
        <w:rPr>
          <w:b/>
          <w:color w:val="1F4E79"/>
        </w:rPr>
        <w:t xml:space="preserve">[Q086] Câu 6 </w:t>
      </w:r>
      <w:r>
        <w:rPr>
          <w:color w:val="385723"/>
          <w:sz w:val="18"/>
        </w:rPr>
        <w:t>[Dễ • State Machine Diagram - Thành phần cơ bản]</w:t>
        <w:br/>
      </w:r>
    </w:p>
    <w:p>
      <w:pPr>
        <w:spacing w:after="80"/>
      </w:pPr>
      <w:r>
        <w:rPr>
          <w:b/>
          <w:sz w:val="20"/>
        </w:rPr>
        <w:t>Một sự chuyển đổi trạng thái (Transition) trong State Machine Diagram thường được kích hoạt bởi yếu tố nào và được bảo vệ bởi yếu tố nào?</w:t>
      </w:r>
    </w:p>
    <w:p>
      <w:pPr>
        <w:spacing w:after="20"/>
        <w:ind w:left="360"/>
      </w:pPr>
      <w:r>
        <w:rPr>
          <w:b/>
          <w:sz w:val="19"/>
        </w:rPr>
        <w:t xml:space="preserve">A. </w:t>
      </w:r>
      <w:r>
        <w:rPr>
          <w:sz w:val="19"/>
        </w:rPr>
        <w:t>Được kích hoạt bởi một Sự kiện (Event/Trigger) và được bảo vệ bởi một Điều kiện bảo vệ (Guard Condition: [Condition]).</w:t>
      </w:r>
    </w:p>
    <w:p>
      <w:pPr>
        <w:spacing w:after="20"/>
        <w:ind w:left="360"/>
      </w:pPr>
      <w:r>
        <w:rPr>
          <w:b/>
          <w:sz w:val="19"/>
        </w:rPr>
        <w:t xml:space="preserve">B. </w:t>
      </w:r>
      <w:r>
        <w:rPr>
          <w:sz w:val="19"/>
        </w:rPr>
        <w:t>Được kích hoạt bởi tiền lương và được bảo vệ bởi hợp đồng lao động.</w:t>
      </w:r>
    </w:p>
    <w:p>
      <w:pPr>
        <w:spacing w:after="20"/>
        <w:ind w:left="360"/>
      </w:pPr>
      <w:r>
        <w:rPr>
          <w:b/>
          <w:sz w:val="19"/>
        </w:rPr>
        <w:t xml:space="preserve">C. </w:t>
      </w:r>
      <w:r>
        <w:rPr>
          <w:sz w:val="19"/>
        </w:rPr>
        <w:t>Được kích hoạt bởi con chuột máy tính và bảo vệ bởi bàn phím.</w:t>
      </w:r>
    </w:p>
    <w:p>
      <w:pPr>
        <w:spacing w:after="20"/>
        <w:ind w:left="360"/>
      </w:pPr>
      <w:r>
        <w:rPr>
          <w:b/>
          <w:sz w:val="19"/>
        </w:rPr>
        <w:t xml:space="preserve">D. </w:t>
      </w:r>
      <w:r>
        <w:rPr>
          <w:sz w:val="19"/>
        </w:rPr>
        <w:t>Được kích hoạt ngẫu nhiên không có bất kỳ quy tắc nào.</w:t>
      </w:r>
    </w:p>
    <w:p>
      <w:pPr>
        <w:spacing w:before="160" w:after="40"/>
      </w:pPr>
      <w:r>
        <w:rPr>
          <w:b/>
          <w:color w:val="1F4E79"/>
        </w:rPr>
        <w:t xml:space="preserve">[Q087] Câu 7 </w:t>
      </w:r>
      <w:r>
        <w:rPr>
          <w:color w:val="385723"/>
          <w:sz w:val="18"/>
        </w:rPr>
        <w:t>[Dễ • Sơ đồ luồng dữ liệu DFD và System Context Diagram]</w:t>
        <w:br/>
      </w:r>
    </w:p>
    <w:p>
      <w:pPr>
        <w:spacing w:after="80"/>
      </w:pPr>
      <w:r>
        <w:rPr>
          <w:b/>
          <w:sz w:val="20"/>
        </w:rPr>
        <w:t>System Context Diagram (hay còn gọi là DFD Level 0 - Sơ đồ ngữ cảnh hệ thống) có đặc điểm nổi bật nào sau đây?</w:t>
      </w:r>
    </w:p>
    <w:p>
      <w:pPr>
        <w:spacing w:after="20"/>
        <w:ind w:left="360"/>
      </w:pPr>
      <w:r>
        <w:rPr>
          <w:b/>
          <w:sz w:val="19"/>
        </w:rPr>
        <w:t xml:space="preserve">A. </w:t>
      </w:r>
      <w:r>
        <w:rPr>
          <w:sz w:val="19"/>
        </w:rPr>
        <w:t>Mô tả chi tiết từng dòng lệnh code Backend của máy chủ.</w:t>
      </w:r>
    </w:p>
    <w:p>
      <w:pPr>
        <w:spacing w:after="20"/>
        <w:ind w:left="360"/>
      </w:pPr>
      <w:r>
        <w:rPr>
          <w:b/>
          <w:sz w:val="19"/>
        </w:rPr>
        <w:t xml:space="preserve">B. </w:t>
      </w:r>
      <w:r>
        <w:rPr>
          <w:sz w:val="19"/>
        </w:rPr>
        <w:t>Chỉ có duy nhất MỘT tiến trình trung tâm đại diện cho toàn bộ hệ thống (Single Central Process), kết nối với các Thực thể bên ngoài (External Entities) thông qua các Luồng dữ liệu (Data Flows) vào và ra mà không mô tả cấu trúc chi tiết bên trong hệ thống.</w:t>
      </w:r>
    </w:p>
    <w:p>
      <w:pPr>
        <w:spacing w:after="20"/>
        <w:ind w:left="360"/>
      </w:pPr>
      <w:r>
        <w:rPr>
          <w:b/>
          <w:sz w:val="19"/>
        </w:rPr>
        <w:t xml:space="preserve">C. </w:t>
      </w:r>
      <w:r>
        <w:rPr>
          <w:sz w:val="19"/>
        </w:rPr>
        <w:t>Chứa tất cả 50 bảng cơ sở dữ liệu quan hệ của phần mềm.</w:t>
      </w:r>
    </w:p>
    <w:p>
      <w:pPr>
        <w:spacing w:after="20"/>
        <w:ind w:left="360"/>
      </w:pPr>
      <w:r>
        <w:rPr>
          <w:b/>
          <w:sz w:val="19"/>
        </w:rPr>
        <w:t xml:space="preserve">D. </w:t>
      </w:r>
      <w:r>
        <w:rPr>
          <w:sz w:val="19"/>
        </w:rPr>
        <w:t>Là sơ đồ dùng để thiết kế màu sắc nút bấm cho ứng dụng di động.</w:t>
      </w:r>
    </w:p>
    <w:p>
      <w:pPr>
        <w:spacing w:before="160" w:after="40"/>
      </w:pPr>
      <w:r>
        <w:rPr>
          <w:b/>
          <w:color w:val="1F4E79"/>
        </w:rPr>
        <w:t xml:space="preserve">[Q088] Câu 8 </w:t>
      </w:r>
      <w:r>
        <w:rPr>
          <w:color w:val="385723"/>
          <w:sz w:val="18"/>
        </w:rPr>
        <w:t>[Dễ • ERD - Khóa chính và Khóa ngoại]</w:t>
        <w:br/>
      </w:r>
    </w:p>
    <w:p>
      <w:pPr>
        <w:spacing w:after="80"/>
      </w:pPr>
      <w:r>
        <w:rPr>
          <w:b/>
          <w:sz w:val="20"/>
        </w:rPr>
        <w:t>Trong mô hình dữ liệu quan hệ (ERD / Relational Schema), vai trò của Khóa chính (Primary Key - PK) và Khóa ngoại (Foreign Key - FK) là gì?</w:t>
      </w:r>
    </w:p>
    <w:p>
      <w:pPr>
        <w:spacing w:after="20"/>
        <w:ind w:left="360"/>
      </w:pPr>
      <w:r>
        <w:rPr>
          <w:b/>
          <w:sz w:val="19"/>
        </w:rPr>
        <w:t xml:space="preserve">A. </w:t>
      </w:r>
      <w:r>
        <w:rPr>
          <w:sz w:val="19"/>
        </w:rPr>
        <w:t>PK dùng để mã hóa mật khẩu; FK dùng để giải mã mật khẩu.</w:t>
      </w:r>
    </w:p>
    <w:p>
      <w:pPr>
        <w:spacing w:after="20"/>
        <w:ind w:left="360"/>
      </w:pPr>
      <w:r>
        <w:rPr>
          <w:b/>
          <w:sz w:val="19"/>
        </w:rPr>
        <w:t xml:space="preserve">B. </w:t>
      </w:r>
      <w:r>
        <w:rPr>
          <w:sz w:val="19"/>
        </w:rPr>
        <w:t>PK là một hoặc một tập hợp thuộc tính giúp định danh DUY NHẤT một bản ghi trong cùng một bảng; FK là một thuộc tính trong một bảng tham chiếu trực tiếp đến Khóa chính của bảng khác để thiết lập mối liên kết dữ liệu giữa hai bảng.</w:t>
      </w:r>
    </w:p>
    <w:p>
      <w:pPr>
        <w:spacing w:after="20"/>
        <w:ind w:left="360"/>
      </w:pPr>
      <w:r>
        <w:rPr>
          <w:b/>
          <w:sz w:val="19"/>
        </w:rPr>
        <w:t xml:space="preserve">C. </w:t>
      </w:r>
      <w:r>
        <w:rPr>
          <w:sz w:val="19"/>
        </w:rPr>
        <w:t>PK và FK là các tài khoản quản trị viên máy chủ.</w:t>
      </w:r>
    </w:p>
    <w:p>
      <w:pPr>
        <w:spacing w:after="20"/>
        <w:ind w:left="360"/>
      </w:pPr>
      <w:r>
        <w:rPr>
          <w:b/>
          <w:sz w:val="19"/>
        </w:rPr>
        <w:t xml:space="preserve">D. </w:t>
      </w:r>
      <w:r>
        <w:rPr>
          <w:sz w:val="19"/>
        </w:rPr>
        <w:t>Một bảng bắt buộc phải có ít nhất 10 PK và không được có FK.</w:t>
      </w:r>
    </w:p>
    <w:p>
      <w:pPr>
        <w:spacing w:before="160" w:after="40"/>
      </w:pPr>
      <w:r>
        <w:rPr>
          <w:b/>
          <w:color w:val="1F4E79"/>
        </w:rPr>
        <w:t xml:space="preserve">[Q089] Câu 9 </w:t>
      </w:r>
      <w:r>
        <w:rPr>
          <w:color w:val="385723"/>
          <w:sz w:val="18"/>
        </w:rPr>
        <w:t>[Dễ • ERD - Bản số và Tính tùy chọn (Cardinality &amp; Optionality)]</w:t>
        <w:br/>
      </w:r>
    </w:p>
    <w:p>
      <w:pPr>
        <w:spacing w:after="80"/>
      </w:pPr>
      <w:r>
        <w:rPr>
          <w:b/>
          <w:sz w:val="20"/>
        </w:rPr>
        <w:t>Trong mô hình ERD ký hiệu chân quạ (Crow's Foot Notation), biểu tượng hai gạch thẳng đứng song song '||' nằm ở đầu mối quan hệ biểu thị điều gì?</w:t>
      </w:r>
    </w:p>
    <w:p>
      <w:pPr>
        <w:spacing w:after="20"/>
        <w:ind w:left="360"/>
      </w:pPr>
      <w:r>
        <w:rPr>
          <w:b/>
          <w:sz w:val="19"/>
        </w:rPr>
        <w:t xml:space="preserve">A. </w:t>
      </w:r>
      <w:r>
        <w:rPr>
          <w:sz w:val="19"/>
        </w:rPr>
        <w:t>Nhiều và bắt buộc (Many and Mandatory).</w:t>
      </w:r>
    </w:p>
    <w:p>
      <w:pPr>
        <w:spacing w:after="20"/>
        <w:ind w:left="360"/>
      </w:pPr>
      <w:r>
        <w:rPr>
          <w:b/>
          <w:sz w:val="19"/>
        </w:rPr>
        <w:t xml:space="preserve">B. </w:t>
      </w:r>
      <w:r>
        <w:rPr>
          <w:sz w:val="19"/>
        </w:rPr>
        <w:t>Chính xác một và bắt buộc (Exactly One and Mandatory - One and Only One).</w:t>
      </w:r>
    </w:p>
    <w:p>
      <w:pPr>
        <w:spacing w:after="20"/>
        <w:ind w:left="360"/>
      </w:pPr>
      <w:r>
        <w:rPr>
          <w:b/>
          <w:sz w:val="19"/>
        </w:rPr>
        <w:t xml:space="preserve">C. </w:t>
      </w:r>
      <w:r>
        <w:rPr>
          <w:sz w:val="19"/>
        </w:rPr>
        <w:t>Không hoặc một (Zero or One - Optional).</w:t>
      </w:r>
    </w:p>
    <w:p>
      <w:pPr>
        <w:spacing w:after="20"/>
        <w:ind w:left="360"/>
      </w:pPr>
      <w:r>
        <w:rPr>
          <w:b/>
          <w:sz w:val="19"/>
        </w:rPr>
        <w:t xml:space="preserve">D. </w:t>
      </w:r>
      <w:r>
        <w:rPr>
          <w:sz w:val="19"/>
        </w:rPr>
        <w:t>Không hoặc nhiều (Zero or Many).</w:t>
      </w:r>
    </w:p>
    <w:p>
      <w:pPr>
        <w:spacing w:before="160" w:after="40"/>
      </w:pPr>
      <w:r>
        <w:rPr>
          <w:b/>
          <w:color w:val="1F4E79"/>
        </w:rPr>
        <w:t xml:space="preserve">[Q090] Câu 10 </w:t>
      </w:r>
      <w:r>
        <w:rPr>
          <w:color w:val="385723"/>
          <w:sz w:val="18"/>
        </w:rPr>
        <w:t>[Dễ • Lựa chọn mô hình phù hợp]</w:t>
        <w:br/>
      </w:r>
    </w:p>
    <w:p>
      <w:pPr>
        <w:spacing w:after="80"/>
      </w:pPr>
      <w:r>
        <w:rPr>
          <w:b/>
          <w:sz w:val="20"/>
        </w:rPr>
        <w:t>Khi BA cần mô tả chi tiết 'Vòng đời thay đổi trạng thái của một Đơn hàng' (từ Mới tạo -&gt; Đã thanh toán -&gt; Đang giao -&gt; Đã giao thành công / Đã hủy) kèm theo các sự kiện và điều kiện kích hoạt, loại sơ đồ nào sau đây là lựa chọn tối ưu nhất?</w:t>
      </w:r>
    </w:p>
    <w:p>
      <w:pPr>
        <w:spacing w:after="20"/>
        <w:ind w:left="360"/>
      </w:pPr>
      <w:r>
        <w:rPr>
          <w:b/>
          <w:sz w:val="19"/>
        </w:rPr>
        <w:t xml:space="preserve">A. </w:t>
      </w:r>
      <w:r>
        <w:rPr>
          <w:sz w:val="19"/>
        </w:rPr>
        <w:t>Class Diagram (Sơ đồ lớp).</w:t>
      </w:r>
    </w:p>
    <w:p>
      <w:pPr>
        <w:spacing w:after="20"/>
        <w:ind w:left="360"/>
      </w:pPr>
      <w:r>
        <w:rPr>
          <w:b/>
          <w:sz w:val="19"/>
        </w:rPr>
        <w:t xml:space="preserve">B. </w:t>
      </w:r>
      <w:r>
        <w:rPr>
          <w:sz w:val="19"/>
        </w:rPr>
        <w:t>State Machine Diagram (State Transition Diagram - Sơ đồ máy trạng thái).</w:t>
      </w:r>
    </w:p>
    <w:p>
      <w:pPr>
        <w:spacing w:after="20"/>
        <w:ind w:left="360"/>
      </w:pPr>
      <w:r>
        <w:rPr>
          <w:b/>
          <w:sz w:val="19"/>
        </w:rPr>
        <w:t xml:space="preserve">C. </w:t>
      </w:r>
      <w:r>
        <w:rPr>
          <w:sz w:val="19"/>
        </w:rPr>
        <w:t>Deployment Diagram (Sơ đồ triển khai phần cứng).</w:t>
      </w:r>
    </w:p>
    <w:p>
      <w:pPr>
        <w:spacing w:after="20"/>
        <w:ind w:left="360"/>
      </w:pPr>
      <w:r>
        <w:rPr>
          <w:b/>
          <w:sz w:val="19"/>
        </w:rPr>
        <w:t xml:space="preserve">D. </w:t>
      </w:r>
      <w:r>
        <w:rPr>
          <w:sz w:val="19"/>
        </w:rPr>
        <w:t>Component Diagram (Sơ đồ thành phần phần mềm).</w:t>
      </w:r>
    </w:p>
    <w:p>
      <w:pPr>
        <w:spacing w:before="160" w:after="40"/>
      </w:pPr>
      <w:r>
        <w:rPr>
          <w:b/>
          <w:color w:val="1F4E79"/>
        </w:rPr>
        <w:t xml:space="preserve">[Q091] Câu 11 </w:t>
      </w:r>
      <w:r>
        <w:rPr>
          <w:color w:val="ED7D31"/>
          <w:sz w:val="18"/>
        </w:rPr>
        <w:t>[Khá • Use Case Diagram - Phát hiện sai hướng mũi tên Include/Extend]</w:t>
        <w:br/>
      </w:r>
    </w:p>
    <w:p>
      <w:pPr>
        <w:spacing w:after="40"/>
        <w:ind w:left="288"/>
      </w:pPr>
      <w:r>
        <w:rPr>
          <w:b/>
          <w:sz w:val="19"/>
        </w:rPr>
        <w:t xml:space="preserve">Tình huống: </w:t>
      </w:r>
      <w:r>
        <w:rPr>
          <w:i/>
          <w:color w:val="333333"/>
          <w:sz w:val="19"/>
        </w:rPr>
        <w:t>Một BA vẽ sơ đồ Use Case cho hệ thống ATM như sau:</w:t>
        <w:br/>
        <w:t>- Use Case cơ sở: 'Rút tiền mặt' (Withdraw Cash).</w:t>
        <w:br/>
        <w:t>- Use Case bổ trợ: 'In hóa đơn biên nhận' (Print Receipt - hành vi tùy chọn chỉ in khi khách hàng bấm đồng ý in trên màn hình cảm ứng).</w:t>
        <w:br/>
        <w:t>Trong sơ đồ, bạn BA vẽ một mũi tên nét đứt có chữ &lt;&lt;extend&gt;&gt; trỏ từ Use Case 'Rút tiền mặt' HƯỚNG VÀO Use Case 'In hóa đơn biên nhận'.</w:t>
      </w:r>
    </w:p>
    <w:p>
      <w:pPr>
        <w:spacing w:after="80"/>
      </w:pPr>
      <w:r>
        <w:rPr>
          <w:b/>
          <w:sz w:val="20"/>
        </w:rPr>
        <w:t>Xét theo quy chuẩn OMG UML 2.5, nhận định nào sau đây về sơ đồ trên là chính xác?</w:t>
      </w:r>
    </w:p>
    <w:p>
      <w:pPr>
        <w:spacing w:after="20"/>
        <w:ind w:left="360"/>
      </w:pPr>
      <w:r>
        <w:rPr>
          <w:b/>
          <w:sz w:val="19"/>
        </w:rPr>
        <w:t xml:space="preserve">A. </w:t>
      </w:r>
      <w:r>
        <w:rPr>
          <w:sz w:val="19"/>
        </w:rPr>
        <w:t>Sơ đồ vẽ hoàn toàn đúng hướng mũi tên theo quy chuẩn UML.</w:t>
      </w:r>
    </w:p>
    <w:p>
      <w:pPr>
        <w:spacing w:after="20"/>
        <w:ind w:left="360"/>
      </w:pPr>
      <w:r>
        <w:rPr>
          <w:b/>
          <w:sz w:val="19"/>
        </w:rPr>
        <w:t xml:space="preserve">B. </w:t>
      </w:r>
      <w:r>
        <w:rPr>
          <w:sz w:val="19"/>
        </w:rPr>
        <w:t>Sơ đồ bị sai ngược hướng mũi tên nghiêm trọng: Theo chuẩn UML, quan hệ &lt;&lt;extend&gt;&gt; bắt buộc phải có chiều mũi tên xuất phát từ Use Case mở rộng (Extension Use Case: 'In hóa đơn biên nhận') TRỎ VỀ Use Case cơ sở (Base Use Case: 'Rút tiền mặt').</w:t>
      </w:r>
    </w:p>
    <w:p>
      <w:pPr>
        <w:spacing w:after="20"/>
        <w:ind w:left="360"/>
      </w:pPr>
      <w:r>
        <w:rPr>
          <w:b/>
          <w:sz w:val="19"/>
        </w:rPr>
        <w:t xml:space="preserve">C. </w:t>
      </w:r>
      <w:r>
        <w:rPr>
          <w:sz w:val="19"/>
        </w:rPr>
        <w:t>Lỗi do dùng nét đứt; extend bắt buộc phải dùng nét liền tô đậm.</w:t>
      </w:r>
    </w:p>
    <w:p>
      <w:pPr>
        <w:spacing w:after="20"/>
        <w:ind w:left="360"/>
      </w:pPr>
      <w:r>
        <w:rPr>
          <w:b/>
          <w:sz w:val="19"/>
        </w:rPr>
        <w:t xml:space="preserve">D. </w:t>
      </w:r>
      <w:r>
        <w:rPr>
          <w:sz w:val="19"/>
        </w:rPr>
        <w:t>Lỗi do không nối Actor với Use Case In hóa đơn biên nhận.</w:t>
      </w:r>
    </w:p>
    <w:p>
      <w:pPr>
        <w:spacing w:before="160" w:after="40"/>
      </w:pPr>
      <w:r>
        <w:rPr>
          <w:b/>
          <w:color w:val="1F4E79"/>
        </w:rPr>
        <w:t xml:space="preserve">[Q092] Câu 12 </w:t>
      </w:r>
      <w:r>
        <w:rPr>
          <w:color w:val="ED7D31"/>
          <w:sz w:val="18"/>
        </w:rPr>
        <w:t>[Khá • Sequence Diagram - Đọc hiểu luồng tương tác]</w:t>
        <w:br/>
      </w:r>
    </w:p>
    <w:p>
      <w:pPr>
        <w:spacing w:after="40"/>
        <w:ind w:left="288"/>
      </w:pPr>
      <w:r>
        <w:rPr>
          <w:b/>
          <w:sz w:val="19"/>
        </w:rPr>
        <w:t xml:space="preserve">Tình huống: </w:t>
      </w:r>
      <w:r>
        <w:rPr>
          <w:i/>
          <w:color w:val="333333"/>
          <w:sz w:val="19"/>
        </w:rPr>
        <w:t>Trong Sequence Diagram mô tả chức năng Đăng nhập một chạm (Single Sign-On - SSO), thứ tự các thông điệp diễn ra như sau:</w:t>
        <w:br/>
        <w:t>(1) Người dùng bấm 'Đăng nhập bằng Google' trên Trình duyệt web (Client).</w:t>
        <w:br/>
        <w:t>(2) Client gửi HTTP GET Request chuyển hướng (Redirect) sang Máy chủ xác thực của Google (Auth Server).</w:t>
        <w:br/>
        <w:t>(3) Google Auth Server yêu cầu người dùng nhập mật khẩu và mã 2FA.</w:t>
        <w:br/>
        <w:t>(4) Sau khi người dùng xác thực thành công, Google Auth Server trả về một mã ủy quyền tạm thời (Authorization Code) cho Client.</w:t>
        <w:br/>
        <w:t>(5) Client gửi tiếp Authorization Code này về Backend Server của ứng dụng.</w:t>
        <w:br/>
        <w:t>(6) Backend Server của ứng dụng gọi trực tiếp API sang Google Server để đổi lấy Access Token và thông tin định danh của người dùng.</w:t>
      </w:r>
    </w:p>
    <w:p>
      <w:pPr>
        <w:spacing w:after="80"/>
      </w:pPr>
      <w:r>
        <w:rPr>
          <w:b/>
          <w:sz w:val="20"/>
        </w:rPr>
        <w:t>Phân tích luồng trên, vai trò của 'Authorization Code' ở bước (4) và (5) là gì nhằm đảm bảo an toàn nghiệp vụ?</w:t>
      </w:r>
    </w:p>
    <w:p>
      <w:pPr>
        <w:spacing w:after="20"/>
        <w:ind w:left="360"/>
      </w:pPr>
      <w:r>
        <w:rPr>
          <w:b/>
          <w:sz w:val="19"/>
        </w:rPr>
        <w:t xml:space="preserve">A. </w:t>
      </w:r>
      <w:r>
        <w:rPr>
          <w:sz w:val="19"/>
        </w:rPr>
        <w:t>Là mật khẩu vĩnh viễn của tài khoản Google của người dùng để Backend lưu trữ.</w:t>
      </w:r>
    </w:p>
    <w:p>
      <w:pPr>
        <w:spacing w:after="20"/>
        <w:ind w:left="360"/>
      </w:pPr>
      <w:r>
        <w:rPr>
          <w:b/>
          <w:sz w:val="19"/>
        </w:rPr>
        <w:t xml:space="preserve">B. </w:t>
      </w:r>
      <w:r>
        <w:rPr>
          <w:sz w:val="19"/>
        </w:rPr>
        <w:t>Là một mã bảo mật trung gian dùng một lần có thời hạn rất ngắn (Short-lived), giúp ngăn chặn việc để lộ Access Token trực tiếp trên trình duyệt Client của người dùng trước khi Backend xác thực bí mật máy chủ với máy chủ (Server-to-Server) với Google.</w:t>
      </w:r>
    </w:p>
    <w:p>
      <w:pPr>
        <w:spacing w:after="20"/>
        <w:ind w:left="360"/>
      </w:pPr>
      <w:r>
        <w:rPr>
          <w:b/>
          <w:sz w:val="19"/>
        </w:rPr>
        <w:t xml:space="preserve">C. </w:t>
      </w:r>
      <w:r>
        <w:rPr>
          <w:sz w:val="19"/>
        </w:rPr>
        <w:t>Là mã số thẻ tín dụng dùng để thanh toán tiền bản quyền cho Google.</w:t>
      </w:r>
    </w:p>
    <w:p>
      <w:pPr>
        <w:spacing w:after="20"/>
        <w:ind w:left="360"/>
      </w:pPr>
      <w:r>
        <w:rPr>
          <w:b/>
          <w:sz w:val="19"/>
        </w:rPr>
        <w:t xml:space="preserve">D. </w:t>
      </w:r>
      <w:r>
        <w:rPr>
          <w:sz w:val="19"/>
        </w:rPr>
        <w:t>Là một thông điệp lỗi thông báo hệ thống không đăng nhập được.</w:t>
      </w:r>
    </w:p>
    <w:p>
      <w:pPr>
        <w:spacing w:before="160" w:after="40"/>
      </w:pPr>
      <w:r>
        <w:rPr>
          <w:b/>
          <w:color w:val="1F4E79"/>
        </w:rPr>
        <w:t xml:space="preserve">[Q093] Câu 13 </w:t>
      </w:r>
      <w:r>
        <w:rPr>
          <w:color w:val="ED7D31"/>
          <w:sz w:val="18"/>
        </w:rPr>
        <w:t>[Khá • ERD - Chuyển đổi quan hệ Many-to-Many]</w:t>
        <w:br/>
      </w:r>
    </w:p>
    <w:p>
      <w:pPr>
        <w:spacing w:after="40"/>
        <w:ind w:left="288"/>
      </w:pPr>
      <w:r>
        <w:rPr>
          <w:b/>
          <w:sz w:val="19"/>
        </w:rPr>
        <w:t xml:space="preserve">Tình huống: </w:t>
      </w:r>
      <w:r>
        <w:rPr>
          <w:i/>
          <w:color w:val="333333"/>
          <w:sz w:val="19"/>
        </w:rPr>
        <w:t>Trong hệ thống Quản lý Khóa học Trực tuyến (E-learning):</w:t>
        <w:br/>
        <w:t>- Một Sinh viên (Student) có thể đăng ký nhiều Khóa học (Course).</w:t>
        <w:br/>
        <w:t>- Một Khóa học (Course) có thể có nhiều Sinh viên (Student) theo học.</w:t>
        <w:br/>
        <w:t>Đây là mối quan hệ Nhiều - Nhiều (Many-to-Many / N:N). Ngoài ra, nhà trường cần lưu trữ thêm các thông tin: 'Ngày đăng ký', 'Điểm số cuối kỳ' và 'Trạng thái hoàn thành khóa học' của sinh viên đó trong khóa học cụ thể.</w:t>
      </w:r>
    </w:p>
    <w:p>
      <w:pPr>
        <w:spacing w:after="80"/>
      </w:pPr>
      <w:r>
        <w:rPr>
          <w:b/>
          <w:sz w:val="20"/>
        </w:rPr>
        <w:t>Khi chuyển đổi mô hình ERD sang Lược đồ cơ sở dữ liệu quan hệ (Relational Database Schema), giải pháp thiết kế chuẩn mực nhất là gì?</w:t>
      </w:r>
    </w:p>
    <w:p>
      <w:pPr>
        <w:spacing w:after="20"/>
        <w:ind w:left="360"/>
      </w:pPr>
      <w:r>
        <w:rPr>
          <w:b/>
          <w:sz w:val="19"/>
        </w:rPr>
        <w:t xml:space="preserve">A. </w:t>
      </w:r>
      <w:r>
        <w:rPr>
          <w:sz w:val="19"/>
        </w:rPr>
        <w:t>Thêm 50 cột điểm số trực tiếp vào bảng Student.</w:t>
      </w:r>
    </w:p>
    <w:p>
      <w:pPr>
        <w:spacing w:after="20"/>
        <w:ind w:left="360"/>
      </w:pPr>
      <w:r>
        <w:rPr>
          <w:b/>
          <w:sz w:val="19"/>
        </w:rPr>
        <w:t xml:space="preserve">B. </w:t>
      </w:r>
      <w:r>
        <w:rPr>
          <w:sz w:val="19"/>
        </w:rPr>
        <w:t>Tạo một Bảng trung gian liên kết (Associative Entity / Junction Table / Bridge Table) đặt tên là `Enrollment` (hoặc `Student_Course`), chứa hai Khóa ngoại tham chiếu đến `student_id` và `course_id`, đồng thời chứa các thuộc tính bổ sung như `enrollment_date`, `final_grade` và `status`.</w:t>
      </w:r>
    </w:p>
    <w:p>
      <w:pPr>
        <w:spacing w:after="20"/>
        <w:ind w:left="360"/>
      </w:pPr>
      <w:r>
        <w:rPr>
          <w:b/>
          <w:sz w:val="19"/>
        </w:rPr>
        <w:t xml:space="preserve">C. </w:t>
      </w:r>
      <w:r>
        <w:rPr>
          <w:sz w:val="19"/>
        </w:rPr>
        <w:t>Xóa bỏ bớt sinh viên để chỉ cho phép mỗi sinh viên học đúng 1 khóa học duy nhất.</w:t>
      </w:r>
    </w:p>
    <w:p>
      <w:pPr>
        <w:spacing w:after="20"/>
        <w:ind w:left="360"/>
      </w:pPr>
      <w:r>
        <w:rPr>
          <w:b/>
          <w:sz w:val="19"/>
        </w:rPr>
        <w:t xml:space="preserve">D. </w:t>
      </w:r>
      <w:r>
        <w:rPr>
          <w:sz w:val="19"/>
        </w:rPr>
        <w:t>Ghép chung toàn bộ bảng Student và bảng Course thành một bảng khổng lồ duy nhất có 200 cột.</w:t>
      </w:r>
    </w:p>
    <w:p>
      <w:pPr>
        <w:spacing w:before="160" w:after="40"/>
      </w:pPr>
      <w:r>
        <w:rPr>
          <w:b/>
          <w:color w:val="1F4E79"/>
        </w:rPr>
        <w:t xml:space="preserve">[Q094] Câu 14 </w:t>
      </w:r>
      <w:r>
        <w:rPr>
          <w:color w:val="ED7D31"/>
          <w:sz w:val="18"/>
        </w:rPr>
        <w:t>[Khá • State Machine Diagram - Kiểm tra tính nhất quán với nghiệp vụ]</w:t>
        <w:br/>
      </w:r>
    </w:p>
    <w:p>
      <w:pPr>
        <w:spacing w:after="40"/>
        <w:ind w:left="288"/>
      </w:pPr>
      <w:r>
        <w:rPr>
          <w:b/>
          <w:sz w:val="19"/>
        </w:rPr>
        <w:t xml:space="preserve">Tình huống: </w:t>
      </w:r>
      <w:r>
        <w:rPr>
          <w:i/>
          <w:color w:val="333333"/>
          <w:sz w:val="19"/>
        </w:rPr>
        <w:t>Trong phân tích ứng dụng Ví điện tử, BA thiết kế State Machine cho thực thể 'Giao dịch chuyển tiền' (Transaction) như sau:</w:t>
        <w:br/>
        <w:t>- Trạng thái 1: `Pending` (Đang chờ xử lý).</w:t>
        <w:br/>
        <w:t>- Trạng thái 2: `Processing` (Đang thực hiện chuyển ngân hàng).</w:t>
        <w:br/>
        <w:t>- Trạng thái 3: `Success` (Thành công - Trạng thái kết thúc).</w:t>
        <w:br/>
        <w:t>- Trạng thái 4: `Failed` (Thất bại - Trạng thái kết thúc).</w:t>
        <w:br/>
        <w:t>Tuy nhiên, trong sơ đồ, BA vẽ thêm một đường mũi tên chuyển trạng thái (Transition) đi thẳng từ trạng thái `Success` sang trạng thái `Failed` với sự kiện kích hoạt là 'Khách hàng gọi điện khiếu nại giao dịch'.</w:t>
      </w:r>
    </w:p>
    <w:p>
      <w:pPr>
        <w:spacing w:after="80"/>
      </w:pPr>
      <w:r>
        <w:rPr>
          <w:b/>
          <w:sz w:val="20"/>
        </w:rPr>
        <w:t>Phân tích theo nguyên tắc toàn vẹn nghiệp vụ tài chính và máy trạng thái, tại sao đường chuyển trạng thái từ `Success` sang `Failed` là một sai lầm logic nghiêm trọng?</w:t>
      </w:r>
    </w:p>
    <w:p>
      <w:pPr>
        <w:spacing w:after="20"/>
        <w:ind w:left="360"/>
      </w:pPr>
      <w:r>
        <w:rPr>
          <w:b/>
          <w:sz w:val="19"/>
        </w:rPr>
        <w:t xml:space="preserve">A. </w:t>
      </w:r>
      <w:r>
        <w:rPr>
          <w:sz w:val="19"/>
        </w:rPr>
        <w:t>Vì khách hàng không bao giờ được phép gọi điện khiếu nại giao dịch.</w:t>
      </w:r>
    </w:p>
    <w:p>
      <w:pPr>
        <w:spacing w:after="20"/>
        <w:ind w:left="360"/>
      </w:pPr>
      <w:r>
        <w:rPr>
          <w:b/>
          <w:sz w:val="19"/>
        </w:rPr>
        <w:t xml:space="preserve">B. </w:t>
      </w:r>
      <w:r>
        <w:rPr>
          <w:sz w:val="19"/>
        </w:rPr>
        <w:t>Vì `Success` là một trạng thái hoàn thành cuối cùng (Terminal State) của giao dịch gốc: Tiền đã được ghi có vào tài khoản người nhận thực tế; nếu khách hàng khiếu nại và được chấp nhận hoàn tiền, hệ thống phải sinh ra một 'Giao dịch hoàn tiền mới' (Refund Transaction) độc lập chứ không được phép đảo ngược trạng thái của một giao dịch đã thành công trong lịch sử sổ cái thành thất bại.</w:t>
      </w:r>
    </w:p>
    <w:p>
      <w:pPr>
        <w:spacing w:after="20"/>
        <w:ind w:left="360"/>
      </w:pPr>
      <w:r>
        <w:rPr>
          <w:b/>
          <w:sz w:val="19"/>
        </w:rPr>
        <w:t xml:space="preserve">C. </w:t>
      </w:r>
      <w:r>
        <w:rPr>
          <w:sz w:val="19"/>
        </w:rPr>
        <w:t>Vì chữ Failed dài hơn chữ Success nên không được nối vào nhau.</w:t>
      </w:r>
    </w:p>
    <w:p>
      <w:pPr>
        <w:spacing w:after="20"/>
        <w:ind w:left="360"/>
      </w:pPr>
      <w:r>
        <w:rPr>
          <w:b/>
          <w:sz w:val="19"/>
        </w:rPr>
        <w:t xml:space="preserve">D. </w:t>
      </w:r>
      <w:r>
        <w:rPr>
          <w:sz w:val="19"/>
        </w:rPr>
        <w:t>Vì máy chủ ngân hàng chỉ hoạt động từ 8 giờ sáng đến 5 giờ chiều.</w:t>
      </w:r>
    </w:p>
    <w:p>
      <w:pPr>
        <w:spacing w:before="160" w:after="40"/>
      </w:pPr>
      <w:r>
        <w:rPr>
          <w:b/>
          <w:color w:val="1F4E79"/>
        </w:rPr>
        <w:t xml:space="preserve">[Q095] Câu 15 </w:t>
      </w:r>
      <w:r>
        <w:rPr>
          <w:color w:val="ED7D31"/>
          <w:sz w:val="18"/>
        </w:rPr>
        <w:t>[Khá • Lựa chọn mô hình phân tích phù hợp]</w:t>
        <w:br/>
      </w:r>
    </w:p>
    <w:p>
      <w:pPr>
        <w:spacing w:after="40"/>
        <w:ind w:left="288"/>
      </w:pPr>
      <w:r>
        <w:rPr>
          <w:b/>
          <w:sz w:val="19"/>
        </w:rPr>
        <w:t xml:space="preserve">Tình huống: </w:t>
      </w:r>
      <w:r>
        <w:rPr>
          <w:i/>
          <w:color w:val="333333"/>
          <w:sz w:val="19"/>
        </w:rPr>
        <w:t>BA đang tham gia dự án Tích hợp hệ thống phân phối vé sự kiện. Dự án cần làm việc với 3 bên: Đội ngũ Frontend Mobile App, Đội ngũ Backend Server và Đội ngũ Cổng thanh toán quốc tế VNPay. BA cần một loại sơ đồ để làm rõ: Trình tự các cuộc gọi API qua lại theo thời gian, dữ liệu gửi đi (Request Payload), dữ liệu trả về (Response Callback), cùng các nhánh kiểm tra điều kiện (Nếu chữ ký điện tử hợp lệ thì tạo vé, nếu không hợp lệ thì báo lỗi).</w:t>
      </w:r>
    </w:p>
    <w:p>
      <w:pPr>
        <w:spacing w:after="80"/>
      </w:pPr>
      <w:r>
        <w:rPr>
          <w:b/>
          <w:sz w:val="20"/>
        </w:rPr>
        <w:t>Sơ đồ nào sau đây là công cụ giao tiếp và đặc tả kỹ thuật chính xác và hiệu quả nhất cho mục đích này?</w:t>
      </w:r>
    </w:p>
    <w:p>
      <w:pPr>
        <w:spacing w:after="20"/>
        <w:ind w:left="360"/>
      </w:pPr>
      <w:r>
        <w:rPr>
          <w:b/>
          <w:sz w:val="19"/>
        </w:rPr>
        <w:t xml:space="preserve">A. </w:t>
      </w:r>
      <w:r>
        <w:rPr>
          <w:sz w:val="19"/>
        </w:rPr>
        <w:t>Use Case Diagram.</w:t>
      </w:r>
    </w:p>
    <w:p>
      <w:pPr>
        <w:spacing w:after="20"/>
        <w:ind w:left="360"/>
      </w:pPr>
      <w:r>
        <w:rPr>
          <w:b/>
          <w:sz w:val="19"/>
        </w:rPr>
        <w:t xml:space="preserve">B. </w:t>
      </w:r>
      <w:r>
        <w:rPr>
          <w:sz w:val="19"/>
        </w:rPr>
        <w:t>ERD (Entity Relationship Diagram).</w:t>
      </w:r>
    </w:p>
    <w:p>
      <w:pPr>
        <w:spacing w:after="20"/>
        <w:ind w:left="360"/>
      </w:pPr>
      <w:r>
        <w:rPr>
          <w:b/>
          <w:sz w:val="19"/>
        </w:rPr>
        <w:t xml:space="preserve">C. </w:t>
      </w:r>
      <w:r>
        <w:rPr>
          <w:sz w:val="19"/>
        </w:rPr>
        <w:t>UML Sequence Diagram (kết hợp các phân vùng tương tác Combined Fragments như `alt`, `opt`).</w:t>
      </w:r>
    </w:p>
    <w:p>
      <w:pPr>
        <w:spacing w:after="20"/>
        <w:ind w:left="360"/>
      </w:pPr>
      <w:r>
        <w:rPr>
          <w:b/>
          <w:sz w:val="19"/>
        </w:rPr>
        <w:t xml:space="preserve">D. </w:t>
      </w:r>
      <w:r>
        <w:rPr>
          <w:sz w:val="19"/>
        </w:rPr>
        <w:t>Mindmap (Sơ đồ tư duy).</w:t>
      </w:r>
    </w:p>
    <w:p>
      <w:pPr>
        <w:spacing w:before="160" w:after="40"/>
      </w:pPr>
      <w:r>
        <w:rPr>
          <w:b/>
          <w:color w:val="1F4E79"/>
        </w:rPr>
        <w:t xml:space="preserve">[Q096] Câu 16 </w:t>
      </w:r>
      <w:r>
        <w:rPr>
          <w:color w:val="7030A0"/>
          <w:sz w:val="18"/>
        </w:rPr>
        <w:t>[Khó • Use Case Diagram - Lỗi phân rã chức năng Functional Decomposition]</w:t>
        <w:br/>
      </w:r>
    </w:p>
    <w:p>
      <w:pPr>
        <w:spacing w:after="40"/>
        <w:ind w:left="288"/>
      </w:pPr>
      <w:r>
        <w:rPr>
          <w:b/>
          <w:sz w:val="19"/>
        </w:rPr>
        <w:t xml:space="preserve">Tình huống: </w:t>
      </w:r>
      <w:r>
        <w:rPr>
          <w:i/>
          <w:color w:val="333333"/>
          <w:sz w:val="19"/>
        </w:rPr>
        <w:t>Một BA Junior thiết kế sơ đồ Use Case cho màn hình 'Quản lý Người dùng' bao gồm một Actor 'Admin' nối với các hình elip Use Case sau:</w:t>
        <w:br/>
        <w:t>- 'Bấm nút Mở form Tạo người dùng'</w:t>
        <w:br/>
        <w:t>- 'Nhập Họ và Tên'</w:t>
        <w:br/>
        <w:t>- 'Nhập Email'</w:t>
        <w:br/>
        <w:t>- 'Bấm nút Lưu'</w:t>
        <w:br/>
        <w:t>- 'Hiển thị thông báo Thành công'</w:t>
        <w:br/>
        <w:t>Tất cả các hình elip này được bạn BA nối với nhau bằng các mũi tên &lt;&lt;include&gt;&gt; liên hoàn.</w:t>
      </w:r>
    </w:p>
    <w:p>
      <w:pPr>
        <w:spacing w:after="80"/>
      </w:pPr>
      <w:r>
        <w:rPr>
          <w:b/>
          <w:sz w:val="20"/>
        </w:rPr>
        <w:t>Phân tích theo triết lý mô hình hóa Use Case của Ivar Jacobson và UML 2.5, sai lầm nghiêm trọng mà bạn BA này đang mắc phải là gì?</w:t>
      </w:r>
    </w:p>
    <w:p>
      <w:pPr>
        <w:spacing w:after="20"/>
        <w:ind w:left="360"/>
      </w:pPr>
      <w:r>
        <w:rPr>
          <w:b/>
          <w:sz w:val="19"/>
        </w:rPr>
        <w:t xml:space="preserve">A. </w:t>
      </w:r>
      <w:r>
        <w:rPr>
          <w:sz w:val="19"/>
        </w:rPr>
        <w:t>Sơ đồ vẽ quá chuẩn xác và chi tiết đến từng thao tác bấm phím.</w:t>
      </w:r>
    </w:p>
    <w:p>
      <w:pPr>
        <w:spacing w:after="20"/>
        <w:ind w:left="360"/>
      </w:pPr>
      <w:r>
        <w:rPr>
          <w:b/>
          <w:sz w:val="19"/>
        </w:rPr>
        <w:t xml:space="preserve">B. </w:t>
      </w:r>
      <w:r>
        <w:rPr>
          <w:sz w:val="19"/>
        </w:rPr>
        <w:t>Mắc bẫy 'Phân rã chức năng vụn vặt' (Functional Decomposition Trap): Biến Use Case thành một danh sách các bước thao tác giao diện người dùng (UI clicks/steps) thay vì mô hình hóa một 'Mục tiêu hoàn chỉnh mang lại giá trị có thể đo lường' cho Actor (chỉ cần một Use Case duy nhất là 'Tạo tài khoản người dùng mới' - Create User Account).</w:t>
      </w:r>
    </w:p>
    <w:p>
      <w:pPr>
        <w:spacing w:after="20"/>
        <w:ind w:left="360"/>
      </w:pPr>
      <w:r>
        <w:rPr>
          <w:b/>
          <w:sz w:val="19"/>
        </w:rPr>
        <w:t xml:space="preserve">C. </w:t>
      </w:r>
      <w:r>
        <w:rPr>
          <w:sz w:val="19"/>
        </w:rPr>
        <w:t>Lỗi do không phân chia màu sắc cho từng ô nhập liệu.</w:t>
      </w:r>
    </w:p>
    <w:p>
      <w:pPr>
        <w:spacing w:after="20"/>
        <w:ind w:left="360"/>
      </w:pPr>
      <w:r>
        <w:rPr>
          <w:b/>
          <w:sz w:val="19"/>
        </w:rPr>
        <w:t xml:space="preserve">D. </w:t>
      </w:r>
      <w:r>
        <w:rPr>
          <w:sz w:val="19"/>
        </w:rPr>
        <w:t>Lỗi do dùng chữ tiếng Việt có dấu trong sơ đồ.</w:t>
      </w:r>
    </w:p>
    <w:p>
      <w:pPr>
        <w:spacing w:before="160" w:after="40"/>
      </w:pPr>
      <w:r>
        <w:rPr>
          <w:b/>
          <w:color w:val="1F4E79"/>
        </w:rPr>
        <w:t xml:space="preserve">[Q097] Câu 17 </w:t>
      </w:r>
      <w:r>
        <w:rPr>
          <w:color w:val="7030A0"/>
          <w:sz w:val="18"/>
        </w:rPr>
        <w:t>[Khó • Sequence Diagram - Xử lý điều kiện phức tạp với alt và opt]</w:t>
        <w:br/>
      </w:r>
    </w:p>
    <w:p>
      <w:pPr>
        <w:spacing w:after="40"/>
        <w:ind w:left="288"/>
      </w:pPr>
      <w:r>
        <w:rPr>
          <w:b/>
          <w:sz w:val="19"/>
        </w:rPr>
        <w:t xml:space="preserve">Tình huống: </w:t>
      </w:r>
      <w:r>
        <w:rPr>
          <w:i/>
          <w:color w:val="333333"/>
          <w:sz w:val="19"/>
        </w:rPr>
        <w:t>Trong một Sequence Diagram mô tả việc Thanh toán bằng Thẻ tín dụng, BA sử dụng một khung Combined Fragment có nhãn `alt` được chia làm 2 ngăn bởi một đường nét đứt nằm ngang:</w:t>
        <w:br/>
        <w:t>- Ngăn trên có Guard: `[Số dư thẻ &gt;= Số tiền giao dịch]` -&gt; Gửi thông điệp `Trừ tiền thành công` và sinh mã `TransactionID`.</w:t>
        <w:br/>
        <w:t>- Ngăn dưới có Guard: `[else]` -&gt; Gửi thông điệp `Giao dịch thất bại: Thẻ không đủ tiền`.</w:t>
        <w:br/>
        <w:t>Ngay sau khung `alt` này, BA vẽ một khung Combined Fragment khác có nhãn `opt` với Guard `[Khách hàng đăng ký nhận thông báo SMS]` chứa thông điệp `Gửi tin nhắn SMS biến động số dư`.</w:t>
      </w:r>
    </w:p>
    <w:p>
      <w:pPr>
        <w:spacing w:after="80"/>
      </w:pPr>
      <w:r>
        <w:rPr>
          <w:b/>
          <w:sz w:val="20"/>
        </w:rPr>
        <w:t>Phát biểu nào sau đây giải thích chính xác nhất về ý nghĩa vận hành của hai khung `alt` và `opt` trên?</w:t>
      </w:r>
    </w:p>
    <w:p>
      <w:pPr>
        <w:spacing w:after="20"/>
        <w:ind w:left="360"/>
      </w:pPr>
      <w:r>
        <w:rPr>
          <w:b/>
          <w:sz w:val="19"/>
        </w:rPr>
        <w:t xml:space="preserve">A. </w:t>
      </w:r>
      <w:r>
        <w:rPr>
          <w:sz w:val="19"/>
        </w:rPr>
        <w:t>`alt` có nghĩa là cả hai ngăn trên và dưới đều cùng chạy song song; `opt` là bắt buộc chạy 100 lần.</w:t>
      </w:r>
    </w:p>
    <w:p>
      <w:pPr>
        <w:spacing w:after="20"/>
        <w:ind w:left="360"/>
      </w:pPr>
      <w:r>
        <w:rPr>
          <w:b/>
          <w:sz w:val="19"/>
        </w:rPr>
        <w:t xml:space="preserve">B. </w:t>
      </w:r>
      <w:r>
        <w:rPr>
          <w:sz w:val="19"/>
        </w:rPr>
        <w:t>`alt` (Alternatives) đại diện cho nhánh rẽ loại trừ lẫn nhau (tương đương cấu trúc if-else): chỉ một trong hai ngăn được thực thi tùy thuộc vào số dư; trong khi `opt` (Optional) đại diện cho một khối lệnh tùy chọn (tương đương cấu trúc if đơn không có else): chỉ được thực thi nếu điều kiện bảo vệ là ĐÚNG (khách hàng có đăng ký SMS).</w:t>
      </w:r>
    </w:p>
    <w:p>
      <w:pPr>
        <w:spacing w:after="20"/>
        <w:ind w:left="360"/>
      </w:pPr>
      <w:r>
        <w:rPr>
          <w:b/>
          <w:sz w:val="19"/>
        </w:rPr>
        <w:t xml:space="preserve">C. </w:t>
      </w:r>
      <w:r>
        <w:rPr>
          <w:sz w:val="19"/>
        </w:rPr>
        <w:t>`alt` dùng cho hệ điều hành Android; `opt` dùng cho hệ điều hành iOS.</w:t>
      </w:r>
    </w:p>
    <w:p>
      <w:pPr>
        <w:spacing w:after="20"/>
        <w:ind w:left="360"/>
      </w:pPr>
      <w:r>
        <w:rPr>
          <w:b/>
          <w:sz w:val="19"/>
        </w:rPr>
        <w:t xml:space="preserve">D. </w:t>
      </w:r>
      <w:r>
        <w:rPr>
          <w:sz w:val="19"/>
        </w:rPr>
        <w:t>Cả `alt` và `opt` đều là các ghi chú văn bản không có ý nghĩa điều khiển luồng.</w:t>
      </w:r>
    </w:p>
    <w:p>
      <w:pPr>
        <w:spacing w:before="160" w:after="40"/>
      </w:pPr>
      <w:r>
        <w:rPr>
          <w:b/>
          <w:color w:val="1F4E79"/>
        </w:rPr>
        <w:t xml:space="preserve">[Q098] Câu 18 </w:t>
      </w:r>
      <w:r>
        <w:rPr>
          <w:color w:val="7030A0"/>
          <w:sz w:val="18"/>
        </w:rPr>
        <w:t>[Khó • Activity Diagram - Phân tích tính hợp lệ luồng Fork/Join]</w:t>
        <w:br/>
      </w:r>
    </w:p>
    <w:p>
      <w:pPr>
        <w:spacing w:after="40"/>
        <w:ind w:left="288"/>
      </w:pPr>
      <w:r>
        <w:rPr>
          <w:b/>
          <w:sz w:val="19"/>
        </w:rPr>
        <w:t xml:space="preserve">Tình huống: </w:t>
      </w:r>
      <w:r>
        <w:rPr>
          <w:i/>
          <w:color w:val="333333"/>
          <w:sz w:val="19"/>
        </w:rPr>
        <w:t>Trong Activity Diagram mô tả quy trình Xử lý Đơn hàng trực tuyến:</w:t>
        <w:br/>
        <w:t>Sau khi khách hàng 'Đặt hàng thành công', luồng đi vào một Fork Node (thanh ngang màu đen) để tách ra 2 nhánh chạy song song:</w:t>
        <w:br/>
        <w:t>- Nhánh 1: 'Đóng gói hàng hóa tại kho'.</w:t>
        <w:br/>
        <w:t>- Nhánh 2: 'Gửi yêu cầu trừ tiền qua Cổng thanh toán'.</w:t>
        <w:br/>
        <w:t>Ở nhánh 2, sau khi trừ tiền xong, BA vẽ một Decision Node (hình thoi) kiểm tra: Nếu 'Trừ tiền thành công' thì đi vào Join Node (thanh ngang màu đen gộp luồng); Nếu 'Trừ tiền thất bại' thì BA vẽ mũi tên đi thẳng tới một Activity Final Node (Vòng tròn có chấm đen ở tâm) để kết thúc ngay quy trình.</w:t>
      </w:r>
    </w:p>
    <w:p>
      <w:pPr>
        <w:spacing w:after="80"/>
      </w:pPr>
      <w:r>
        <w:rPr>
          <w:b/>
          <w:sz w:val="20"/>
        </w:rPr>
        <w:t>Phân tích theo cơ chế luồng thẻ (Token Semantics) của UML 2.5, điều gì sẽ xảy ra với Nhánh 1 ('Đóng gói hàng hóa tại kho') nếu việc trừ tiền ở Nhánh 2 bị Thất bại?</w:t>
      </w:r>
    </w:p>
    <w:p>
      <w:pPr>
        <w:spacing w:after="20"/>
        <w:ind w:left="360"/>
      </w:pPr>
      <w:r>
        <w:rPr>
          <w:b/>
          <w:sz w:val="19"/>
        </w:rPr>
        <w:t xml:space="preserve">A. </w:t>
      </w:r>
      <w:r>
        <w:rPr>
          <w:sz w:val="19"/>
        </w:rPr>
        <w:t>Nhánh 1 sẽ tự động biến mất khỏi vũ trụ mà không để lại dấu vết.</w:t>
      </w:r>
    </w:p>
    <w:p>
      <w:pPr>
        <w:spacing w:after="20"/>
        <w:ind w:left="360"/>
      </w:pPr>
      <w:r>
        <w:rPr>
          <w:b/>
          <w:sz w:val="19"/>
        </w:rPr>
        <w:t xml:space="preserve">B. </w:t>
      </w:r>
      <w:r>
        <w:rPr>
          <w:sz w:val="19"/>
        </w:rPr>
        <w:t>Xảy ra xung đột luồng và lãng phí nghiệp vụ nghiêm trọng: Khi Nhánh 2 đi thẳng vào Activity Final Node, theo chuẩn UML, một Activity Final Node sẽ HỦY DIỆT TOÀN BỘ các luồng đang chạy khác trong sơ đồ (kể cả Nhánh 1 đang đóng gói); tuy nhiên nếu trong thực tế kho đã đóng gói xong trước khi nhận được tín hiệu hủy, hàng hóa đã đóng gói sẽ bị treo lơ lửng mà không có luồng hoàn trả (Rollback/Compensate). Để xử lý đúng, BA phải thiết kế luồng hủy kèm hành động thông báo trả hàng về kệ kho.</w:t>
      </w:r>
    </w:p>
    <w:p>
      <w:pPr>
        <w:spacing w:after="20"/>
        <w:ind w:left="360"/>
      </w:pPr>
      <w:r>
        <w:rPr>
          <w:b/>
          <w:sz w:val="19"/>
        </w:rPr>
        <w:t xml:space="preserve">C. </w:t>
      </w:r>
      <w:r>
        <w:rPr>
          <w:sz w:val="19"/>
        </w:rPr>
        <w:t>Quy trình sẽ tự động trừ tiền lại từ đầu 10 lần liên tục.</w:t>
      </w:r>
    </w:p>
    <w:p>
      <w:pPr>
        <w:spacing w:after="20"/>
        <w:ind w:left="360"/>
      </w:pPr>
      <w:r>
        <w:rPr>
          <w:b/>
          <w:sz w:val="19"/>
        </w:rPr>
        <w:t xml:space="preserve">D. </w:t>
      </w:r>
      <w:r>
        <w:rPr>
          <w:sz w:val="19"/>
        </w:rPr>
        <w:t>Không có lỗi gì xảy ra, nhân viên kho vẫn tiếp tục giao hàng bình thường mà không cần tiền.</w:t>
      </w:r>
    </w:p>
    <w:p>
      <w:pPr>
        <w:spacing w:before="160" w:after="40"/>
      </w:pPr>
      <w:r>
        <w:rPr>
          <w:b/>
          <w:color w:val="1F4E79"/>
        </w:rPr>
        <w:t xml:space="preserve">[Q099] Câu 19 </w:t>
      </w:r>
      <w:r>
        <w:rPr>
          <w:color w:val="7030A0"/>
          <w:sz w:val="18"/>
        </w:rPr>
        <w:t>[Khó • ERD - Phân tích thực thể yếu (Weak Entity) và Khóa phức hợp]</w:t>
        <w:br/>
      </w:r>
    </w:p>
    <w:p>
      <w:pPr>
        <w:spacing w:after="40"/>
        <w:ind w:left="288"/>
      </w:pPr>
      <w:r>
        <w:rPr>
          <w:b/>
          <w:sz w:val="19"/>
        </w:rPr>
        <w:t xml:space="preserve">Tình huống: </w:t>
      </w:r>
      <w:r>
        <w:rPr>
          <w:i/>
          <w:color w:val="333333"/>
          <w:sz w:val="19"/>
        </w:rPr>
        <w:t>Trong hệ thống Thương mại điện tử, xem xét hai thực thể:</w:t>
        <w:br/>
        <w:t>- `Order` (Đơn hàng): có khóa chính là `order_id`.</w:t>
        <w:br/>
        <w:t>- `OrderItem` (Chi tiết dòng sản phẩm trong đơn hàng): lưu các sản phẩm được mua trong đơn đó (`product_id`, `quantity`, `unit_price`).</w:t>
        <w:br/>
        <w:t>Biết rằng một `OrderItem` không thể tồn tại độc lập nếu thiếu `Order` cha của nó (sự tồn tại của nó phụ thuộc hoàn toàn vào đơn hàng), và việc xóa một `Order` sẽ dẫn đến việc xóa toàn bộ các `OrderItem` tương ứng của nó (Cascade Delete).</w:t>
      </w:r>
    </w:p>
    <w:p>
      <w:pPr>
        <w:spacing w:after="80"/>
      </w:pPr>
      <w:r>
        <w:rPr>
          <w:b/>
          <w:sz w:val="20"/>
        </w:rPr>
        <w:t>Trong lý thuyết mô hình hóa dữ liệu quan hệ (ERD), `OrderItem` được gọi là gì và cách thiết lập khóa chính (PK) tối ưu nhất cho nó là gì?</w:t>
      </w:r>
    </w:p>
    <w:p>
      <w:pPr>
        <w:spacing w:after="20"/>
        <w:ind w:left="360"/>
      </w:pPr>
      <w:r>
        <w:rPr>
          <w:b/>
          <w:sz w:val="19"/>
        </w:rPr>
        <w:t xml:space="preserve">A. </w:t>
      </w:r>
      <w:r>
        <w:rPr>
          <w:sz w:val="19"/>
        </w:rPr>
        <w:t>Là một Thực thể độc lập; không cần bất kỳ khóa chính nào.</w:t>
      </w:r>
    </w:p>
    <w:p>
      <w:pPr>
        <w:spacing w:after="20"/>
        <w:ind w:left="360"/>
      </w:pPr>
      <w:r>
        <w:rPr>
          <w:b/>
          <w:sz w:val="19"/>
        </w:rPr>
        <w:t xml:space="preserve">B. </w:t>
      </w:r>
      <w:r>
        <w:rPr>
          <w:sz w:val="19"/>
        </w:rPr>
        <w:t>Là một Thực thể yếu (Weak Entity / Child Entity) có mối quan hệ phụ thuộc định danh (Identifying Relationship); Khóa chính của nó có thể là một Khóa phức hợp (Composite Primary Key) tạo thành từ sự kết hợp của `(order_id, product_id)` hoặc một Khóa thay thế nhân tạo (Surrogate Key: `order_item_id`) đi kèm ràng buộc duy nhất `UNIQUE(order_id, product_id)`.</w:t>
      </w:r>
    </w:p>
    <w:p>
      <w:pPr>
        <w:spacing w:after="20"/>
        <w:ind w:left="360"/>
      </w:pPr>
      <w:r>
        <w:rPr>
          <w:b/>
          <w:sz w:val="19"/>
        </w:rPr>
        <w:t xml:space="preserve">C. </w:t>
      </w:r>
      <w:r>
        <w:rPr>
          <w:sz w:val="19"/>
        </w:rPr>
        <w:t>Là một bảng cơ sở dữ liệu rác cần phải xóa bỏ khỏi hệ thống.</w:t>
      </w:r>
    </w:p>
    <w:p>
      <w:pPr>
        <w:spacing w:after="20"/>
        <w:ind w:left="360"/>
      </w:pPr>
      <w:r>
        <w:rPr>
          <w:b/>
          <w:sz w:val="19"/>
        </w:rPr>
        <w:t xml:space="preserve">D. </w:t>
      </w:r>
      <w:r>
        <w:rPr>
          <w:sz w:val="19"/>
        </w:rPr>
        <w:t>Là một Khóa ngoại không có dữ liệu.</w:t>
      </w:r>
    </w:p>
    <w:p>
      <w:pPr>
        <w:spacing w:before="160" w:after="40"/>
      </w:pPr>
      <w:r>
        <w:rPr>
          <w:b/>
          <w:color w:val="1F4E79"/>
        </w:rPr>
        <w:t xml:space="preserve">[Q100] Câu 20 </w:t>
      </w:r>
      <w:r>
        <w:rPr>
          <w:color w:val="7030A0"/>
          <w:sz w:val="18"/>
        </w:rPr>
        <w:t>[Khó • Phát hiện sự không nhất quán giữa các sơ đồ mô hình hóa]</w:t>
        <w:br/>
      </w:r>
    </w:p>
    <w:p>
      <w:pPr>
        <w:spacing w:after="40"/>
        <w:ind w:left="288"/>
      </w:pPr>
      <w:r>
        <w:rPr>
          <w:b/>
          <w:sz w:val="19"/>
        </w:rPr>
        <w:t xml:space="preserve">Tình huống: </w:t>
      </w:r>
      <w:r>
        <w:rPr>
          <w:i/>
          <w:color w:val="333333"/>
          <w:sz w:val="19"/>
        </w:rPr>
        <w:t>Trong bộ hồ sơ phân tích hệ thống Đặt xe công nghệ (Ride-hailing), BA bàn giao 3 tài liệu mô hình hóa sau:</w:t>
        <w:br/>
        <w:t>(1) Use Case Diagram: Chỉ có DUY NHẤT một Actor là 'Khách hàng' (Customer) với Use Case 'Hủy chuyến xe' (Cancel Ride).</w:t>
        <w:br/>
        <w:t>(2) State Machine Diagram của chuyến xe: Có trạng thái chuyển đổi từ `Driver Assigned` (Đã có tài xế nhận cuốc) sang `Ride Cancelled` (Chuyến đi bị hủy) được kích hoạt bởi sự kiện `Tài xế bấm Hủy cuốc do xe hỏng`.</w:t>
        <w:br/>
        <w:t>(3) Sequence Diagram của chức năng Hủy chuyến: Xuất hiện Lifeline của Actor 'Tài xế' (Driver) gửi thông điệp `POST /api/v1/rides/{id}/cancel` tới Backend Server.</w:t>
      </w:r>
    </w:p>
    <w:p>
      <w:pPr>
        <w:spacing w:after="80"/>
      </w:pPr>
      <w:r>
        <w:rPr>
          <w:b/>
          <w:sz w:val="20"/>
        </w:rPr>
        <w:t>Khi kiểm tra chéo tính nhất quán (Traceability &amp; Consistency Check) giữa 3 sơ đồ trên, phát hiện sai sót kiến trúc nào của BA là chuẩn xác nhất?</w:t>
      </w:r>
    </w:p>
    <w:p>
      <w:pPr>
        <w:spacing w:after="20"/>
        <w:ind w:left="360"/>
      </w:pPr>
      <w:r>
        <w:rPr>
          <w:b/>
          <w:sz w:val="19"/>
        </w:rPr>
        <w:t xml:space="preserve">A. </w:t>
      </w:r>
      <w:r>
        <w:rPr>
          <w:sz w:val="19"/>
        </w:rPr>
        <w:t>Sơ đồ hoàn toàn nhất quán 100%, không có bất kỳ điểm vênh nào.</w:t>
      </w:r>
    </w:p>
    <w:p>
      <w:pPr>
        <w:spacing w:after="20"/>
        <w:ind w:left="360"/>
      </w:pPr>
      <w:r>
        <w:rPr>
          <w:b/>
          <w:sz w:val="19"/>
        </w:rPr>
        <w:t xml:space="preserve">B. </w:t>
      </w:r>
      <w:r>
        <w:rPr>
          <w:sz w:val="19"/>
        </w:rPr>
        <w:t>Mất tính nhất quán nghiêm trọng giữa Use Case Diagram và các sơ đồ hành vi: State Machine và Sequence Diagram đều chứng minh 'Tài xế' (Driver) là một tác nhân có quyền thực hiện hành vi hủy chuyến xe, nhưng Use Case Diagram lại bỏ sót hoàn toàn Actor 'Tài xế' và mối liên kết của họ với Use Case 'Hủy chuyến xe'.</w:t>
      </w:r>
    </w:p>
    <w:p>
      <w:pPr>
        <w:spacing w:after="20"/>
        <w:ind w:left="360"/>
      </w:pPr>
      <w:r>
        <w:rPr>
          <w:b/>
          <w:sz w:val="19"/>
        </w:rPr>
        <w:t xml:space="preserve">C. </w:t>
      </w:r>
      <w:r>
        <w:rPr>
          <w:sz w:val="19"/>
        </w:rPr>
        <w:t>Lỗi do dùng phương thức POST thay vì phương thức GET trong Sequence Diagram.</w:t>
      </w:r>
    </w:p>
    <w:p>
      <w:pPr>
        <w:spacing w:after="20"/>
        <w:ind w:left="360"/>
      </w:pPr>
      <w:r>
        <w:rPr>
          <w:b/>
          <w:sz w:val="19"/>
        </w:rPr>
        <w:t xml:space="preserve">D. </w:t>
      </w:r>
      <w:r>
        <w:rPr>
          <w:sz w:val="19"/>
        </w:rPr>
        <w:t>Lỗi do State Machine vẽ bằng tiếng Anh còn Use Case viết bằng tiếng Việt.</w:t>
      </w:r>
    </w:p>
    <w:p>
      <w:r>
        <w:br w:type="page"/>
      </w:r>
    </w:p>
    <w:p>
      <w:pPr>
        <w:pStyle w:val="Heading2"/>
      </w:pPr>
      <w:r>
        <w:t>Đề 6 — Agile, Scrum và Product Backlog</w:t>
      </w:r>
    </w:p>
    <w:p>
      <w:r>
        <w:rPr>
          <w:i/>
          <w:color w:val="595959"/>
          <w:sz w:val="19"/>
        </w:rPr>
        <w:t>Mục tiêu kiến thức: Hiểu nguyên lý Agile, Scrum Framework (Roles, Artifacts, Events), viết User Story chuẩn INVEST, Acceptance Criteria (Given-When-Then), phân biệt DoR và DoD, Backlog Refinement, Estimation và phối hợp với Scrum Team.</w:t>
        <w:br/>
        <w:t>Quy cách: 20 câu (10 Dễ, 5 Khá, 5 Khó) | Thời gian làm bài: 20 phút | Thang điểm: 20 điểm.</w:t>
      </w:r>
    </w:p>
    <w:p>
      <w:pPr>
        <w:spacing w:before="160" w:after="40"/>
      </w:pPr>
      <w:r>
        <w:rPr>
          <w:b/>
          <w:color w:val="1F4E79"/>
        </w:rPr>
        <w:t xml:space="preserve">[Q101] Câu 1 </w:t>
      </w:r>
      <w:r>
        <w:rPr>
          <w:color w:val="385723"/>
          <w:sz w:val="18"/>
        </w:rPr>
        <w:t>[Dễ • Phân biệt Agile và Scrum]</w:t>
        <w:br/>
      </w:r>
    </w:p>
    <w:p>
      <w:pPr>
        <w:spacing w:after="80"/>
      </w:pPr>
      <w:r>
        <w:rPr>
          <w:b/>
          <w:sz w:val="20"/>
        </w:rPr>
        <w:t>Mối quan hệ bản chất giữa Agile và Scrum được phát biểu chính xác nhất là gì?</w:t>
      </w:r>
    </w:p>
    <w:p>
      <w:pPr>
        <w:spacing w:after="20"/>
        <w:ind w:left="360"/>
      </w:pPr>
      <w:r>
        <w:rPr>
          <w:b/>
          <w:sz w:val="19"/>
        </w:rPr>
        <w:t xml:space="preserve">A. </w:t>
      </w:r>
      <w:r>
        <w:rPr>
          <w:sz w:val="19"/>
        </w:rPr>
        <w:t>Agile là một công cụ phần mềm quản lý công việc; Scrum là một ngôn ngữ lập trình.</w:t>
      </w:r>
    </w:p>
    <w:p>
      <w:pPr>
        <w:spacing w:after="20"/>
        <w:ind w:left="360"/>
      </w:pPr>
      <w:r>
        <w:rPr>
          <w:b/>
          <w:sz w:val="19"/>
        </w:rPr>
        <w:t xml:space="preserve">B. </w:t>
      </w:r>
      <w:r>
        <w:rPr>
          <w:sz w:val="19"/>
        </w:rPr>
        <w:t>Agile là một tư duy và triết lý (Mindset &amp; Philosophy) bao gồm 4 giá trị và 12 nguyên tắc; Scrum là một khung làm việc cụ thể (Specific Framework) hiện thực hóa tư duy Agile với các vai trò, sự kiện và tạo tác được định nghĩa rõ ràng.</w:t>
      </w:r>
    </w:p>
    <w:p>
      <w:pPr>
        <w:spacing w:after="20"/>
        <w:ind w:left="360"/>
      </w:pPr>
      <w:r>
        <w:rPr>
          <w:b/>
          <w:sz w:val="19"/>
        </w:rPr>
        <w:t xml:space="preserve">C. </w:t>
      </w:r>
      <w:r>
        <w:rPr>
          <w:sz w:val="19"/>
        </w:rPr>
        <w:t>Scrum ra đời trước và Agile là một nhánh con lạc hậu của Scrum.</w:t>
      </w:r>
    </w:p>
    <w:p>
      <w:pPr>
        <w:spacing w:after="20"/>
        <w:ind w:left="360"/>
      </w:pPr>
      <w:r>
        <w:rPr>
          <w:b/>
          <w:sz w:val="19"/>
        </w:rPr>
        <w:t xml:space="preserve">D. </w:t>
      </w:r>
      <w:r>
        <w:rPr>
          <w:sz w:val="19"/>
        </w:rPr>
        <w:t>Agile và Scrum hoàn toàn đối lập và mâu thuẫn lẫn nhau trong mọi dự án.</w:t>
      </w:r>
    </w:p>
    <w:p>
      <w:pPr>
        <w:spacing w:before="160" w:after="40"/>
      </w:pPr>
      <w:r>
        <w:rPr>
          <w:b/>
          <w:color w:val="1F4E79"/>
        </w:rPr>
        <w:t xml:space="preserve">[Q102] Câu 2 </w:t>
      </w:r>
      <w:r>
        <w:rPr>
          <w:color w:val="385723"/>
          <w:sz w:val="18"/>
        </w:rPr>
        <w:t>[Dễ • Scrum Accountabilities theo Scrum Guide 2020]</w:t>
        <w:br/>
      </w:r>
    </w:p>
    <w:p>
      <w:pPr>
        <w:spacing w:after="80"/>
      </w:pPr>
      <w:r>
        <w:rPr>
          <w:b/>
          <w:sz w:val="20"/>
        </w:rPr>
        <w:t>Theo phiên bản mới nhất của Scrum Guide 2020, một Scrum Team bao gồm chính xác những vai trò/trách nhiệm (Accountabilities) nào?</w:t>
      </w:r>
    </w:p>
    <w:p>
      <w:pPr>
        <w:spacing w:after="20"/>
        <w:ind w:left="360"/>
      </w:pPr>
      <w:r>
        <w:rPr>
          <w:b/>
          <w:sz w:val="19"/>
        </w:rPr>
        <w:t xml:space="preserve">A. </w:t>
      </w:r>
      <w:r>
        <w:rPr>
          <w:sz w:val="19"/>
        </w:rPr>
        <w:t>Project Manager, Business Analyst, Tech Lead và Tester.</w:t>
      </w:r>
    </w:p>
    <w:p>
      <w:pPr>
        <w:spacing w:after="20"/>
        <w:ind w:left="360"/>
      </w:pPr>
      <w:r>
        <w:rPr>
          <w:b/>
          <w:sz w:val="19"/>
        </w:rPr>
        <w:t xml:space="preserve">B. </w:t>
      </w:r>
      <w:r>
        <w:rPr>
          <w:sz w:val="19"/>
        </w:rPr>
        <w:t>Product Owner, Scrum Master và Developers.</w:t>
      </w:r>
    </w:p>
    <w:p>
      <w:pPr>
        <w:spacing w:after="20"/>
        <w:ind w:left="360"/>
      </w:pPr>
      <w:r>
        <w:rPr>
          <w:b/>
          <w:sz w:val="19"/>
        </w:rPr>
        <w:t xml:space="preserve">C. </w:t>
      </w:r>
      <w:r>
        <w:rPr>
          <w:sz w:val="19"/>
        </w:rPr>
        <w:t>CEO, CTO và Trưởng phòng kinh doanh.</w:t>
      </w:r>
    </w:p>
    <w:p>
      <w:pPr>
        <w:spacing w:after="20"/>
        <w:ind w:left="360"/>
      </w:pPr>
      <w:r>
        <w:rPr>
          <w:b/>
          <w:sz w:val="19"/>
        </w:rPr>
        <w:t xml:space="preserve">D. </w:t>
      </w:r>
      <w:r>
        <w:rPr>
          <w:sz w:val="19"/>
        </w:rPr>
        <w:t>Solution Architect, UI/UX Designer và Database Administrator.</w:t>
      </w:r>
    </w:p>
    <w:p>
      <w:pPr>
        <w:spacing w:before="160" w:after="40"/>
      </w:pPr>
      <w:r>
        <w:rPr>
          <w:b/>
          <w:color w:val="1F4E79"/>
        </w:rPr>
        <w:t xml:space="preserve">[Q103] Câu 3 </w:t>
      </w:r>
      <w:r>
        <w:rPr>
          <w:color w:val="385723"/>
          <w:sz w:val="18"/>
        </w:rPr>
        <w:t>[Dễ • Scrum Artifacts và Commitments]</w:t>
        <w:br/>
      </w:r>
    </w:p>
    <w:p>
      <w:pPr>
        <w:spacing w:after="80"/>
      </w:pPr>
      <w:r>
        <w:rPr>
          <w:b/>
          <w:sz w:val="20"/>
        </w:rPr>
        <w:t>Trong Scrum, mỗi Tạo tác (Artifact) đều đi kèm với một Cam kết (Commitment) tương ứng. Cặp ghép nối nào sau đây là chính xác tuyệt đối theo Scrum Guide 2020?</w:t>
      </w:r>
    </w:p>
    <w:p>
      <w:pPr>
        <w:spacing w:after="20"/>
        <w:ind w:left="360"/>
      </w:pPr>
      <w:r>
        <w:rPr>
          <w:b/>
          <w:sz w:val="19"/>
        </w:rPr>
        <w:t xml:space="preserve">A. </w:t>
      </w:r>
      <w:r>
        <w:rPr>
          <w:sz w:val="19"/>
        </w:rPr>
        <w:t>Product Backlog gắn liền với Sprint Goal; Sprint Backlog gắn liền với Definition of Done.</w:t>
      </w:r>
    </w:p>
    <w:p>
      <w:pPr>
        <w:spacing w:after="20"/>
        <w:ind w:left="360"/>
      </w:pPr>
      <w:r>
        <w:rPr>
          <w:b/>
          <w:sz w:val="19"/>
        </w:rPr>
        <w:t xml:space="preserve">B. </w:t>
      </w:r>
      <w:r>
        <w:rPr>
          <w:sz w:val="19"/>
        </w:rPr>
        <w:t>Product Backlog gắn liền với Product Goal; Sprint Backlog gắn liền với Sprint Goal; Increment gắn liền với Definition of Done.</w:t>
      </w:r>
    </w:p>
    <w:p>
      <w:pPr>
        <w:spacing w:after="20"/>
        <w:ind w:left="360"/>
      </w:pPr>
      <w:r>
        <w:rPr>
          <w:b/>
          <w:sz w:val="19"/>
        </w:rPr>
        <w:t xml:space="preserve">C. </w:t>
      </w:r>
      <w:r>
        <w:rPr>
          <w:sz w:val="19"/>
        </w:rPr>
        <w:t>Product Backlog gắn liền với Story Points; Sprint Backlog gắn liền với Ngân sách.</w:t>
      </w:r>
    </w:p>
    <w:p>
      <w:pPr>
        <w:spacing w:after="20"/>
        <w:ind w:left="360"/>
      </w:pPr>
      <w:r>
        <w:rPr>
          <w:b/>
          <w:sz w:val="19"/>
        </w:rPr>
        <w:t xml:space="preserve">D. </w:t>
      </w:r>
      <w:r>
        <w:rPr>
          <w:sz w:val="19"/>
        </w:rPr>
        <w:t>Increment gắn liền với Product Goal; Sprint Backlog gắn liền với Hợp đồng dự án.</w:t>
      </w:r>
    </w:p>
    <w:p>
      <w:pPr>
        <w:spacing w:before="160" w:after="40"/>
      </w:pPr>
      <w:r>
        <w:rPr>
          <w:b/>
          <w:color w:val="1F4E79"/>
        </w:rPr>
        <w:t xml:space="preserve">[Q104] Câu 4 </w:t>
      </w:r>
      <w:r>
        <w:rPr>
          <w:color w:val="385723"/>
          <w:sz w:val="18"/>
        </w:rPr>
        <w:t>[Dễ • Cấu trúc User Story chuẩn]</w:t>
        <w:br/>
      </w:r>
    </w:p>
    <w:p>
      <w:pPr>
        <w:spacing w:after="80"/>
      </w:pPr>
      <w:r>
        <w:rPr>
          <w:b/>
          <w:sz w:val="20"/>
        </w:rPr>
        <w:t>Mẫu cấu trúc chuẩn kinh điển của một User Story hướng người dùng được viết như thế nào?</w:t>
      </w:r>
    </w:p>
    <w:p>
      <w:pPr>
        <w:spacing w:after="20"/>
        <w:ind w:left="360"/>
      </w:pPr>
      <w:r>
        <w:rPr>
          <w:b/>
          <w:sz w:val="19"/>
        </w:rPr>
        <w:t xml:space="preserve">A. </w:t>
      </w:r>
      <w:r>
        <w:rPr>
          <w:sz w:val="19"/>
        </w:rPr>
        <w:t>'Hệ thống phải làm tính năng [Tính năng] trong vòng [Số ngày]'.</w:t>
      </w:r>
    </w:p>
    <w:p>
      <w:pPr>
        <w:spacing w:after="20"/>
        <w:ind w:left="360"/>
      </w:pPr>
      <w:r>
        <w:rPr>
          <w:b/>
          <w:sz w:val="19"/>
        </w:rPr>
        <w:t xml:space="preserve">B. </w:t>
      </w:r>
      <w:r>
        <w:rPr>
          <w:sz w:val="19"/>
        </w:rPr>
        <w:t>'As a [Role / Persona], I want [Action / Feature], So that [Business Value / Benefit]'.</w:t>
      </w:r>
    </w:p>
    <w:p>
      <w:pPr>
        <w:spacing w:after="20"/>
        <w:ind w:left="360"/>
      </w:pPr>
      <w:r>
        <w:rPr>
          <w:b/>
          <w:sz w:val="19"/>
        </w:rPr>
        <w:t xml:space="preserve">C. </w:t>
      </w:r>
      <w:r>
        <w:rPr>
          <w:sz w:val="19"/>
        </w:rPr>
        <w:t>'Lập trình viên cần viết API [Tên API] để cho Tester kiểm thử'.</w:t>
      </w:r>
    </w:p>
    <w:p>
      <w:pPr>
        <w:spacing w:after="20"/>
        <w:ind w:left="360"/>
      </w:pPr>
      <w:r>
        <w:rPr>
          <w:b/>
          <w:sz w:val="19"/>
        </w:rPr>
        <w:t xml:space="preserve">D. </w:t>
      </w:r>
      <w:r>
        <w:rPr>
          <w:sz w:val="19"/>
        </w:rPr>
        <w:t>'Khách hàng phải trả tiền [Số tiền] để công ty xây dựng [Sản phẩm]'.</w:t>
      </w:r>
    </w:p>
    <w:p>
      <w:pPr>
        <w:spacing w:before="160" w:after="40"/>
      </w:pPr>
      <w:r>
        <w:rPr>
          <w:b/>
          <w:color w:val="1F4E79"/>
        </w:rPr>
        <w:t xml:space="preserve">[Q105] Câu 5 </w:t>
      </w:r>
      <w:r>
        <w:rPr>
          <w:color w:val="385723"/>
          <w:sz w:val="18"/>
        </w:rPr>
        <w:t>[Dễ • Tiêu chí INVEST cho User Story]</w:t>
        <w:br/>
      </w:r>
    </w:p>
    <w:p>
      <w:pPr>
        <w:spacing w:after="80"/>
      </w:pPr>
      <w:r>
        <w:rPr>
          <w:b/>
          <w:sz w:val="20"/>
        </w:rPr>
        <w:t>Chữ 'I' trong bộ tiêu chuẩn chất lượng INVEST dành cho User Story của Bill Wake viết tắt của từ gì và mang ý nghĩa gì?</w:t>
      </w:r>
    </w:p>
    <w:p>
      <w:pPr>
        <w:spacing w:after="20"/>
        <w:ind w:left="360"/>
      </w:pPr>
      <w:r>
        <w:rPr>
          <w:b/>
          <w:sz w:val="19"/>
        </w:rPr>
        <w:t xml:space="preserve">A. </w:t>
      </w:r>
      <w:r>
        <w:rPr>
          <w:sz w:val="19"/>
        </w:rPr>
        <w:t>Important (Phải cực kỳ quan trọng đối với Giám đốc công ty).</w:t>
      </w:r>
    </w:p>
    <w:p>
      <w:pPr>
        <w:spacing w:after="20"/>
        <w:ind w:left="360"/>
      </w:pPr>
      <w:r>
        <w:rPr>
          <w:b/>
          <w:sz w:val="19"/>
        </w:rPr>
        <w:t xml:space="preserve">B. </w:t>
      </w:r>
      <w:r>
        <w:rPr>
          <w:sz w:val="19"/>
        </w:rPr>
        <w:t>Independent (Độc lập - câu chuyện nên độc lập tối đa với các câu chuyện khác để có thể tự do sắp xếp thứ tự ưu tiên và phát triển mà không bị phụ thuộc vòng vo).</w:t>
      </w:r>
    </w:p>
    <w:p>
      <w:pPr>
        <w:spacing w:after="20"/>
        <w:ind w:left="360"/>
      </w:pPr>
      <w:r>
        <w:rPr>
          <w:b/>
          <w:sz w:val="19"/>
        </w:rPr>
        <w:t xml:space="preserve">C. </w:t>
      </w:r>
      <w:r>
        <w:rPr>
          <w:sz w:val="19"/>
        </w:rPr>
        <w:t>Impossible (Bất khả thi không thể thực hiện được).</w:t>
      </w:r>
    </w:p>
    <w:p>
      <w:pPr>
        <w:spacing w:after="20"/>
        <w:ind w:left="360"/>
      </w:pPr>
      <w:r>
        <w:rPr>
          <w:b/>
          <w:sz w:val="19"/>
        </w:rPr>
        <w:t xml:space="preserve">D. </w:t>
      </w:r>
      <w:r>
        <w:rPr>
          <w:sz w:val="19"/>
        </w:rPr>
        <w:t>Instant (Phải lập trình xong ngay lập tức trong vòng 5 phút).</w:t>
      </w:r>
    </w:p>
    <w:p>
      <w:pPr>
        <w:spacing w:before="160" w:after="40"/>
      </w:pPr>
      <w:r>
        <w:rPr>
          <w:b/>
          <w:color w:val="1F4E79"/>
        </w:rPr>
        <w:t xml:space="preserve">[Q106] Câu 6 </w:t>
      </w:r>
      <w:r>
        <w:rPr>
          <w:color w:val="385723"/>
          <w:sz w:val="18"/>
        </w:rPr>
        <w:t>[Dễ • Acceptance Criteria và cú pháp Gherkin]</w:t>
        <w:br/>
      </w:r>
    </w:p>
    <w:p>
      <w:pPr>
        <w:spacing w:after="80"/>
      </w:pPr>
      <w:r>
        <w:rPr>
          <w:b/>
          <w:sz w:val="20"/>
        </w:rPr>
        <w:t>Cú pháp Given – When – Then (ngôn ngữ Gherkin trong BDD - Behavior-Driven Development) thường được BA sử dụng để viết Acceptance Criteria với ý nghĩa các mệnh đề là gì?</w:t>
      </w:r>
    </w:p>
    <w:p>
      <w:pPr>
        <w:spacing w:after="20"/>
        <w:ind w:left="360"/>
      </w:pPr>
      <w:r>
        <w:rPr>
          <w:b/>
          <w:sz w:val="19"/>
        </w:rPr>
        <w:t xml:space="preserve">A. </w:t>
      </w:r>
      <w:r>
        <w:rPr>
          <w:sz w:val="19"/>
        </w:rPr>
        <w:t>Given: Tên lập trình viên; When: Ngày bắt đầu code; Then: Ngày kiểm thử.</w:t>
      </w:r>
    </w:p>
    <w:p>
      <w:pPr>
        <w:spacing w:after="20"/>
        <w:ind w:left="360"/>
      </w:pPr>
      <w:r>
        <w:rPr>
          <w:b/>
          <w:sz w:val="19"/>
        </w:rPr>
        <w:t xml:space="preserve">B. </w:t>
      </w:r>
      <w:r>
        <w:rPr>
          <w:sz w:val="19"/>
        </w:rPr>
        <w:t>Given: Bối cảnh / Trạng thái tiền đề của hệ thống; When: Hành động tương tác cụ thể của người dùng hoặc sự kiện kích hoạt; Then: Kết quả mong đợi quan sát được hoặc sự thay đổi trạng thái của hệ thống.</w:t>
      </w:r>
    </w:p>
    <w:p>
      <w:pPr>
        <w:spacing w:after="20"/>
        <w:ind w:left="360"/>
      </w:pPr>
      <w:r>
        <w:rPr>
          <w:b/>
          <w:sz w:val="19"/>
        </w:rPr>
        <w:t xml:space="preserve">C. </w:t>
      </w:r>
      <w:r>
        <w:rPr>
          <w:sz w:val="19"/>
        </w:rPr>
        <w:t>Given: Tiền thanh toán; When: Hết tiền; Then: Dự án dừng lại.</w:t>
      </w:r>
    </w:p>
    <w:p>
      <w:pPr>
        <w:spacing w:after="20"/>
        <w:ind w:left="360"/>
      </w:pPr>
      <w:r>
        <w:rPr>
          <w:b/>
          <w:sz w:val="19"/>
        </w:rPr>
        <w:t xml:space="preserve">D. </w:t>
      </w:r>
      <w:r>
        <w:rPr>
          <w:sz w:val="19"/>
        </w:rPr>
        <w:t>Given: Lỗi phần mềm; When: Sửa lỗi; Then: Hết lỗi.</w:t>
      </w:r>
    </w:p>
    <w:p>
      <w:pPr>
        <w:spacing w:before="160" w:after="40"/>
      </w:pPr>
      <w:r>
        <w:rPr>
          <w:b/>
          <w:color w:val="1F4E79"/>
        </w:rPr>
        <w:t xml:space="preserve">[Q107] Câu 7 </w:t>
      </w:r>
      <w:r>
        <w:rPr>
          <w:color w:val="385723"/>
          <w:sz w:val="18"/>
        </w:rPr>
        <w:t>[Dễ • Phân biệt Definition of Ready và Definition of Done]</w:t>
        <w:br/>
      </w:r>
    </w:p>
    <w:p>
      <w:pPr>
        <w:spacing w:after="80"/>
      </w:pPr>
      <w:r>
        <w:rPr>
          <w:b/>
          <w:sz w:val="20"/>
        </w:rPr>
        <w:t>Sự khác biệt cốt lõi giữa Definition of Ready (DoR) và Definition of Done (DoD) trong một Scrum Team là gì?</w:t>
      </w:r>
    </w:p>
    <w:p>
      <w:pPr>
        <w:spacing w:after="20"/>
        <w:ind w:left="360"/>
      </w:pPr>
      <w:r>
        <w:rPr>
          <w:b/>
          <w:sz w:val="19"/>
        </w:rPr>
        <w:t xml:space="preserve">A. </w:t>
      </w:r>
      <w:r>
        <w:rPr>
          <w:sz w:val="19"/>
        </w:rPr>
        <w:t>DoR kiểm tra xem một User Story đã đủ rõ ràng, đủ thông tin và sẵn sàng để đưa vào phát triển trong Sprint hay chưa; DoD kiểm tra xem một hạng mục đã được phát triển, kiểm thử toàn diện và đạt đầy đủ tiêu chuẩn chất lượng để coi là hoàn thành và có thể phát hành (Shippable) hay chưa.</w:t>
      </w:r>
    </w:p>
    <w:p>
      <w:pPr>
        <w:spacing w:after="20"/>
        <w:ind w:left="360"/>
      </w:pPr>
      <w:r>
        <w:rPr>
          <w:b/>
          <w:sz w:val="19"/>
        </w:rPr>
        <w:t xml:space="preserve">B. </w:t>
      </w:r>
      <w:r>
        <w:rPr>
          <w:sz w:val="19"/>
        </w:rPr>
        <w:t>DoR do Tester viết; DoD do Khách hàng viết.</w:t>
      </w:r>
    </w:p>
    <w:p>
      <w:pPr>
        <w:spacing w:after="20"/>
        <w:ind w:left="360"/>
      </w:pPr>
      <w:r>
        <w:rPr>
          <w:b/>
          <w:sz w:val="19"/>
        </w:rPr>
        <w:t xml:space="preserve">C. </w:t>
      </w:r>
      <w:r>
        <w:rPr>
          <w:sz w:val="19"/>
        </w:rPr>
        <w:t>DoR áp dụng khi kết thúc dự án; DoD áp dụng khi bắt đầu dự án.</w:t>
      </w:r>
    </w:p>
    <w:p>
      <w:pPr>
        <w:spacing w:after="20"/>
        <w:ind w:left="360"/>
      </w:pPr>
      <w:r>
        <w:rPr>
          <w:b/>
          <w:sz w:val="19"/>
        </w:rPr>
        <w:t xml:space="preserve">D. </w:t>
      </w:r>
      <w:r>
        <w:rPr>
          <w:sz w:val="19"/>
        </w:rPr>
        <w:t>DoR và DoD là hai cách viết tắt của cùng một khái niệm duy nhất.</w:t>
      </w:r>
    </w:p>
    <w:p>
      <w:pPr>
        <w:spacing w:before="160" w:after="40"/>
      </w:pPr>
      <w:r>
        <w:rPr>
          <w:b/>
          <w:color w:val="1F4E79"/>
        </w:rPr>
        <w:t xml:space="preserve">[Q108] Câu 8 </w:t>
      </w:r>
      <w:r>
        <w:rPr>
          <w:color w:val="385723"/>
          <w:sz w:val="18"/>
        </w:rPr>
        <w:t>[Dễ • Sự kiện Backlog Refinement]</w:t>
        <w:br/>
      </w:r>
    </w:p>
    <w:p>
      <w:pPr>
        <w:spacing w:after="80"/>
      </w:pPr>
      <w:r>
        <w:rPr>
          <w:b/>
          <w:sz w:val="20"/>
        </w:rPr>
        <w:t>Hoạt động 'Backlog Refinement' (hoặc Backlog Grooming - Làm mịn Backlog) trong Scrum nhằm mục đích chính là gì?</w:t>
      </w:r>
    </w:p>
    <w:p>
      <w:pPr>
        <w:spacing w:after="20"/>
        <w:ind w:left="360"/>
      </w:pPr>
      <w:r>
        <w:rPr>
          <w:b/>
          <w:sz w:val="19"/>
        </w:rPr>
        <w:t xml:space="preserve">A. </w:t>
      </w:r>
      <w:r>
        <w:rPr>
          <w:sz w:val="19"/>
        </w:rPr>
        <w:t>Chấm điểm và xếp loại thi đua cá nhân hàng tuần của các thành viên trong đội ngũ.</w:t>
      </w:r>
    </w:p>
    <w:p>
      <w:pPr>
        <w:spacing w:after="20"/>
        <w:ind w:left="360"/>
      </w:pPr>
      <w:r>
        <w:rPr>
          <w:b/>
          <w:sz w:val="19"/>
        </w:rPr>
        <w:t xml:space="preserve">B. </w:t>
      </w:r>
      <w:r>
        <w:rPr>
          <w:sz w:val="19"/>
        </w:rPr>
        <w:t>Cùng nhau xem xét, phân tích chi tiết, tách nhỏ các User Story lớn (Epics), bổ sung tiêu chí nghiệm thu, ước lượng sơ bộ và sắp xếp lại thứ tự ưu tiên của Product Backlog để sẵn sàng cho các Sprint tiếp theo.</w:t>
      </w:r>
    </w:p>
    <w:p>
      <w:pPr>
        <w:spacing w:after="20"/>
        <w:ind w:left="360"/>
      </w:pPr>
      <w:r>
        <w:rPr>
          <w:b/>
          <w:sz w:val="19"/>
        </w:rPr>
        <w:t xml:space="preserve">C. </w:t>
      </w:r>
      <w:r>
        <w:rPr>
          <w:sz w:val="19"/>
        </w:rPr>
        <w:t>Ký kết biên bản thanh lý hợp đồng dự án với nhà tài trợ.</w:t>
      </w:r>
    </w:p>
    <w:p>
      <w:pPr>
        <w:spacing w:after="20"/>
        <w:ind w:left="360"/>
      </w:pPr>
      <w:r>
        <w:rPr>
          <w:b/>
          <w:sz w:val="19"/>
        </w:rPr>
        <w:t xml:space="preserve">D. </w:t>
      </w:r>
      <w:r>
        <w:rPr>
          <w:sz w:val="19"/>
        </w:rPr>
        <w:t>Tổ chức tiệc liên hoan sau khi hoàn thành một tính năng.</w:t>
      </w:r>
    </w:p>
    <w:p>
      <w:pPr>
        <w:spacing w:before="160" w:after="40"/>
      </w:pPr>
      <w:r>
        <w:rPr>
          <w:b/>
          <w:color w:val="1F4E79"/>
        </w:rPr>
        <w:t xml:space="preserve">[Q109] Câu 9 </w:t>
      </w:r>
      <w:r>
        <w:rPr>
          <w:color w:val="385723"/>
          <w:sz w:val="18"/>
        </w:rPr>
        <w:t>[Dễ • Ước lượng tương đối và Story Points]</w:t>
        <w:br/>
      </w:r>
    </w:p>
    <w:p>
      <w:pPr>
        <w:spacing w:after="80"/>
      </w:pPr>
      <w:r>
        <w:rPr>
          <w:b/>
          <w:sz w:val="20"/>
        </w:rPr>
        <w:t>Trong ước lượng Agile, tại sao các đội ngũ thường sử dụng 'Story Points' (Điểm câu chuyện - Dãy số Fibonacci: 1, 2, 3, 5, 8, 13...) thay vì ước lượng trực tiếp bằng số Giờ công (Hours)?</w:t>
      </w:r>
    </w:p>
    <w:p>
      <w:pPr>
        <w:spacing w:after="20"/>
        <w:ind w:left="360"/>
      </w:pPr>
      <w:r>
        <w:rPr>
          <w:b/>
          <w:sz w:val="19"/>
        </w:rPr>
        <w:t xml:space="preserve">A. </w:t>
      </w:r>
      <w:r>
        <w:rPr>
          <w:sz w:val="19"/>
        </w:rPr>
        <w:t>Vì lập trình viên không biết xem đồng hồ nên không tính được giờ.</w:t>
      </w:r>
    </w:p>
    <w:p>
      <w:pPr>
        <w:spacing w:after="20"/>
        <w:ind w:left="360"/>
      </w:pPr>
      <w:r>
        <w:rPr>
          <w:b/>
          <w:sz w:val="19"/>
        </w:rPr>
        <w:t xml:space="preserve">B. </w:t>
      </w:r>
      <w:r>
        <w:rPr>
          <w:sz w:val="19"/>
        </w:rPr>
        <w:t>Vì Story Points là ước lượng tương đối (Relative Estimation) phản ánh tổng hòa của Độ phức tạp (Complexity), Rủi ro/Không chắc chắn (Risk/Uncertainty) và Khối lượng công việc (Effort), giúp tránh tranh cãi về tốc độ cá nhân và độc lập với trình độ của từng người làm cụ thể.</w:t>
      </w:r>
    </w:p>
    <w:p>
      <w:pPr>
        <w:spacing w:after="20"/>
        <w:ind w:left="360"/>
      </w:pPr>
      <w:r>
        <w:rPr>
          <w:b/>
          <w:sz w:val="19"/>
        </w:rPr>
        <w:t xml:space="preserve">C. </w:t>
      </w:r>
      <w:r>
        <w:rPr>
          <w:sz w:val="19"/>
        </w:rPr>
        <w:t>Vì số Fibonacci là dãy số bói toán mang lại may mắn cho dự án.</w:t>
      </w:r>
    </w:p>
    <w:p>
      <w:pPr>
        <w:spacing w:after="20"/>
        <w:ind w:left="360"/>
      </w:pPr>
      <w:r>
        <w:rPr>
          <w:b/>
          <w:sz w:val="19"/>
        </w:rPr>
        <w:t xml:space="preserve">D. </w:t>
      </w:r>
      <w:r>
        <w:rPr>
          <w:sz w:val="19"/>
        </w:rPr>
        <w:t>Vì khách hàng bắt buộc phải thanh toán tiền dự án bằng Story Points.</w:t>
      </w:r>
    </w:p>
    <w:p>
      <w:pPr>
        <w:spacing w:before="160" w:after="40"/>
      </w:pPr>
      <w:r>
        <w:rPr>
          <w:b/>
          <w:color w:val="1F4E79"/>
        </w:rPr>
        <w:t xml:space="preserve">[Q110] Câu 10 </w:t>
      </w:r>
      <w:r>
        <w:rPr>
          <w:color w:val="385723"/>
          <w:sz w:val="18"/>
        </w:rPr>
        <w:t>[Dễ • Vai trò của BA trong Scrum Team]</w:t>
        <w:br/>
      </w:r>
    </w:p>
    <w:p>
      <w:pPr>
        <w:spacing w:after="80"/>
      </w:pPr>
      <w:r>
        <w:rPr>
          <w:b/>
          <w:sz w:val="20"/>
        </w:rPr>
        <w:t>Mặc dù Scrum Guide 2020 không có chức danh 'Business Analyst', người làm BA thường đóng góp giá trị lớn nhất trong Scrum Team ở phương diện nào?</w:t>
      </w:r>
    </w:p>
    <w:p>
      <w:pPr>
        <w:spacing w:after="20"/>
        <w:ind w:left="360"/>
      </w:pPr>
      <w:r>
        <w:rPr>
          <w:b/>
          <w:sz w:val="19"/>
        </w:rPr>
        <w:t xml:space="preserve">A. </w:t>
      </w:r>
      <w:r>
        <w:rPr>
          <w:sz w:val="19"/>
        </w:rPr>
        <w:t>Thay thế Scrum Master để giám sát thời gian điểm danh của các thành viên mỗi buổi sáng.</w:t>
      </w:r>
    </w:p>
    <w:p>
      <w:pPr>
        <w:spacing w:after="20"/>
        <w:ind w:left="360"/>
      </w:pPr>
      <w:r>
        <w:rPr>
          <w:b/>
          <w:sz w:val="19"/>
        </w:rPr>
        <w:t xml:space="preserve">B. </w:t>
      </w:r>
      <w:r>
        <w:rPr>
          <w:sz w:val="19"/>
        </w:rPr>
        <w:t>Đóng vai trò chuyên gia phân tích làm việc chặt chẽ cùng Product Owner để làm mịn Backlog, khơi gợi nhu cầu từ stakeholders, viết User Stories và Acceptance Criteria chi tiết, hỗ trợ Developers hiểu sâu logic nghiệp vụ và cùng QA kiểm chứng sản phẩm.</w:t>
      </w:r>
    </w:p>
    <w:p>
      <w:pPr>
        <w:spacing w:after="20"/>
        <w:ind w:left="360"/>
      </w:pPr>
      <w:r>
        <w:rPr>
          <w:b/>
          <w:sz w:val="19"/>
        </w:rPr>
        <w:t xml:space="preserve">C. </w:t>
      </w:r>
      <w:r>
        <w:rPr>
          <w:sz w:val="19"/>
        </w:rPr>
        <w:t>Trực tiếp sửa lỗi mã nguồn CSS trên môi trường Production.</w:t>
      </w:r>
    </w:p>
    <w:p>
      <w:pPr>
        <w:spacing w:after="20"/>
        <w:ind w:left="360"/>
      </w:pPr>
      <w:r>
        <w:rPr>
          <w:b/>
          <w:sz w:val="19"/>
        </w:rPr>
        <w:t xml:space="preserve">D. </w:t>
      </w:r>
      <w:r>
        <w:rPr>
          <w:sz w:val="19"/>
        </w:rPr>
        <w:t>Ký hợp đồng tuyển dụng nhân sự cho công ty.</w:t>
      </w:r>
    </w:p>
    <w:p>
      <w:pPr>
        <w:spacing w:before="160" w:after="40"/>
      </w:pPr>
      <w:r>
        <w:rPr>
          <w:b/>
          <w:color w:val="1F4E79"/>
        </w:rPr>
        <w:t xml:space="preserve">[Q111] Câu 11 </w:t>
      </w:r>
      <w:r>
        <w:rPr>
          <w:color w:val="ED7D31"/>
          <w:sz w:val="18"/>
        </w:rPr>
        <w:t>[Khá • Tách nhỏ User Story quá lớn (Story Splitting)]</w:t>
        <w:br/>
      </w:r>
    </w:p>
    <w:p>
      <w:pPr>
        <w:spacing w:after="40"/>
        <w:ind w:left="288"/>
      </w:pPr>
      <w:r>
        <w:rPr>
          <w:b/>
          <w:sz w:val="19"/>
        </w:rPr>
        <w:t xml:space="preserve">Tình huống: </w:t>
      </w:r>
      <w:r>
        <w:rPr>
          <w:i/>
          <w:color w:val="333333"/>
          <w:sz w:val="19"/>
        </w:rPr>
        <w:t>Trong buổi Backlog Refinement, Product Owner đưa ra một User Story:</w:t>
        <w:br/>
        <w:t>'Là người dùng mua sắm, Tôi muốn thanh toán đơn hàng bằng thẻ tín dụng quốc tế, thẻ ATM nội địa, ví điện tử Momo, ZaloPay, Apple Pay và trả góp 0%, Để tôi có thể mua được hàng thuận tiện nhất'.</w:t>
        <w:br/>
        <w:t>Đội ngũ Developers ước lượng Story này lên tới 21 Story Points và chắc chắn không thể hoàn thành trong 1 Sprint kéo dài 2 tuần.</w:t>
      </w:r>
    </w:p>
    <w:p>
      <w:pPr>
        <w:spacing w:after="80"/>
      </w:pPr>
      <w:r>
        <w:rPr>
          <w:b/>
          <w:sz w:val="20"/>
        </w:rPr>
        <w:t>Áp dụng kỹ thuật Tách nhỏ câu chuyện (Story Splitting) theo lát cắt dọc giá trị (Vertical Slice), chiến lược tư vấn nào của BA là chuẩn xác nhất?</w:t>
      </w:r>
    </w:p>
    <w:p>
      <w:pPr>
        <w:spacing w:after="20"/>
        <w:ind w:left="360"/>
      </w:pPr>
      <w:r>
        <w:rPr>
          <w:b/>
          <w:sz w:val="19"/>
        </w:rPr>
        <w:t xml:space="preserve">A. </w:t>
      </w:r>
      <w:r>
        <w:rPr>
          <w:sz w:val="19"/>
        </w:rPr>
        <w:t>Tách theo lát cắt ngang kỹ thuật (Horizontal Slice): Sprint 1 chỉ thiết kế cơ sở dữ liệu cho tất cả các loại thẻ; Sprint 2 chỉ viết API Backend; Sprint 3 mới vẽ giao diện Frontend.</w:t>
      </w:r>
    </w:p>
    <w:p>
      <w:pPr>
        <w:spacing w:after="20"/>
        <w:ind w:left="360"/>
      </w:pPr>
      <w:r>
        <w:rPr>
          <w:b/>
          <w:sz w:val="19"/>
        </w:rPr>
        <w:t xml:space="preserve">B. </w:t>
      </w:r>
      <w:r>
        <w:rPr>
          <w:sz w:val="19"/>
        </w:rPr>
        <w:t>Tách theo lát cắt dọc chức năng theo từng phương thức thanh toán độc lập (Splitting by Workflow / Payment Method): Tạo Story 1 hoàn chỉnh từ Giao diện - Logic - Tích hợp cho 'Thanh toán bằng thẻ ATM nội địa' (hoặc Momo) có thể chạy được ngay trong Sprint đầu tiên để bàn giao giá trị thực tế; các phương thức thanh toán còn lại tách thành các User Stories riêng biệt triển khai ở các Sprint kế tiếp.</w:t>
      </w:r>
    </w:p>
    <w:p>
      <w:pPr>
        <w:spacing w:after="20"/>
        <w:ind w:left="360"/>
      </w:pPr>
      <w:r>
        <w:rPr>
          <w:b/>
          <w:sz w:val="19"/>
        </w:rPr>
        <w:t xml:space="preserve">C. </w:t>
      </w:r>
      <w:r>
        <w:rPr>
          <w:sz w:val="19"/>
        </w:rPr>
        <w:t>Ép đội ngũ Developers phải làm việc thâu đêm suốt sáng để hoàn thành cả 21 points trong một Sprint duy nhất.</w:t>
      </w:r>
    </w:p>
    <w:p>
      <w:pPr>
        <w:spacing w:after="20"/>
        <w:ind w:left="360"/>
      </w:pPr>
      <w:r>
        <w:rPr>
          <w:b/>
          <w:sz w:val="19"/>
        </w:rPr>
        <w:t xml:space="preserve">D. </w:t>
      </w:r>
      <w:r>
        <w:rPr>
          <w:sz w:val="19"/>
        </w:rPr>
        <w:t>Hủy bỏ toàn bộ việc thanh toán và chỉ chấp nhận giao dịch bằng tiền mặt khi nhận hàng (COD).</w:t>
      </w:r>
    </w:p>
    <w:p>
      <w:pPr>
        <w:spacing w:before="160" w:after="40"/>
      </w:pPr>
      <w:r>
        <w:rPr>
          <w:b/>
          <w:color w:val="1F4E79"/>
        </w:rPr>
        <w:t xml:space="preserve">[Q112] Câu 12 </w:t>
      </w:r>
      <w:r>
        <w:rPr>
          <w:color w:val="ED7D31"/>
          <w:sz w:val="18"/>
        </w:rPr>
        <w:t>[Khá • Viết Acceptance Criteria chuẩn Given-When-Then]</w:t>
        <w:br/>
      </w:r>
    </w:p>
    <w:p>
      <w:pPr>
        <w:spacing w:after="40"/>
        <w:ind w:left="288"/>
      </w:pPr>
      <w:r>
        <w:rPr>
          <w:b/>
          <w:sz w:val="19"/>
        </w:rPr>
        <w:t xml:space="preserve">Tình huống: </w:t>
      </w:r>
      <w:r>
        <w:rPr>
          <w:i/>
          <w:color w:val="333333"/>
          <w:sz w:val="19"/>
        </w:rPr>
        <w:t>BA đang viết tiêu chí nghiệm thu cho tính năng 'Khóa tài khoản tạm thời khi đăng nhập sai quá số lần quy định' của một ứng dụng ngân hàng số. Quy tắc nghiệp vụ yêu cầu: Nếu nhập sai mã PIN 5 lần liên tiếp, tài khoản sẽ bị tạm khóa trong 30 phút và gửi tin nhắn cảnh báo bảo mật tới số điện thoại chủ tài khoản.</w:t>
      </w:r>
    </w:p>
    <w:p>
      <w:pPr>
        <w:spacing w:after="80"/>
      </w:pPr>
      <w:r>
        <w:rPr>
          <w:b/>
          <w:sz w:val="20"/>
        </w:rPr>
        <w:t>Kịch bản Acceptance Criteria nào sau đây được viết theo chuẩn BDD (Given-When-Then) chính xác và bao quát nhất?</w:t>
      </w:r>
    </w:p>
    <w:p>
      <w:pPr>
        <w:spacing w:after="20"/>
        <w:ind w:left="360"/>
      </w:pPr>
      <w:r>
        <w:rPr>
          <w:b/>
          <w:sz w:val="19"/>
        </w:rPr>
        <w:t xml:space="preserve">A. </w:t>
      </w:r>
      <w:r>
        <w:rPr>
          <w:sz w:val="19"/>
        </w:rPr>
        <w:t>'Khóa tài khoản và gửi tin nhắn khi người dùng nhập sai mã PIN 5 lần'.</w:t>
      </w:r>
    </w:p>
    <w:p>
      <w:pPr>
        <w:spacing w:after="20"/>
        <w:ind w:left="360"/>
      </w:pPr>
      <w:r>
        <w:rPr>
          <w:b/>
          <w:sz w:val="19"/>
        </w:rPr>
        <w:t xml:space="preserve">B. </w:t>
      </w:r>
      <w:r>
        <w:rPr>
          <w:sz w:val="19"/>
        </w:rPr>
        <w:t>'Given tài khoản người dùng đang ở trạng thái Hoạt động và đã nhập sai mã PIN 4 lần liên tiếp trước đó,</w:t>
        <w:br/>
        <w:t>When người dùng tiếp tục nhập sai mã PIN lần thứ 5 trên màn hình đăng nhập,</w:t>
        <w:br/>
        <w:t>Then hệ thống lập tức hiển thị thông báo: 'Tài khoản của bạn đã bị khóa tạm thời trong 30 phút do vượt quá số lần thử',</w:t>
        <w:br/>
        <w:t>And trạng thái tài khoản chuyển sang 'Tạm khóa' (Locked) trong cơ sở dữ liệu với thời gian hết hạn sau 30 phút,</w:t>
        <w:br/>
        <w:t>And hệ thống gửi một tin nhắn SMS cảnh báo bảo mật tới số điện thoại đã đăng ký của chủ tài khoản'.</w:t>
      </w:r>
    </w:p>
    <w:p>
      <w:pPr>
        <w:spacing w:after="20"/>
        <w:ind w:left="360"/>
      </w:pPr>
      <w:r>
        <w:rPr>
          <w:b/>
          <w:sz w:val="19"/>
        </w:rPr>
        <w:t xml:space="preserve">C. </w:t>
      </w:r>
      <w:r>
        <w:rPr>
          <w:sz w:val="19"/>
        </w:rPr>
        <w:t>'Khi nào người dùng nhập sai thì lập trình viên tự động trừ tiền trong tài khoản'.</w:t>
      </w:r>
    </w:p>
    <w:p>
      <w:pPr>
        <w:spacing w:after="20"/>
        <w:ind w:left="360"/>
      </w:pPr>
      <w:r>
        <w:rPr>
          <w:b/>
          <w:sz w:val="19"/>
        </w:rPr>
        <w:t xml:space="preserve">D. </w:t>
      </w:r>
      <w:r>
        <w:rPr>
          <w:sz w:val="19"/>
        </w:rPr>
        <w:t>'Given khách hàng có tiền trong tài khoản, When khách hàng đi ngủ, Then hệ thống tự động khóa tài khoản'.</w:t>
      </w:r>
    </w:p>
    <w:p>
      <w:pPr>
        <w:spacing w:before="160" w:after="40"/>
      </w:pPr>
      <w:r>
        <w:rPr>
          <w:b/>
          <w:color w:val="1F4E79"/>
        </w:rPr>
        <w:t xml:space="preserve">[Q113] Câu 13 </w:t>
      </w:r>
      <w:r>
        <w:rPr>
          <w:color w:val="ED7D31"/>
          <w:sz w:val="18"/>
        </w:rPr>
        <w:t>[Khá • Áp dụng tiêu chí Definition of Ready (DoR)]</w:t>
        <w:br/>
      </w:r>
    </w:p>
    <w:p>
      <w:pPr>
        <w:spacing w:after="40"/>
        <w:ind w:left="288"/>
      </w:pPr>
      <w:r>
        <w:rPr>
          <w:b/>
          <w:sz w:val="19"/>
        </w:rPr>
        <w:t xml:space="preserve">Tình huống: </w:t>
      </w:r>
      <w:r>
        <w:rPr>
          <w:i/>
          <w:color w:val="333333"/>
          <w:sz w:val="19"/>
        </w:rPr>
        <w:t>Trong buổi họp Sprint Planning, Product Owner mang vào một User Story mới toanh:</w:t>
        <w:br/>
        <w:t>'Là Trưởng phòng Kinh doanh, Tôi muốn có Báo cáo dự báo doanh thu quý tới bằng Trí tuệ nhân tạo, Để tôi lên kế hoạch ngân sách'.</w:t>
        <w:br/>
        <w:t>Khi Tech Lead hỏi: 'Báo cáo cần dựa trên những tham số đầu vào nào, thuật toán AI dự báo theo mô hình gì và giao diện hiển thị bảng biểu hay đồ thị?', PO trả lời: 'Tôi cũng chưa rõ lắm, cứ nhận vào Sprint đi rồi vừa code vừa tìm hiểu sau'. Story này chưa có Acceptance Criteria và chưa từng qua buổi Refinement nào.</w:t>
      </w:r>
    </w:p>
    <w:p>
      <w:pPr>
        <w:spacing w:after="80"/>
      </w:pPr>
      <w:r>
        <w:rPr>
          <w:b/>
          <w:sz w:val="20"/>
        </w:rPr>
        <w:t>Dựa trên nguyên tắc Definition of Ready (DoR), quyết định đúng đắn nhất của Scrum Team là gì?</w:t>
      </w:r>
    </w:p>
    <w:p>
      <w:pPr>
        <w:spacing w:after="20"/>
        <w:ind w:left="360"/>
      </w:pPr>
      <w:r>
        <w:rPr>
          <w:b/>
          <w:sz w:val="19"/>
        </w:rPr>
        <w:t xml:space="preserve">A. </w:t>
      </w:r>
      <w:r>
        <w:rPr>
          <w:sz w:val="19"/>
        </w:rPr>
        <w:t>Đồng ý nhận ngay vào Sprint vì yêu cầu của PO luôn luôn phải được tuân theo tuyệt đối.</w:t>
      </w:r>
    </w:p>
    <w:p>
      <w:pPr>
        <w:spacing w:after="20"/>
        <w:ind w:left="360"/>
      </w:pPr>
      <w:r>
        <w:rPr>
          <w:b/>
          <w:sz w:val="19"/>
        </w:rPr>
        <w:t xml:space="preserve">B. </w:t>
      </w:r>
      <w:r>
        <w:rPr>
          <w:sz w:val="19"/>
        </w:rPr>
        <w:t>Từ chối nhận User Story này vào Sprint hiện tại vì nó đã vi phạm nghiêm trọng Definition of Ready (chưa rõ ràng, thiếu tiêu chí nghiệm thu, chưa ước lượng được độ phức tạp); Story này cần được giữ lại trong Product Backlog để BA và PO tiếp tục làm rõ yêu cầu trong các buổi Backlog Refinement tiếp theo trước khi đưa vào Sprint sau.</w:t>
      </w:r>
    </w:p>
    <w:p>
      <w:pPr>
        <w:spacing w:after="20"/>
        <w:ind w:left="360"/>
      </w:pPr>
      <w:r>
        <w:rPr>
          <w:b/>
          <w:sz w:val="19"/>
        </w:rPr>
        <w:t xml:space="preserve">C. </w:t>
      </w:r>
      <w:r>
        <w:rPr>
          <w:sz w:val="19"/>
        </w:rPr>
        <w:t>Lập trình viên tự bịa ra một công thức toán học bất kỳ để làm báo cáo cho kịp hạn.</w:t>
      </w:r>
    </w:p>
    <w:p>
      <w:pPr>
        <w:spacing w:after="20"/>
        <w:ind w:left="360"/>
      </w:pPr>
      <w:r>
        <w:rPr>
          <w:b/>
          <w:sz w:val="19"/>
        </w:rPr>
        <w:t xml:space="preserve">D. </w:t>
      </w:r>
      <w:r>
        <w:rPr>
          <w:sz w:val="19"/>
        </w:rPr>
        <w:t>Hủy bỏ toàn bộ cuộc họp Sprint Planning và giải tán đội ngũ dự án.</w:t>
      </w:r>
    </w:p>
    <w:p>
      <w:pPr>
        <w:spacing w:before="160" w:after="40"/>
      </w:pPr>
      <w:r>
        <w:rPr>
          <w:b/>
          <w:color w:val="1F4E79"/>
        </w:rPr>
        <w:t xml:space="preserve">[Q114] Câu 14 </w:t>
      </w:r>
      <w:r>
        <w:rPr>
          <w:color w:val="ED7D31"/>
          <w:sz w:val="18"/>
        </w:rPr>
        <w:t>[Khá • Xử lý yêu cầu thay đổi giữa chừng Sprint (Mid-sprint change)]</w:t>
        <w:br/>
      </w:r>
    </w:p>
    <w:p>
      <w:pPr>
        <w:spacing w:after="40"/>
        <w:ind w:left="288"/>
      </w:pPr>
      <w:r>
        <w:rPr>
          <w:b/>
          <w:sz w:val="19"/>
        </w:rPr>
        <w:t xml:space="preserve">Tình huống: </w:t>
      </w:r>
      <w:r>
        <w:rPr>
          <w:i/>
          <w:color w:val="333333"/>
          <w:sz w:val="19"/>
        </w:rPr>
        <w:t>Vào ngày thứ 5 của một Sprint kéo dài 2 tuần, một bên liên quan quyền lực (Stakeholder) gặp trực tiếp một lập trình viên trong đội ngũ và yêu cầu: 'Khách hàng vừa gọi điện phàn nàn, bạn hãy dừng tính năng giỏ hàng đang làm lại và sửa ngay cho tôi màn hình thông tin cá nhân thêm 3 ô nhập liệu mới này trước chiều nay'.</w:t>
      </w:r>
    </w:p>
    <w:p>
      <w:pPr>
        <w:spacing w:after="80"/>
      </w:pPr>
      <w:r>
        <w:rPr>
          <w:b/>
          <w:sz w:val="20"/>
        </w:rPr>
        <w:t>Xét theo quy chuẩn của Scrum Framework, lập trình viên và BA nên xử lý tình huống này như thế nào?</w:t>
      </w:r>
    </w:p>
    <w:p>
      <w:pPr>
        <w:spacing w:after="20"/>
        <w:ind w:left="360"/>
      </w:pPr>
      <w:r>
        <w:rPr>
          <w:b/>
          <w:sz w:val="19"/>
        </w:rPr>
        <w:t xml:space="preserve">A. </w:t>
      </w:r>
      <w:r>
        <w:rPr>
          <w:sz w:val="19"/>
        </w:rPr>
        <w:t>Lập trình viên lập tức nghe lời và bỏ dở công việc trong Sprint Backlog để làm theo yêu cầu của vị stakeholder đó.</w:t>
      </w:r>
    </w:p>
    <w:p>
      <w:pPr>
        <w:spacing w:after="20"/>
        <w:ind w:left="360"/>
      </w:pPr>
      <w:r>
        <w:rPr>
          <w:b/>
          <w:sz w:val="19"/>
        </w:rPr>
        <w:t xml:space="preserve">B. </w:t>
      </w:r>
      <w:r>
        <w:rPr>
          <w:sz w:val="19"/>
        </w:rPr>
        <w:t>Lập trình viên và BA lịch sự giải thích nguyên tắc cam kết bảo vệ mục tiêu của Sprint (Sprint Goal): Không ai được phép đưa công việc mới vào giữa Sprint làm ảnh hưởng đến Sprint Goal nếu không qua Product Owner; hướng dẫn stakeholder đó làm việc trực tiếp với Product Owner để PO đánh giá giá trị, ghi nhận vào Product Backlog và xem xét sắp xếp ưu tiên cho các Sprint tiếp theo.</w:t>
      </w:r>
    </w:p>
    <w:p>
      <w:pPr>
        <w:spacing w:after="20"/>
        <w:ind w:left="360"/>
      </w:pPr>
      <w:r>
        <w:rPr>
          <w:b/>
          <w:sz w:val="19"/>
        </w:rPr>
        <w:t xml:space="preserve">C. </w:t>
      </w:r>
      <w:r>
        <w:rPr>
          <w:sz w:val="19"/>
        </w:rPr>
        <w:t>BA xóa bỏ tính năng giỏ hàng khỏi hệ thống ngay lập tức.</w:t>
      </w:r>
    </w:p>
    <w:p>
      <w:pPr>
        <w:spacing w:after="20"/>
        <w:ind w:left="360"/>
      </w:pPr>
      <w:r>
        <w:rPr>
          <w:b/>
          <w:sz w:val="19"/>
        </w:rPr>
        <w:t xml:space="preserve">D. </w:t>
      </w:r>
      <w:r>
        <w:rPr>
          <w:sz w:val="19"/>
        </w:rPr>
        <w:t>Báo cáo công an vì stakeholder xâm phạm không gian làm việc của Scrum Team.</w:t>
      </w:r>
    </w:p>
    <w:p>
      <w:pPr>
        <w:spacing w:before="160" w:after="40"/>
      </w:pPr>
      <w:r>
        <w:rPr>
          <w:b/>
          <w:color w:val="1F4E79"/>
        </w:rPr>
        <w:t xml:space="preserve">[Q115] Câu 15 </w:t>
      </w:r>
      <w:r>
        <w:rPr>
          <w:color w:val="ED7D31"/>
          <w:sz w:val="18"/>
        </w:rPr>
        <w:t>[Khá • Phân tích Velocity và năng lực cam kết của đội ngũ]</w:t>
        <w:br/>
      </w:r>
    </w:p>
    <w:p>
      <w:pPr>
        <w:spacing w:after="40"/>
        <w:ind w:left="288"/>
      </w:pPr>
      <w:r>
        <w:rPr>
          <w:b/>
          <w:sz w:val="19"/>
        </w:rPr>
        <w:t xml:space="preserve">Tình huống: </w:t>
      </w:r>
      <w:r>
        <w:rPr>
          <w:i/>
          <w:color w:val="333333"/>
          <w:sz w:val="19"/>
        </w:rPr>
        <w:t>Một Scrum Team có lịch sử Velocity (Vận tốc hoàn thành công việc trung bình) qua 5 Sprint gần nhất lần lượt là: 32, 28, 30, 31 và 29 Story Points. Trong buổi Sprint Planning cho Sprint 6, Product Owner chịu áp lực từ Ban Giám đốc nên yêu cầu đội ngũ cam kết làm một khối lượng công việc lên tới 55 Story Points.</w:t>
      </w:r>
    </w:p>
    <w:p>
      <w:pPr>
        <w:spacing w:after="80"/>
      </w:pPr>
      <w:r>
        <w:rPr>
          <w:b/>
          <w:sz w:val="20"/>
        </w:rPr>
        <w:t>Phân tích dựa trên dữ liệu lịch sử và tư vấn chuyên môn, vai trò của BA và Scrum Master trong buổi họp này là gì?</w:t>
      </w:r>
    </w:p>
    <w:p>
      <w:pPr>
        <w:spacing w:after="20"/>
        <w:ind w:left="360"/>
      </w:pPr>
      <w:r>
        <w:rPr>
          <w:b/>
          <w:sz w:val="19"/>
        </w:rPr>
        <w:t xml:space="preserve">A. </w:t>
      </w:r>
      <w:r>
        <w:rPr>
          <w:sz w:val="19"/>
        </w:rPr>
        <w:t>Cổ vũ đội ngũ nhận hết 55 points và hứa với Giám đốc sẽ hoàn thành 100%.</w:t>
      </w:r>
    </w:p>
    <w:p>
      <w:pPr>
        <w:spacing w:after="20"/>
        <w:ind w:left="360"/>
      </w:pPr>
      <w:r>
        <w:rPr>
          <w:b/>
          <w:sz w:val="19"/>
        </w:rPr>
        <w:t xml:space="preserve">B. </w:t>
      </w:r>
      <w:r>
        <w:rPr>
          <w:sz w:val="19"/>
        </w:rPr>
        <w:t>Chỉ ra dựa trên dữ liệu thực tế (Empirical Data): Vận tốc ổn định của nhóm là khoảng 30 Story Points/Sprint; việc nhận quá tải tới 55 points (gần gấp đôi năng lực thực tế) là ảo tưởng, chắc chắn dẫn đến việc 'làm dở dang', nợ kỹ thuật (Technical Debt) và phá vỡ chất lượng Definition of Done; BA cùng PO hỗ trợ rà soát lại danh sách theo thứ tự ưu tiên cao nhất, chỉ chọn đúng khoảng 30 points khớp với Sprint Goal rõ ràng nhất.</w:t>
      </w:r>
    </w:p>
    <w:p>
      <w:pPr>
        <w:spacing w:after="20"/>
        <w:ind w:left="360"/>
      </w:pPr>
      <w:r>
        <w:rPr>
          <w:b/>
          <w:sz w:val="19"/>
        </w:rPr>
        <w:t xml:space="preserve">C. </w:t>
      </w:r>
      <w:r>
        <w:rPr>
          <w:sz w:val="19"/>
        </w:rPr>
        <w:t>Yêu cầu đội ngũ hạ điểm ước lượng của các Story xuống để 55 points biến thành 30 points trên giấy tờ.</w:t>
      </w:r>
    </w:p>
    <w:p>
      <w:pPr>
        <w:spacing w:after="20"/>
        <w:ind w:left="360"/>
      </w:pPr>
      <w:r>
        <w:rPr>
          <w:b/>
          <w:sz w:val="19"/>
        </w:rPr>
        <w:t xml:space="preserve">D. </w:t>
      </w:r>
      <w:r>
        <w:rPr>
          <w:sz w:val="19"/>
        </w:rPr>
        <w:t>Đuổi việc các lập trình viên vì làm việc quá chậm so với kỳ vọng của sếp.</w:t>
      </w:r>
    </w:p>
    <w:p>
      <w:pPr>
        <w:spacing w:before="160" w:after="40"/>
      </w:pPr>
      <w:r>
        <w:rPr>
          <w:b/>
          <w:color w:val="1F4E79"/>
        </w:rPr>
        <w:t xml:space="preserve">[Q116] Câu 16 </w:t>
      </w:r>
      <w:r>
        <w:rPr>
          <w:color w:val="7030A0"/>
          <w:sz w:val="18"/>
        </w:rPr>
        <w:t>[Khó • INVEST - Xử lý vi phạm tính Testable và Negotiable]</w:t>
        <w:br/>
      </w:r>
    </w:p>
    <w:p>
      <w:pPr>
        <w:spacing w:after="40"/>
        <w:ind w:left="288"/>
      </w:pPr>
      <w:r>
        <w:rPr>
          <w:b/>
          <w:sz w:val="19"/>
        </w:rPr>
        <w:t xml:space="preserve">Tình huống: </w:t>
      </w:r>
      <w:r>
        <w:rPr>
          <w:i/>
          <w:color w:val="333333"/>
          <w:sz w:val="19"/>
        </w:rPr>
        <w:t>Trong Backlog, BA thấy một User Story do một thành viên kỹ thuật viết như sau:</w:t>
        <w:br/>
        <w:t>'Là kiến trúc sư phần mềm, Tôi muốn chuyển đổi toàn bộ cấu trúc Backend từ Monolith sang Microservices bằng ngôn ngữ Rust, Để hệ thống trở nên cực kỳ hiện đại và đẳng cấp'.</w:t>
        <w:br/>
        <w:t>User Story này hoàn toàn không có Acceptance Criteria, không nói rõ sẽ cải thiện chỉ số nghiệp vụ cụ thể nào, và tác giả khẳng định: 'Đây là quyết định kỹ thuật tối cao, không ai được phép bàn luận hay thay đổi gì cả'.</w:t>
      </w:r>
    </w:p>
    <w:p>
      <w:pPr>
        <w:spacing w:after="80"/>
      </w:pPr>
      <w:r>
        <w:rPr>
          <w:b/>
          <w:sz w:val="20"/>
        </w:rPr>
        <w:t>Xét theo tiêu chí INVEST, User Story này đang vi phạm nghiêm trọng những tiêu chí cốt lõi nào?</w:t>
      </w:r>
    </w:p>
    <w:p>
      <w:pPr>
        <w:spacing w:after="20"/>
        <w:ind w:left="360"/>
      </w:pPr>
      <w:r>
        <w:rPr>
          <w:b/>
          <w:sz w:val="19"/>
        </w:rPr>
        <w:t xml:space="preserve">A. </w:t>
      </w:r>
      <w:r>
        <w:rPr>
          <w:sz w:val="19"/>
        </w:rPr>
        <w:t>Không vi phạm gì, một hệ thống đẳng cấp luôn là mong muốn của mọi người.</w:t>
      </w:r>
    </w:p>
    <w:p>
      <w:pPr>
        <w:spacing w:after="20"/>
        <w:ind w:left="360"/>
      </w:pPr>
      <w:r>
        <w:rPr>
          <w:b/>
          <w:sz w:val="19"/>
        </w:rPr>
        <w:t xml:space="preserve">B. </w:t>
      </w:r>
      <w:r>
        <w:rPr>
          <w:sz w:val="19"/>
        </w:rPr>
        <w:t>Vi phạm nghiêm trọng tính Valuable (không chỉ ra được giá trị kinh doanh đo lường được cho người dùng hay doanh nghiệp), tính Negotiable (thái độ áp đặt, không thể thương thảo giải pháp) và tính Testable (không có tiêu chí nghiệm thu để QA có thể kiểm chứng được khi nào là hoàn thành).</w:t>
      </w:r>
    </w:p>
    <w:p>
      <w:pPr>
        <w:spacing w:after="20"/>
        <w:ind w:left="360"/>
      </w:pPr>
      <w:r>
        <w:rPr>
          <w:b/>
          <w:sz w:val="19"/>
        </w:rPr>
        <w:t xml:space="preserve">C. </w:t>
      </w:r>
      <w:r>
        <w:rPr>
          <w:sz w:val="19"/>
        </w:rPr>
        <w:t>Chỉ vi phạm duy nhất tiêu chí Small vì từ ngữ dùng hơi ngắn.</w:t>
      </w:r>
    </w:p>
    <w:p>
      <w:pPr>
        <w:spacing w:after="20"/>
        <w:ind w:left="360"/>
      </w:pPr>
      <w:r>
        <w:rPr>
          <w:b/>
          <w:sz w:val="19"/>
        </w:rPr>
        <w:t xml:space="preserve">D. </w:t>
      </w:r>
      <w:r>
        <w:rPr>
          <w:sz w:val="19"/>
        </w:rPr>
        <w:t>Vi phạm vì Rust không phải là ngôn ngữ lập trình được công nhận.</w:t>
      </w:r>
    </w:p>
    <w:p>
      <w:pPr>
        <w:spacing w:before="160" w:after="40"/>
      </w:pPr>
      <w:r>
        <w:rPr>
          <w:b/>
          <w:color w:val="1F4E79"/>
        </w:rPr>
        <w:t xml:space="preserve">[Q117] Câu 17 </w:t>
      </w:r>
      <w:r>
        <w:rPr>
          <w:color w:val="7030A0"/>
          <w:sz w:val="18"/>
        </w:rPr>
        <w:t>[Khó • Hủy bỏ Sprint (Cancelling a Sprint)]</w:t>
        <w:br/>
      </w:r>
    </w:p>
    <w:p>
      <w:pPr>
        <w:spacing w:after="40"/>
        <w:ind w:left="288"/>
      </w:pPr>
      <w:r>
        <w:rPr>
          <w:b/>
          <w:sz w:val="19"/>
        </w:rPr>
        <w:t xml:space="preserve">Tình huống: </w:t>
      </w:r>
      <w:r>
        <w:rPr>
          <w:i/>
          <w:color w:val="333333"/>
          <w:sz w:val="19"/>
        </w:rPr>
        <w:t>Đội ngũ Scrum đang thực hiện Sprint 4 với Sprint Goal duy nhất là: 'Tích hợp cổng thanh toán ZaloPay vào ứng dụng để phục vụ chiến dịch khuyến mãi lễ hội Tết'.</w:t>
        <w:br/>
        <w:t>Vào ngày thứ 7 của Sprint, công ty bất ngờ nhận được thông báo từ ZaloPay rằng họ sẽ ngừng cung cấp dịch vụ cổng thanh toán cho toàn bộ đối tác từ ngày mai do tái cấu trúc tập đoàn, khiến cho việc tích hợp này hoàn toàn không còn bất kỳ ý nghĩa hay giá trị kinh doanh nào nữa.</w:t>
      </w:r>
    </w:p>
    <w:p>
      <w:pPr>
        <w:spacing w:after="80"/>
      </w:pPr>
      <w:r>
        <w:rPr>
          <w:b/>
          <w:sz w:val="20"/>
        </w:rPr>
        <w:t>Theo quy định chính thức của Scrum Guide 2020, ai là người duy nhất có thẩm quyền quyết định Hủy bỏ Sprint (Cancel the Sprint) và quy trình xử lý tiếp theo là gì?</w:t>
      </w:r>
    </w:p>
    <w:p>
      <w:pPr>
        <w:spacing w:after="20"/>
        <w:ind w:left="360"/>
      </w:pPr>
      <w:r>
        <w:rPr>
          <w:b/>
          <w:sz w:val="19"/>
        </w:rPr>
        <w:t xml:space="preserve">A. </w:t>
      </w:r>
      <w:r>
        <w:rPr>
          <w:sz w:val="19"/>
        </w:rPr>
        <w:t>Scrum Master là người hủy Sprint và phạt tiền lập trình viên.</w:t>
      </w:r>
    </w:p>
    <w:p>
      <w:pPr>
        <w:spacing w:after="20"/>
        <w:ind w:left="360"/>
      </w:pPr>
      <w:r>
        <w:rPr>
          <w:b/>
          <w:sz w:val="19"/>
        </w:rPr>
        <w:t xml:space="preserve">B. </w:t>
      </w:r>
      <w:r>
        <w:rPr>
          <w:sz w:val="19"/>
        </w:rPr>
        <w:t>Chỉ duy nhất Product Owner mới có thẩm quyền hủy bỏ Sprint khi Sprint Goal trở nên lỗi thời (Obsolete); khi hủy Sprint, các hạng mục đã hoàn thành đạt chuẩn Definition of Done sẽ được xem xét và giữ lại, các hạng mục dở dang sẽ được đưa quay trở lại Product Backlog để đánh giá lại giá trị.</w:t>
      </w:r>
    </w:p>
    <w:p>
      <w:pPr>
        <w:spacing w:after="20"/>
        <w:ind w:left="360"/>
      </w:pPr>
      <w:r>
        <w:rPr>
          <w:b/>
          <w:sz w:val="19"/>
        </w:rPr>
        <w:t xml:space="preserve">C. </w:t>
      </w:r>
      <w:r>
        <w:rPr>
          <w:sz w:val="19"/>
        </w:rPr>
        <w:t>Toàn bộ nhóm Developers bỏ phiếu kín, nếu quá bán thì được hủy.</w:t>
      </w:r>
    </w:p>
    <w:p>
      <w:pPr>
        <w:spacing w:after="20"/>
        <w:ind w:left="360"/>
      </w:pPr>
      <w:r>
        <w:rPr>
          <w:b/>
          <w:sz w:val="19"/>
        </w:rPr>
        <w:t xml:space="preserve">D. </w:t>
      </w:r>
      <w:r>
        <w:rPr>
          <w:sz w:val="19"/>
        </w:rPr>
        <w:t>Dự án bắt buộc phải tiếp tục code cho xong dù biết chắc chắn không dùng được.</w:t>
      </w:r>
    </w:p>
    <w:p>
      <w:pPr>
        <w:spacing w:before="160" w:after="40"/>
      </w:pPr>
      <w:r>
        <w:rPr>
          <w:b/>
          <w:color w:val="1F4E79"/>
        </w:rPr>
        <w:t xml:space="preserve">[Q118] Câu 18 </w:t>
      </w:r>
      <w:r>
        <w:rPr>
          <w:color w:val="7030A0"/>
          <w:sz w:val="18"/>
        </w:rPr>
        <w:t>[Khó • Phát hiện Spike kỹ thuật và xử lý tính không chắc chắn]</w:t>
        <w:br/>
      </w:r>
    </w:p>
    <w:p>
      <w:pPr>
        <w:spacing w:after="40"/>
        <w:ind w:left="288"/>
      </w:pPr>
      <w:r>
        <w:rPr>
          <w:b/>
          <w:sz w:val="19"/>
        </w:rPr>
        <w:t xml:space="preserve">Tình huống: </w:t>
      </w:r>
      <w:r>
        <w:rPr>
          <w:i/>
          <w:color w:val="333333"/>
          <w:sz w:val="19"/>
        </w:rPr>
        <w:t>Dự án ví điện tử cần tích hợp công nghệ AI quét nhận diện khuôn mặt (Face Liveness Detection) để chống giả mạo bằng hình ảnh và video 3D. Trong buổi Refinement, toàn bộ đội ngũ kỹ thuật đều lúng túng, không ai từng làm công nghệ này trước đây và từ chối ước lượng Story Points vì độ không chắc chắn quá cao (Uncertainty). PO rất sốt ruột và muốn đưa ngay tính năng này vào Sprint tiếp theo để kịp ký hợp đồng bán hàng.</w:t>
      </w:r>
    </w:p>
    <w:p>
      <w:pPr>
        <w:spacing w:after="80"/>
      </w:pPr>
      <w:r>
        <w:rPr>
          <w:b/>
          <w:sz w:val="20"/>
        </w:rPr>
        <w:t>Giải pháp phân tích và đề xuất chuyên nghiệp nhất của BA nhằm giải quyết tình trạng bế tắc này là gì?</w:t>
      </w:r>
    </w:p>
    <w:p>
      <w:pPr>
        <w:spacing w:after="20"/>
        <w:ind w:left="360"/>
      </w:pPr>
      <w:r>
        <w:rPr>
          <w:b/>
          <w:sz w:val="19"/>
        </w:rPr>
        <w:t xml:space="preserve">A. </w:t>
      </w:r>
      <w:r>
        <w:rPr>
          <w:sz w:val="19"/>
        </w:rPr>
        <w:t>Ép đội ngũ đại một con số 100 Story Points và bắt đầu code bừa vào tuần sau.</w:t>
      </w:r>
    </w:p>
    <w:p>
      <w:pPr>
        <w:spacing w:after="20"/>
        <w:ind w:left="360"/>
      </w:pPr>
      <w:r>
        <w:rPr>
          <w:b/>
          <w:sz w:val="19"/>
        </w:rPr>
        <w:t xml:space="preserve">B. </w:t>
      </w:r>
      <w:r>
        <w:rPr>
          <w:sz w:val="19"/>
        </w:rPr>
        <w:t>Đề xuất tạo một 'Spike' (Nghiên cứu/Thử nghiệm kỹ thuật bị giới hạn thời gian - Time-boxed Research Spike, ví dụ tối đa 2 ngày) đưa vào Sprint tiếp theo: Cử một kỹ sư chuyên trách tìm hiểu 2 thư viện mã nguồn mở, làm một bản nguyên mẫu thử nghiệm nhỏ (Proof of Concept - PoC) để đo lường độ chính xác và tính khả thi; sau khi có kết quả từ Spike, đội ngũ mới có đủ dữ liệu để viết User Stories hoàn chỉnh và ước lượng chính xác cho các Sprint sau.</w:t>
      </w:r>
    </w:p>
    <w:p>
      <w:pPr>
        <w:spacing w:after="20"/>
        <w:ind w:left="360"/>
      </w:pPr>
      <w:r>
        <w:rPr>
          <w:b/>
          <w:sz w:val="19"/>
        </w:rPr>
        <w:t xml:space="preserve">C. </w:t>
      </w:r>
      <w:r>
        <w:rPr>
          <w:sz w:val="19"/>
        </w:rPr>
        <w:t>Mua ngay giải pháp đắt tiền nhất trị giá 1 triệu USD mà không cần thử nghiệm.</w:t>
      </w:r>
    </w:p>
    <w:p>
      <w:pPr>
        <w:spacing w:after="20"/>
        <w:ind w:left="360"/>
      </w:pPr>
      <w:r>
        <w:rPr>
          <w:b/>
          <w:sz w:val="19"/>
        </w:rPr>
        <w:t xml:space="preserve">D. </w:t>
      </w:r>
      <w:r>
        <w:rPr>
          <w:sz w:val="19"/>
        </w:rPr>
        <w:t>Bỏ qua hoàn toàn việc nhận diện khuôn mặt và chỉ yêu cầu khách hàng nhập mã PIN 4 số.</w:t>
      </w:r>
    </w:p>
    <w:p>
      <w:pPr>
        <w:spacing w:before="160" w:after="40"/>
      </w:pPr>
      <w:r>
        <w:rPr>
          <w:b/>
          <w:color w:val="1F4E79"/>
        </w:rPr>
        <w:t xml:space="preserve">[Q119] Câu 19 </w:t>
      </w:r>
      <w:r>
        <w:rPr>
          <w:color w:val="7030A0"/>
          <w:sz w:val="18"/>
        </w:rPr>
        <w:t>[Khó • Definition of Done và Nợ kỹ thuật (Technical Debt)]</w:t>
        <w:br/>
      </w:r>
    </w:p>
    <w:p>
      <w:pPr>
        <w:spacing w:after="40"/>
        <w:ind w:left="288"/>
      </w:pPr>
      <w:r>
        <w:rPr>
          <w:b/>
          <w:sz w:val="19"/>
        </w:rPr>
        <w:t xml:space="preserve">Tình huống: </w:t>
      </w:r>
      <w:r>
        <w:rPr>
          <w:i/>
          <w:color w:val="333333"/>
          <w:sz w:val="19"/>
        </w:rPr>
        <w:t>Vào ngày cuối cùng của Sprint, lập trình viên thông báo đã viết xong mã nguồn cho tính năng 'Chuyển tiền tự động theo lịch'. Tuy nhiên, do thời gian gấp gáp, lập trình viên này đã không viết Unit Test, chưa chạy qua công cụ quét lỗ hổng bảo mật SonarQube và chưa đưa lên môi trường Staging để QA kiểm thử chức năng. Bạn ấy đề nghị PO: 'Cứ đánh dấu tính năng này là DONE trong Sprint này đi để nhóm đạt đủ chỉ tiêu Velocity, sang Sprint sau em sẽ viết bù Unit Test và cho Tester kiểm thử sau'.</w:t>
      </w:r>
    </w:p>
    <w:p>
      <w:pPr>
        <w:spacing w:after="80"/>
      </w:pPr>
      <w:r>
        <w:rPr>
          <w:b/>
          <w:sz w:val="20"/>
        </w:rPr>
        <w:t>Phân tích theo nguyên tắc Definition of Done (DoD) của Scrum, hành động đúng đắn và dứt khoát nhất của BA và PO là gì?</w:t>
      </w:r>
    </w:p>
    <w:p>
      <w:pPr>
        <w:spacing w:after="20"/>
        <w:ind w:left="360"/>
      </w:pPr>
      <w:r>
        <w:rPr>
          <w:b/>
          <w:sz w:val="19"/>
        </w:rPr>
        <w:t xml:space="preserve">A. </w:t>
      </w:r>
      <w:r>
        <w:rPr>
          <w:sz w:val="19"/>
        </w:rPr>
        <w:t>Đồng ý đánh dấu DONE ngay để lấy thành tích báo cáo với Tổng Giám đốc.</w:t>
      </w:r>
    </w:p>
    <w:p>
      <w:pPr>
        <w:spacing w:after="20"/>
        <w:ind w:left="360"/>
      </w:pPr>
      <w:r>
        <w:rPr>
          <w:b/>
          <w:sz w:val="19"/>
        </w:rPr>
        <w:t xml:space="preserve">B. </w:t>
      </w:r>
      <w:r>
        <w:rPr>
          <w:sz w:val="19"/>
        </w:rPr>
        <w:t>Kiên quyết KHÔNG đánh dấu DONE: Một tính năng chưa thỏa mãn 100% tiêu chí của Definition of Done (thiếu Unit Test, thiếu Security Scan, chưa kiểm thử QA) thì BẮT BUỘC phải coi là 'Chưa hoàn thành' (Not Done); không được tính điểm Velocity cho tính năng này trong Sprint hiện tại; tính năng sẽ được đưa trở lại Product Backlog để tiếp tục hoàn thiện trong Sprint tiếp theo nhằm ngăn chặn việc tích tụ Nợ kỹ thuật (Technical Debt) nguy hiểm.</w:t>
      </w:r>
    </w:p>
    <w:p>
      <w:pPr>
        <w:spacing w:after="20"/>
        <w:ind w:left="360"/>
      </w:pPr>
      <w:r>
        <w:rPr>
          <w:b/>
          <w:sz w:val="19"/>
        </w:rPr>
        <w:t xml:space="preserve">C. </w:t>
      </w:r>
      <w:r>
        <w:rPr>
          <w:sz w:val="19"/>
        </w:rPr>
        <w:t>Xóa bỏ vĩnh viễn tiêu chí Unit Test ra khỏi Definition of Done của công ty.</w:t>
      </w:r>
    </w:p>
    <w:p>
      <w:pPr>
        <w:spacing w:after="20"/>
        <w:ind w:left="360"/>
      </w:pPr>
      <w:r>
        <w:rPr>
          <w:b/>
          <w:sz w:val="19"/>
        </w:rPr>
        <w:t xml:space="preserve">D. </w:t>
      </w:r>
      <w:r>
        <w:rPr>
          <w:sz w:val="19"/>
        </w:rPr>
        <w:t>Cho phép phát hành tính năng lỗi này trực tiếp cho người dùng thật sử dụng luôn.</w:t>
      </w:r>
    </w:p>
    <w:p>
      <w:pPr>
        <w:spacing w:before="160" w:after="40"/>
      </w:pPr>
      <w:r>
        <w:rPr>
          <w:b/>
          <w:color w:val="1F4E79"/>
        </w:rPr>
        <w:t xml:space="preserve">[Q120] Câu 20 </w:t>
      </w:r>
      <w:r>
        <w:rPr>
          <w:color w:val="7030A0"/>
          <w:sz w:val="18"/>
        </w:rPr>
        <w:t>[Khó • Phối hợp BA - PO trong quản lý và ưu tiên hóa Backlog]</w:t>
        <w:br/>
      </w:r>
    </w:p>
    <w:p>
      <w:pPr>
        <w:spacing w:after="40"/>
        <w:ind w:left="288"/>
      </w:pPr>
      <w:r>
        <w:rPr>
          <w:b/>
          <w:sz w:val="19"/>
        </w:rPr>
        <w:t xml:space="preserve">Tình huống: </w:t>
      </w:r>
      <w:r>
        <w:rPr>
          <w:i/>
          <w:color w:val="333333"/>
          <w:sz w:val="19"/>
        </w:rPr>
        <w:t>Một Product Owner mới chuyển từ phòng Kinh doanh sang chưa quen với tư duy Agile, luôn có xu hướng đưa ra các yêu cầu giải pháp chi tiết mang tính áp đặt: 'Tôi muốn màn hình phải có đúng cái nút màu vàng này, bấm vào thì phải mở ra đúng 5 ô này theo bảng thiết kế của tôi'. Đội ngũ Developers cảm thấy bị gò bó, không có không gian sáng tạo và than phiền rằng sản phẩm vận hành rất gượng gạo.</w:t>
      </w:r>
    </w:p>
    <w:p>
      <w:pPr>
        <w:spacing w:after="80"/>
      </w:pPr>
      <w:r>
        <w:rPr>
          <w:b/>
          <w:sz w:val="20"/>
        </w:rPr>
        <w:t>Là một BA kỳ cựu đồng hành cùng PO, bạn sẽ làm gì để tái định hình cách làm việc và nâng cao năng lực cho Product Owner này?</w:t>
      </w:r>
    </w:p>
    <w:p>
      <w:pPr>
        <w:spacing w:after="20"/>
        <w:ind w:left="360"/>
      </w:pPr>
      <w:r>
        <w:rPr>
          <w:b/>
          <w:sz w:val="19"/>
        </w:rPr>
        <w:t xml:space="preserve">A. </w:t>
      </w:r>
      <w:r>
        <w:rPr>
          <w:sz w:val="19"/>
        </w:rPr>
        <w:t>Công khai chỉ trích PO trong buổi họp toàn công ty để làm bẽ mặt sếp.</w:t>
      </w:r>
    </w:p>
    <w:p>
      <w:pPr>
        <w:spacing w:after="20"/>
        <w:ind w:left="360"/>
      </w:pPr>
      <w:r>
        <w:rPr>
          <w:b/>
          <w:sz w:val="19"/>
        </w:rPr>
        <w:t xml:space="preserve">B. </w:t>
      </w:r>
      <w:r>
        <w:rPr>
          <w:sz w:val="19"/>
        </w:rPr>
        <w:t>Chủ động ngồi lại 1-1 với PO, kiên nhẫn chia sẻ và hướng dẫn PO chuyển đổi từ lối tư duy 'Mệnh lệnh giải pháp' (Solution-prescriptive) sang tư duy 'Mục tiêu và Vấn đề của người dùng' (Outcome-oriented / Problem-focused): Khuyến khích PO tập trung định nghĩa rõ 'Tại sao cần tính năng này?', 'Đối tượng hưởng lợi là ai?' và 'Tiêu chí đo lường thành công là gì?'; đồng thời tạo không gian để mang bài toán đó vào các buổi Refinement để Developers cùng BA cùng thảo luận, đề xuất các giải pháp kỹ thuật tối ưu và sáng tạo nhất.</w:t>
      </w:r>
    </w:p>
    <w:p>
      <w:pPr>
        <w:spacing w:after="20"/>
        <w:ind w:left="360"/>
      </w:pPr>
      <w:r>
        <w:rPr>
          <w:b/>
          <w:sz w:val="19"/>
        </w:rPr>
        <w:t xml:space="preserve">C. </w:t>
      </w:r>
      <w:r>
        <w:rPr>
          <w:sz w:val="19"/>
        </w:rPr>
        <w:t>Mặc kệ PO, cứ làm đúng y hệt từng nút bấm mà không thèm quan tâm đến hiệu quả thực tế.</w:t>
      </w:r>
    </w:p>
    <w:p>
      <w:pPr>
        <w:spacing w:after="20"/>
        <w:ind w:left="360"/>
      </w:pPr>
      <w:r>
        <w:rPr>
          <w:b/>
          <w:sz w:val="19"/>
        </w:rPr>
        <w:t xml:space="preserve">D. </w:t>
      </w:r>
      <w:r>
        <w:rPr>
          <w:sz w:val="19"/>
        </w:rPr>
        <w:t>Yêu cầu Giám đốc chuyển bạn PO đó quay trở lại làm nhân viên bán hàng.</w:t>
      </w:r>
    </w:p>
    <w:p>
      <w:r>
        <w:br w:type="page"/>
      </w:r>
    </w:p>
    <w:p>
      <w:pPr>
        <w:pStyle w:val="Heading2"/>
      </w:pPr>
      <w:r>
        <w:t>Đề 7 — UI/UX, Wireframing và Product Analysis</w:t>
      </w:r>
    </w:p>
    <w:p>
      <w:r>
        <w:rPr>
          <w:i/>
          <w:color w:val="595959"/>
          <w:sz w:val="19"/>
        </w:rPr>
        <w:t>Mục tiêu kiến thức: Xây dựng Persona, User Journey, User Flow, phân biệt Wireframe / Mockup / Prototype, nắm bắt tương tác UI/UX cơ bản, xác định MVP, phân tích chỉ số sản phẩm (Product Metrics) và kiểm tra tính nhất quán giữa UI và Business Logic.</w:t>
        <w:br/>
        <w:t>Quy cách: 20 câu (10 Dễ, 5 Khá, 5 Khó) | Thời gian làm bài: 20 phút | Thang điểm: 20 điểm.</w:t>
      </w:r>
    </w:p>
    <w:p>
      <w:pPr>
        <w:spacing w:before="160" w:after="40"/>
      </w:pPr>
      <w:r>
        <w:rPr>
          <w:b/>
          <w:color w:val="1F4E79"/>
        </w:rPr>
        <w:t xml:space="preserve">[Q121] Câu 1 </w:t>
      </w:r>
      <w:r>
        <w:rPr>
          <w:color w:val="385723"/>
          <w:sz w:val="18"/>
        </w:rPr>
        <w:t>[Dễ • Khái niệm Persona]</w:t>
        <w:br/>
      </w:r>
    </w:p>
    <w:p>
      <w:pPr>
        <w:spacing w:after="80"/>
      </w:pPr>
      <w:r>
        <w:rPr>
          <w:b/>
          <w:sz w:val="20"/>
        </w:rPr>
        <w:t>Trong thiết kế sản phẩm và phân tích trải nghiệm người dùng (UX), 'Persona' được định nghĩa là gì?</w:t>
      </w:r>
    </w:p>
    <w:p>
      <w:pPr>
        <w:spacing w:after="20"/>
        <w:ind w:left="360"/>
      </w:pPr>
      <w:r>
        <w:rPr>
          <w:b/>
          <w:sz w:val="19"/>
        </w:rPr>
        <w:t xml:space="preserve">A. </w:t>
      </w:r>
      <w:r>
        <w:rPr>
          <w:sz w:val="19"/>
        </w:rPr>
        <w:t>Một nhân viên cụ thể có tên thật và chứng minh nhân dân đang làm việc tại phòng Marketing của công ty.</w:t>
      </w:r>
    </w:p>
    <w:p>
      <w:pPr>
        <w:spacing w:after="20"/>
        <w:ind w:left="360"/>
      </w:pPr>
      <w:r>
        <w:rPr>
          <w:b/>
          <w:sz w:val="19"/>
        </w:rPr>
        <w:t xml:space="preserve">B. </w:t>
      </w:r>
      <w:r>
        <w:rPr>
          <w:sz w:val="19"/>
        </w:rPr>
        <w:t>Một hồ sơ chân dung giả định nhưng đại diện thực tế (Fictional archetype) cho một phân khúc người dùng mục tiêu, được tổng hợp dựa trên dữ liệu nghiên cứu thực tế về nhân khẩu học, mục tiêu, hành vi, thói quen và nỗi đau (Pain points).</w:t>
      </w:r>
    </w:p>
    <w:p>
      <w:pPr>
        <w:spacing w:after="20"/>
        <w:ind w:left="360"/>
      </w:pPr>
      <w:r>
        <w:rPr>
          <w:b/>
          <w:sz w:val="19"/>
        </w:rPr>
        <w:t xml:space="preserve">C. </w:t>
      </w:r>
      <w:r>
        <w:rPr>
          <w:sz w:val="19"/>
        </w:rPr>
        <w:t>Hình ảnh đại diện (Avatar) của lập trình viên trên hệ thống quản lý mã nguồn Git.</w:t>
      </w:r>
    </w:p>
    <w:p>
      <w:pPr>
        <w:spacing w:after="20"/>
        <w:ind w:left="360"/>
      </w:pPr>
      <w:r>
        <w:rPr>
          <w:b/>
          <w:sz w:val="19"/>
        </w:rPr>
        <w:t xml:space="preserve">D. </w:t>
      </w:r>
      <w:r>
        <w:rPr>
          <w:sz w:val="19"/>
        </w:rPr>
        <w:t>Một nhân vật hoạt hình hư cấu dùng để trang trí văn phòng làm việc.</w:t>
      </w:r>
    </w:p>
    <w:p>
      <w:pPr>
        <w:spacing w:before="160" w:after="40"/>
      </w:pPr>
      <w:r>
        <w:rPr>
          <w:b/>
          <w:color w:val="1F4E79"/>
        </w:rPr>
        <w:t xml:space="preserve">[Q122] Câu 2 </w:t>
      </w:r>
      <w:r>
        <w:rPr>
          <w:color w:val="385723"/>
          <w:sz w:val="18"/>
        </w:rPr>
        <w:t>[Dễ • Phân biệt Wireframe, Mockup và Prototype]</w:t>
        <w:br/>
      </w:r>
    </w:p>
    <w:p>
      <w:pPr>
        <w:spacing w:after="80"/>
      </w:pPr>
      <w:r>
        <w:rPr>
          <w:b/>
          <w:sz w:val="20"/>
        </w:rPr>
        <w:t>Sự phân biệt căn bản nhất giữa Wireframe, Mockup và Prototype trong quy trình thiết kế UI/UX là gì?</w:t>
      </w:r>
    </w:p>
    <w:p>
      <w:pPr>
        <w:spacing w:after="20"/>
        <w:ind w:left="360"/>
      </w:pPr>
      <w:r>
        <w:rPr>
          <w:b/>
          <w:sz w:val="19"/>
        </w:rPr>
        <w:t xml:space="preserve">A. </w:t>
      </w:r>
      <w:r>
        <w:rPr>
          <w:sz w:val="19"/>
        </w:rPr>
        <w:t>Wireframe là bản phác thảo bố cục cấu trúc đen trắng (Low-fidelity); Mockup là bản thiết kế tĩnh hoàn chỉnh màu sắc, đồ họa và thương hiệu (High-fidelity visual); Prototype là bản mẫu có khả năng bấm chuyển màn hình tương tác mô phỏng hành vi phần mềm thật (Interactive).</w:t>
      </w:r>
    </w:p>
    <w:p>
      <w:pPr>
        <w:spacing w:after="20"/>
        <w:ind w:left="360"/>
      </w:pPr>
      <w:r>
        <w:rPr>
          <w:b/>
          <w:sz w:val="19"/>
        </w:rPr>
        <w:t xml:space="preserve">B. </w:t>
      </w:r>
      <w:r>
        <w:rPr>
          <w:sz w:val="19"/>
        </w:rPr>
        <w:t>Wireframe dùng cho điện thoại; Mockup dùng cho máy tính bảng; Prototype dùng cho máy tính bàn.</w:t>
      </w:r>
    </w:p>
    <w:p>
      <w:pPr>
        <w:spacing w:after="20"/>
        <w:ind w:left="360"/>
      </w:pPr>
      <w:r>
        <w:rPr>
          <w:b/>
          <w:sz w:val="19"/>
        </w:rPr>
        <w:t xml:space="preserve">C. </w:t>
      </w:r>
      <w:r>
        <w:rPr>
          <w:sz w:val="19"/>
        </w:rPr>
        <w:t>Wireframe do Tester vẽ; Mockup do Giám đốc vẽ; Prototype do Lập trình viên viết mã nguồn.</w:t>
      </w:r>
    </w:p>
    <w:p>
      <w:pPr>
        <w:spacing w:after="20"/>
        <w:ind w:left="360"/>
      </w:pPr>
      <w:r>
        <w:rPr>
          <w:b/>
          <w:sz w:val="19"/>
        </w:rPr>
        <w:t xml:space="preserve">D. </w:t>
      </w:r>
      <w:r>
        <w:rPr>
          <w:sz w:val="19"/>
        </w:rPr>
        <w:t>Ba khái niệm này hoàn toàn giống hệt nhau về cả hình thức lẫn chức năng.</w:t>
      </w:r>
    </w:p>
    <w:p>
      <w:pPr>
        <w:spacing w:before="160" w:after="40"/>
      </w:pPr>
      <w:r>
        <w:rPr>
          <w:b/>
          <w:color w:val="1F4E79"/>
        </w:rPr>
        <w:t xml:space="preserve">[Q123] Câu 3 </w:t>
      </w:r>
      <w:r>
        <w:rPr>
          <w:color w:val="385723"/>
          <w:sz w:val="18"/>
        </w:rPr>
        <w:t>[Dễ • Khái niệm MVP (Minimum Viable Product)]</w:t>
        <w:br/>
      </w:r>
    </w:p>
    <w:p>
      <w:pPr>
        <w:spacing w:after="80"/>
      </w:pPr>
      <w:r>
        <w:rPr>
          <w:b/>
          <w:sz w:val="20"/>
        </w:rPr>
        <w:t>Theo định nghĩa của Eric Ries trong phương pháp luận Khởi nghiệp tinh gọn (The Lean Startup), Sản phẩm khả dụng tối thiểu (Minimum Viable Product - MVP) là gì?</w:t>
      </w:r>
    </w:p>
    <w:p>
      <w:pPr>
        <w:spacing w:after="20"/>
        <w:ind w:left="360"/>
      </w:pPr>
      <w:r>
        <w:rPr>
          <w:b/>
          <w:sz w:val="19"/>
        </w:rPr>
        <w:t xml:space="preserve">A. </w:t>
      </w:r>
      <w:r>
        <w:rPr>
          <w:sz w:val="19"/>
        </w:rPr>
        <w:t>Một sản phẩm làm thật nhanh, cẩu thả, đầy lỗi và không có giá trị gì để phát hành thử cho vui.</w:t>
      </w:r>
    </w:p>
    <w:p>
      <w:pPr>
        <w:spacing w:after="20"/>
        <w:ind w:left="360"/>
      </w:pPr>
      <w:r>
        <w:rPr>
          <w:b/>
          <w:sz w:val="19"/>
        </w:rPr>
        <w:t xml:space="preserve">B. </w:t>
      </w:r>
      <w:r>
        <w:rPr>
          <w:sz w:val="19"/>
        </w:rPr>
        <w:t>Phiên bản của sản phẩm mới cho phép đội ngũ thu thập tối đa lượng bài học có giá trị được kiểm chứng về khách hàng với mức nỗ lực và thời gian bỏ ra ít nhất.</w:t>
      </w:r>
    </w:p>
    <w:p>
      <w:pPr>
        <w:spacing w:after="20"/>
        <w:ind w:left="360"/>
      </w:pPr>
      <w:r>
        <w:rPr>
          <w:b/>
          <w:sz w:val="19"/>
        </w:rPr>
        <w:t xml:space="preserve">C. </w:t>
      </w:r>
      <w:r>
        <w:rPr>
          <w:sz w:val="19"/>
        </w:rPr>
        <w:t>Sản phẩm đã phát triển đầy đủ 100% tất cả các tính năng hoàn hảo qua 5 năm nghiên cứu.</w:t>
      </w:r>
    </w:p>
    <w:p>
      <w:pPr>
        <w:spacing w:after="20"/>
        <w:ind w:left="360"/>
      </w:pPr>
      <w:r>
        <w:rPr>
          <w:b/>
          <w:sz w:val="19"/>
        </w:rPr>
        <w:t xml:space="preserve">D. </w:t>
      </w:r>
      <w:r>
        <w:rPr>
          <w:sz w:val="19"/>
        </w:rPr>
        <w:t>Một bản vẽ sơ đồ kiến trúc phần mềm nằm trên giấy không thể chạy được.</w:t>
      </w:r>
    </w:p>
    <w:p>
      <w:pPr>
        <w:spacing w:before="160" w:after="40"/>
      </w:pPr>
      <w:r>
        <w:rPr>
          <w:b/>
          <w:color w:val="1F4E79"/>
        </w:rPr>
        <w:t xml:space="preserve">[Q124] Câu 4 </w:t>
      </w:r>
      <w:r>
        <w:rPr>
          <w:color w:val="385723"/>
          <w:sz w:val="18"/>
        </w:rPr>
        <w:t>[Dễ • Các trạng thái của một phần tử giao diện (UI Element States)]</w:t>
        <w:br/>
      </w:r>
    </w:p>
    <w:p>
      <w:pPr>
        <w:spacing w:after="80"/>
      </w:pPr>
      <w:r>
        <w:rPr>
          <w:b/>
          <w:sz w:val="20"/>
        </w:rPr>
        <w:t>Khi viết đặc tả hành vi giao diện người dùng cho một Nút bấm (Button) hoặc Trường nhập liệu (Input Field), BA cần bao quát tối thiểu những trạng thái tương tác cơ bản nào?</w:t>
      </w:r>
    </w:p>
    <w:p>
      <w:pPr>
        <w:spacing w:after="20"/>
        <w:ind w:left="360"/>
      </w:pPr>
      <w:r>
        <w:rPr>
          <w:b/>
          <w:sz w:val="19"/>
        </w:rPr>
        <w:t xml:space="preserve">A. </w:t>
      </w:r>
      <w:r>
        <w:rPr>
          <w:sz w:val="19"/>
        </w:rPr>
        <w:t>Chỉ duy nhất một trạng thái hiển thị mặc định (Default state).</w:t>
      </w:r>
    </w:p>
    <w:p>
      <w:pPr>
        <w:spacing w:after="20"/>
        <w:ind w:left="360"/>
      </w:pPr>
      <w:r>
        <w:rPr>
          <w:b/>
          <w:sz w:val="19"/>
        </w:rPr>
        <w:t xml:space="preserve">B. </w:t>
      </w:r>
      <w:r>
        <w:rPr>
          <w:sz w:val="19"/>
        </w:rPr>
        <w:t>Default (Mặc định), Hover (Rê chuột qua), Active/Pressed (Đang bấm), Focused (Đang chọn/con trỏ chuột nằm trong), Disabled (Vô hiệu hóa), Loading/Progress (Đang xử lý) và Error/Invalid (Báo lỗi).</w:t>
      </w:r>
    </w:p>
    <w:p>
      <w:pPr>
        <w:spacing w:after="20"/>
        <w:ind w:left="360"/>
      </w:pPr>
      <w:r>
        <w:rPr>
          <w:b/>
          <w:sz w:val="19"/>
        </w:rPr>
        <w:t xml:space="preserve">C. </w:t>
      </w:r>
      <w:r>
        <w:rPr>
          <w:sz w:val="19"/>
        </w:rPr>
        <w:t>Chỉ có trạng thái máy chủ bị sập nguồn.</w:t>
      </w:r>
    </w:p>
    <w:p>
      <w:pPr>
        <w:spacing w:after="20"/>
        <w:ind w:left="360"/>
      </w:pPr>
      <w:r>
        <w:rPr>
          <w:b/>
          <w:sz w:val="19"/>
        </w:rPr>
        <w:t xml:space="preserve">D. </w:t>
      </w:r>
      <w:r>
        <w:rPr>
          <w:sz w:val="19"/>
        </w:rPr>
        <w:t>Chỉ có trạng thái tắt màn hình máy tính.</w:t>
      </w:r>
    </w:p>
    <w:p>
      <w:pPr>
        <w:spacing w:before="160" w:after="40"/>
      </w:pPr>
      <w:r>
        <w:rPr>
          <w:b/>
          <w:color w:val="1F4E79"/>
        </w:rPr>
        <w:t xml:space="preserve">[Q125] Câu 5 </w:t>
      </w:r>
      <w:r>
        <w:rPr>
          <w:color w:val="385723"/>
          <w:sz w:val="18"/>
        </w:rPr>
        <w:t>[Dễ • User Flow và User Journey Map]</w:t>
        <w:br/>
      </w:r>
    </w:p>
    <w:p>
      <w:pPr>
        <w:spacing w:after="80"/>
      </w:pPr>
      <w:r>
        <w:rPr>
          <w:b/>
          <w:sz w:val="20"/>
        </w:rPr>
        <w:t>Trong phân tích sản phẩm, sự khác biệt căn bản giữa User Flow và User Journey Map là gì?</w:t>
      </w:r>
    </w:p>
    <w:p>
      <w:pPr>
        <w:spacing w:after="20"/>
        <w:ind w:left="360"/>
      </w:pPr>
      <w:r>
        <w:rPr>
          <w:b/>
          <w:sz w:val="19"/>
        </w:rPr>
        <w:t xml:space="preserve">A. </w:t>
      </w:r>
      <w:r>
        <w:rPr>
          <w:sz w:val="19"/>
        </w:rPr>
        <w:t>User Flow tập trung vào chuỗi các bước màn hình kỹ thuật và hành động tương tác cụ thể của người dùng để hoàn thành một nhiệm vụ trong phần mềm; User Journey Map tập trung vào trải nghiệm cảm xúc tổng thể qua các điểm chạm (Touchpoints) theo thời gian của khách hàng từ trước, trong và sau khi sử dụng dịch vụ.</w:t>
      </w:r>
    </w:p>
    <w:p>
      <w:pPr>
        <w:spacing w:after="20"/>
        <w:ind w:left="360"/>
      </w:pPr>
      <w:r>
        <w:rPr>
          <w:b/>
          <w:sz w:val="19"/>
        </w:rPr>
        <w:t xml:space="preserve">B. </w:t>
      </w:r>
      <w:r>
        <w:rPr>
          <w:sz w:val="19"/>
        </w:rPr>
        <w:t>User Flow do nhân viên bán hàng vẽ; User Journey do nhân viên lái xe vẽ.</w:t>
      </w:r>
    </w:p>
    <w:p>
      <w:pPr>
        <w:spacing w:after="20"/>
        <w:ind w:left="360"/>
      </w:pPr>
      <w:r>
        <w:rPr>
          <w:b/>
          <w:sz w:val="19"/>
        </w:rPr>
        <w:t xml:space="preserve">C. </w:t>
      </w:r>
      <w:r>
        <w:rPr>
          <w:sz w:val="19"/>
        </w:rPr>
        <w:t>User Flow chỉ dùng cho các trang web lỗi; User Journey chỉ dùng cho các trang web đã thành công.</w:t>
      </w:r>
    </w:p>
    <w:p>
      <w:pPr>
        <w:spacing w:after="20"/>
        <w:ind w:left="360"/>
      </w:pPr>
      <w:r>
        <w:rPr>
          <w:b/>
          <w:sz w:val="19"/>
        </w:rPr>
        <w:t xml:space="preserve">D. </w:t>
      </w:r>
      <w:r>
        <w:rPr>
          <w:sz w:val="19"/>
        </w:rPr>
        <w:t>Hai thuật ngữ này hoàn toàn đồng nghĩa và không có bất kỳ điểm khác biệt nào.</w:t>
      </w:r>
    </w:p>
    <w:p>
      <w:pPr>
        <w:spacing w:before="160" w:after="40"/>
      </w:pPr>
      <w:r>
        <w:rPr>
          <w:b/>
          <w:color w:val="1F4E79"/>
        </w:rPr>
        <w:t xml:space="preserve">[Q126] Câu 6 </w:t>
      </w:r>
      <w:r>
        <w:rPr>
          <w:color w:val="385723"/>
          <w:sz w:val="18"/>
        </w:rPr>
        <w:t>[Dễ • Khung chỉ số sản phẩm AARRR Pirate Metrics]</w:t>
        <w:br/>
      </w:r>
    </w:p>
    <w:p>
      <w:pPr>
        <w:spacing w:after="80"/>
      </w:pPr>
      <w:r>
        <w:rPr>
          <w:b/>
          <w:sz w:val="20"/>
        </w:rPr>
        <w:t>Khung chỉ số sản phẩm AARRR (Pirate Metrics) của Dave McClure bao gồm 5 giai đoạn phát triển nào của người dùng?</w:t>
      </w:r>
    </w:p>
    <w:p>
      <w:pPr>
        <w:spacing w:after="20"/>
        <w:ind w:left="360"/>
      </w:pPr>
      <w:r>
        <w:rPr>
          <w:b/>
          <w:sz w:val="19"/>
        </w:rPr>
        <w:t xml:space="preserve">A. </w:t>
      </w:r>
      <w:r>
        <w:rPr>
          <w:sz w:val="19"/>
        </w:rPr>
        <w:t>Attack, Arrest, Release, Return, Reward.</w:t>
      </w:r>
    </w:p>
    <w:p>
      <w:pPr>
        <w:spacing w:after="20"/>
        <w:ind w:left="360"/>
      </w:pPr>
      <w:r>
        <w:rPr>
          <w:b/>
          <w:sz w:val="19"/>
        </w:rPr>
        <w:t xml:space="preserve">B. </w:t>
      </w:r>
      <w:r>
        <w:rPr>
          <w:sz w:val="19"/>
        </w:rPr>
        <w:t>Acquisition (Thu hút người dùng mới), Activation (Kích hoạt trải nghiệm đầu tiên thành công), Retention (Giữ chân người dùng quay lại), Referral (Người dùng giới thiệu cho người khác), Revenue (Tạo ra doanh thu).</w:t>
      </w:r>
    </w:p>
    <w:p>
      <w:pPr>
        <w:spacing w:after="20"/>
        <w:ind w:left="360"/>
      </w:pPr>
      <w:r>
        <w:rPr>
          <w:b/>
          <w:sz w:val="19"/>
        </w:rPr>
        <w:t xml:space="preserve">C. </w:t>
      </w:r>
      <w:r>
        <w:rPr>
          <w:sz w:val="19"/>
        </w:rPr>
        <w:t>Apple, Android, React, Redux, Ruby.</w:t>
      </w:r>
    </w:p>
    <w:p>
      <w:pPr>
        <w:spacing w:after="20"/>
        <w:ind w:left="360"/>
      </w:pPr>
      <w:r>
        <w:rPr>
          <w:b/>
          <w:sz w:val="19"/>
        </w:rPr>
        <w:t xml:space="preserve">D. </w:t>
      </w:r>
      <w:r>
        <w:rPr>
          <w:sz w:val="19"/>
        </w:rPr>
        <w:t>Ask, Answer, Review, Reject, Repeat.</w:t>
      </w:r>
    </w:p>
    <w:p>
      <w:pPr>
        <w:spacing w:before="160" w:after="40"/>
      </w:pPr>
      <w:r>
        <w:rPr>
          <w:b/>
          <w:color w:val="1F4E79"/>
        </w:rPr>
        <w:t xml:space="preserve">[Q127] Câu 7 </w:t>
      </w:r>
      <w:r>
        <w:rPr>
          <w:color w:val="385723"/>
          <w:sz w:val="18"/>
        </w:rPr>
        <w:t>[Dễ • Chỉ số Churn Rate và Retention Rate]</w:t>
        <w:br/>
      </w:r>
    </w:p>
    <w:p>
      <w:pPr>
        <w:spacing w:after="80"/>
      </w:pPr>
      <w:r>
        <w:rPr>
          <w:b/>
          <w:sz w:val="20"/>
        </w:rPr>
        <w:t>Trong phân tích sản phẩm kỹ thuật số, 'Churn Rate' (Tỷ lệ rời bỏ) và 'Retention Rate' (Tỷ lệ giữ chân) có mối quan hệ toán học như thế nào trong cùng một chu kỳ đo lường?</w:t>
      </w:r>
    </w:p>
    <w:p>
      <w:pPr>
        <w:spacing w:after="20"/>
        <w:ind w:left="360"/>
      </w:pPr>
      <w:r>
        <w:rPr>
          <w:b/>
          <w:sz w:val="19"/>
        </w:rPr>
        <w:t xml:space="preserve">A. </w:t>
      </w:r>
      <w:r>
        <w:rPr>
          <w:sz w:val="19"/>
        </w:rPr>
        <w:t>Churn Rate luôn bằng 2 lần Retention Rate.</w:t>
      </w:r>
    </w:p>
    <w:p>
      <w:pPr>
        <w:spacing w:after="20"/>
        <w:ind w:left="360"/>
      </w:pPr>
      <w:r>
        <w:rPr>
          <w:b/>
          <w:sz w:val="19"/>
        </w:rPr>
        <w:t xml:space="preserve">B. </w:t>
      </w:r>
      <w:r>
        <w:rPr>
          <w:sz w:val="19"/>
        </w:rPr>
        <w:t>Chúng là hai mặt bù trừ của nhau: Tổng của Churn Rate và Retention Rate luôn bằng 100% (Retention Rate = 100% - Churn Rate).</w:t>
      </w:r>
    </w:p>
    <w:p>
      <w:pPr>
        <w:spacing w:after="20"/>
        <w:ind w:left="360"/>
      </w:pPr>
      <w:r>
        <w:rPr>
          <w:b/>
          <w:sz w:val="19"/>
        </w:rPr>
        <w:t xml:space="preserve">C. </w:t>
      </w:r>
      <w:r>
        <w:rPr>
          <w:sz w:val="19"/>
        </w:rPr>
        <w:t>Không có bất kỳ mối liên hệ nào vì chúng đo lường hai nhóm người hoàn toàn khác nhau.</w:t>
      </w:r>
    </w:p>
    <w:p>
      <w:pPr>
        <w:spacing w:after="20"/>
        <w:ind w:left="360"/>
      </w:pPr>
      <w:r>
        <w:rPr>
          <w:b/>
          <w:sz w:val="19"/>
        </w:rPr>
        <w:t xml:space="preserve">D. </w:t>
      </w:r>
      <w:r>
        <w:rPr>
          <w:sz w:val="19"/>
        </w:rPr>
        <w:t>Churn Rate đo lường tốc độ tải trang máy chủ tính bằng giây.</w:t>
      </w:r>
    </w:p>
    <w:p>
      <w:pPr>
        <w:spacing w:before="160" w:after="40"/>
      </w:pPr>
      <w:r>
        <w:rPr>
          <w:b/>
          <w:color w:val="1F4E79"/>
        </w:rPr>
        <w:t xml:space="preserve">[Q128] Câu 8 </w:t>
      </w:r>
      <w:r>
        <w:rPr>
          <w:color w:val="385723"/>
          <w:sz w:val="18"/>
        </w:rPr>
        <w:t>[Dễ • Accessibility cơ bản (WCAG)]</w:t>
        <w:br/>
      </w:r>
    </w:p>
    <w:p>
      <w:pPr>
        <w:spacing w:after="80"/>
      </w:pPr>
      <w:r>
        <w:rPr>
          <w:b/>
          <w:sz w:val="20"/>
        </w:rPr>
        <w:t>Theo hướng dẫn Tiếp cận Nội dung Web (WCAG - Web Content Accessibility Guidelines), nguyên tắc về 'Độ tương phản màu sắc' (Color Contrast) và 'Không chỉ dựa vào màu sắc' (Use of Color) nhằm mục đích chính là gì?</w:t>
      </w:r>
    </w:p>
    <w:p>
      <w:pPr>
        <w:spacing w:after="20"/>
        <w:ind w:left="360"/>
      </w:pPr>
      <w:r>
        <w:rPr>
          <w:b/>
          <w:sz w:val="19"/>
        </w:rPr>
        <w:t xml:space="preserve">A. </w:t>
      </w:r>
      <w:r>
        <w:rPr>
          <w:sz w:val="19"/>
        </w:rPr>
        <w:t>Giúp trang web tải nhanh hơn trên đường truyền mạng 2G.</w:t>
      </w:r>
    </w:p>
    <w:p>
      <w:pPr>
        <w:spacing w:after="20"/>
        <w:ind w:left="360"/>
      </w:pPr>
      <w:r>
        <w:rPr>
          <w:b/>
          <w:sz w:val="19"/>
        </w:rPr>
        <w:t xml:space="preserve">B. </w:t>
      </w:r>
      <w:r>
        <w:rPr>
          <w:sz w:val="19"/>
        </w:rPr>
        <w:t>Đảm bảo những người dùng có thị lực kém, người cao tuổi hoặc người bị mù màu (Color blindness) vẫn có thể đọc rõ nội dung và phân biệt được các thông báo thành công hay lỗi (ví dụ: thông báo lỗi ngoài chữ màu đỏ phải đi kèm biểu tượng icon tam giác cảnh báo hoặc thông điệp chữ rõ ràng).</w:t>
      </w:r>
    </w:p>
    <w:p>
      <w:pPr>
        <w:spacing w:after="20"/>
        <w:ind w:left="360"/>
      </w:pPr>
      <w:r>
        <w:rPr>
          <w:b/>
          <w:sz w:val="19"/>
        </w:rPr>
        <w:t xml:space="preserve">C. </w:t>
      </w:r>
      <w:r>
        <w:rPr>
          <w:sz w:val="19"/>
        </w:rPr>
        <w:t>Tiết kiệm mực in khi người dùng in trang web ra giấy trắng.</w:t>
      </w:r>
    </w:p>
    <w:p>
      <w:pPr>
        <w:spacing w:after="20"/>
        <w:ind w:left="360"/>
      </w:pPr>
      <w:r>
        <w:rPr>
          <w:b/>
          <w:sz w:val="19"/>
        </w:rPr>
        <w:t xml:space="preserve">D. </w:t>
      </w:r>
      <w:r>
        <w:rPr>
          <w:sz w:val="19"/>
        </w:rPr>
        <w:t>Ép buộc toàn bộ trang web chỉ được dùng hai màu đen và trắng.</w:t>
      </w:r>
    </w:p>
    <w:p>
      <w:pPr>
        <w:spacing w:before="160" w:after="40"/>
      </w:pPr>
      <w:r>
        <w:rPr>
          <w:b/>
          <w:color w:val="1F4E79"/>
        </w:rPr>
        <w:t xml:space="preserve">[Q129] Câu 9 </w:t>
      </w:r>
      <w:r>
        <w:rPr>
          <w:color w:val="385723"/>
          <w:sz w:val="18"/>
        </w:rPr>
        <w:t>[Dễ • Quy tắc kiểm tra hợp lệ dữ liệu biểu mẫu (Form Validation UX)]</w:t>
        <w:br/>
      </w:r>
    </w:p>
    <w:p>
      <w:pPr>
        <w:spacing w:after="80"/>
      </w:pPr>
      <w:r>
        <w:rPr>
          <w:b/>
          <w:sz w:val="20"/>
        </w:rPr>
        <w:t>Theo các nguyên lý thực hành tốt nhất về UX biểu mẫu (Form Usability Best Practice), cơ chế 'Inline Validation' (Kiểm tra hợp lệ dữ liệu trực tiếp tức thì) nên được thiết kế như thế nào để mang lại trải nghiệm thoải mái nhất cho người dùng?</w:t>
      </w:r>
    </w:p>
    <w:p>
      <w:pPr>
        <w:spacing w:after="20"/>
        <w:ind w:left="360"/>
      </w:pPr>
      <w:r>
        <w:rPr>
          <w:b/>
          <w:sz w:val="19"/>
        </w:rPr>
        <w:t xml:space="preserve">A. </w:t>
      </w:r>
      <w:r>
        <w:rPr>
          <w:sz w:val="19"/>
        </w:rPr>
        <w:t>Lập tức báo lỗi đỏ ngay từ ký tự đầu tiên khi người dùng vừa mới đặt con trỏ chuột vào ô nhập liệu.</w:t>
      </w:r>
    </w:p>
    <w:p>
      <w:pPr>
        <w:spacing w:after="20"/>
        <w:ind w:left="360"/>
      </w:pPr>
      <w:r>
        <w:rPr>
          <w:b/>
          <w:sz w:val="19"/>
        </w:rPr>
        <w:t xml:space="preserve">B. </w:t>
      </w:r>
      <w:r>
        <w:rPr>
          <w:sz w:val="19"/>
        </w:rPr>
        <w:t>Chỉ kiểm tra và hiển thị phản hồi/báo lỗi sau khi người dùng đã hoàn thành việc nhập liệu và rời con trỏ chuột khỏi ô đó (sự kiện `onBlur`), hoặc khi người dùng tạm ngừng gõ một khoảng thời gian hợp lý (Debounce).</w:t>
      </w:r>
    </w:p>
    <w:p>
      <w:pPr>
        <w:spacing w:after="20"/>
        <w:ind w:left="360"/>
      </w:pPr>
      <w:r>
        <w:rPr>
          <w:b/>
          <w:sz w:val="19"/>
        </w:rPr>
        <w:t xml:space="preserve">C. </w:t>
      </w:r>
      <w:r>
        <w:rPr>
          <w:sz w:val="19"/>
        </w:rPr>
        <w:t>Không bao giờ báo lỗi gì cả, cứ để người dùng bấm nút gửi rồi máy chủ tự động xóa toàn bộ dữ liệu đã nhập.</w:t>
      </w:r>
    </w:p>
    <w:p>
      <w:pPr>
        <w:spacing w:after="20"/>
        <w:ind w:left="360"/>
      </w:pPr>
      <w:r>
        <w:rPr>
          <w:b/>
          <w:sz w:val="19"/>
        </w:rPr>
        <w:t xml:space="preserve">D. </w:t>
      </w:r>
      <w:r>
        <w:rPr>
          <w:sz w:val="19"/>
        </w:rPr>
        <w:t>Hiển thị một cửa sổ bật lên (Pop-up Alert) che kín toàn bộ màn hình mỗi khi người dùng gõ nhầm một chữ.</w:t>
      </w:r>
    </w:p>
    <w:p>
      <w:pPr>
        <w:spacing w:before="160" w:after="40"/>
      </w:pPr>
      <w:r>
        <w:rPr>
          <w:b/>
          <w:color w:val="1F4E79"/>
        </w:rPr>
        <w:t xml:space="preserve">[Q130] Câu 10 </w:t>
      </w:r>
      <w:r>
        <w:rPr>
          <w:color w:val="385723"/>
          <w:sz w:val="18"/>
        </w:rPr>
        <w:t>[Dễ • Tải thức nhận thức (Cognitive Load) và Định luật Hick]</w:t>
        <w:br/>
      </w:r>
    </w:p>
    <w:p>
      <w:pPr>
        <w:spacing w:after="80"/>
      </w:pPr>
      <w:r>
        <w:rPr>
          <w:b/>
          <w:sz w:val="20"/>
        </w:rPr>
        <w:t>Định luật Hick (Hick's Law) trong tâm lý học thiết kế giao diện phát biểu điều gì?</w:t>
      </w:r>
    </w:p>
    <w:p>
      <w:pPr>
        <w:spacing w:after="20"/>
        <w:ind w:left="360"/>
      </w:pPr>
      <w:r>
        <w:rPr>
          <w:b/>
          <w:sz w:val="19"/>
        </w:rPr>
        <w:t xml:space="preserve">A. </w:t>
      </w:r>
      <w:r>
        <w:rPr>
          <w:sz w:val="19"/>
        </w:rPr>
        <w:t>Thời gian cần thiết để một người ra quyết định sẽ tăng lên theo tỷ lệ logarit tương ứng với số lượng và độ phức tạp của các lựa chọn được bày ra trước mắt họ.</w:t>
      </w:r>
    </w:p>
    <w:p>
      <w:pPr>
        <w:spacing w:after="20"/>
        <w:ind w:left="360"/>
      </w:pPr>
      <w:r>
        <w:rPr>
          <w:b/>
          <w:sz w:val="19"/>
        </w:rPr>
        <w:t xml:space="preserve">B. </w:t>
      </w:r>
      <w:r>
        <w:rPr>
          <w:sz w:val="19"/>
        </w:rPr>
        <w:t>Người dùng luôn luôn bấm nút ở góc trên bên phải màn hình nhanh hơn các vị trí khác.</w:t>
      </w:r>
    </w:p>
    <w:p>
      <w:pPr>
        <w:spacing w:after="20"/>
        <w:ind w:left="360"/>
      </w:pPr>
      <w:r>
        <w:rPr>
          <w:b/>
          <w:sz w:val="19"/>
        </w:rPr>
        <w:t xml:space="preserve">C. </w:t>
      </w:r>
      <w:r>
        <w:rPr>
          <w:sz w:val="19"/>
        </w:rPr>
        <w:t>Tất cả các trang web đều phải có đúng 100 thanh điều hướng.</w:t>
      </w:r>
    </w:p>
    <w:p>
      <w:pPr>
        <w:spacing w:after="20"/>
        <w:ind w:left="360"/>
      </w:pPr>
      <w:r>
        <w:rPr>
          <w:b/>
          <w:sz w:val="19"/>
        </w:rPr>
        <w:t xml:space="preserve">D. </w:t>
      </w:r>
      <w:r>
        <w:rPr>
          <w:sz w:val="19"/>
        </w:rPr>
        <w:t>Màn hình càng nhiều màu sắc sặc sỡ thì người dùng ra quyết định càng nhanh.</w:t>
      </w:r>
    </w:p>
    <w:p>
      <w:pPr>
        <w:spacing w:before="160" w:after="40"/>
      </w:pPr>
      <w:r>
        <w:rPr>
          <w:b/>
          <w:color w:val="1F4E79"/>
        </w:rPr>
        <w:t xml:space="preserve">[Q131] Câu 11 </w:t>
      </w:r>
      <w:r>
        <w:rPr>
          <w:color w:val="ED7D31"/>
          <w:sz w:val="18"/>
        </w:rPr>
        <w:t>[Khá • Phân tích nguyên nhân bỏ rơi giỏ hàng (Cart Abandonment)]</w:t>
        <w:br/>
      </w:r>
    </w:p>
    <w:p>
      <w:pPr>
        <w:spacing w:after="40"/>
        <w:ind w:left="288"/>
      </w:pPr>
      <w:r>
        <w:rPr>
          <w:b/>
          <w:sz w:val="19"/>
        </w:rPr>
        <w:t xml:space="preserve">Tình huống: </w:t>
      </w:r>
      <w:r>
        <w:rPr>
          <w:i/>
          <w:color w:val="333333"/>
          <w:sz w:val="19"/>
        </w:rPr>
        <w:t>Một website bán hàng thời trang có tỷ lệ người dùng thêm sản phẩm vào giỏ hàng rất cao, nhưng tỷ lệ hoàn tất thanh toán (Checkout Completion Rate) chỉ đạt 18%. Dữ liệu ghi hình phiên thao tác (Session Recording) cho thấy: Khi người dùng bấm 'Tiến hành thanh toán', hệ thống hiển thị một biểu mẫu bắt buộc gồm 25 ô nhập liệu bắt buộc (trong đó có cả Ngày sinh, Giới tính, Nghề nghiệp, Số CMND và Bắt buộc phải tạo mật khẩu tài khoản mới được mua hàng), đồng thời phí giao dịch vận chuyển 60.000đ chỉ bất ngờ xuất hiện ở bước cuối cùng.</w:t>
      </w:r>
    </w:p>
    <w:p>
      <w:pPr>
        <w:spacing w:after="80"/>
      </w:pPr>
      <w:r>
        <w:rPr>
          <w:b/>
          <w:sz w:val="20"/>
        </w:rPr>
        <w:t>Phân tích theo góc nhìn Product &amp; UX Analysis, đâu là 2 rào cản ma sát (Friction) lớn nhất đang giết chết tỷ lệ chuyển đổi và giải pháp cải tiến của BA là gì?</w:t>
      </w:r>
    </w:p>
    <w:p>
      <w:pPr>
        <w:spacing w:after="20"/>
        <w:ind w:left="360"/>
      </w:pPr>
      <w:r>
        <w:rPr>
          <w:b/>
          <w:sz w:val="19"/>
        </w:rPr>
        <w:t xml:space="preserve">A. </w:t>
      </w:r>
      <w:r>
        <w:rPr>
          <w:sz w:val="19"/>
        </w:rPr>
        <w:t>Rào cản do màu nút thanh toán không hợp phong thủy; giải pháp là đổi sang màu vàng kim cương.</w:t>
      </w:r>
    </w:p>
    <w:p>
      <w:pPr>
        <w:spacing w:after="20"/>
        <w:ind w:left="360"/>
      </w:pPr>
      <w:r>
        <w:rPr>
          <w:b/>
          <w:sz w:val="19"/>
        </w:rPr>
        <w:t xml:space="preserve">B. </w:t>
      </w:r>
      <w:r>
        <w:rPr>
          <w:sz w:val="19"/>
        </w:rPr>
        <w:t>Rào cản 1: Biểu mẫu quá dài và bắt buộc đăng ký tài khoản gây quá tải nhận thức và e ngại lộ thông tin riêng tư; Rào cản 2: Chi phí ẩn (Hidden costs) xuất hiện bất ngờ ở bước cuối gây cảm giác bị lừa dối. Giải pháp của BA: Triển khai tính năng Mua hàng với tư cách Khách vãng lai (Guest Checkout), cắt giảm biểu mẫu chỉ giữ lại các trường tối thiểu cần thiết để giao hàng (Tên, SĐT, Địa chỉ) và hiển thị minh bạch phí vận chuyển ngay từ đầu.</w:t>
      </w:r>
    </w:p>
    <w:p>
      <w:pPr>
        <w:spacing w:after="20"/>
        <w:ind w:left="360"/>
      </w:pPr>
      <w:r>
        <w:rPr>
          <w:b/>
          <w:sz w:val="19"/>
        </w:rPr>
        <w:t xml:space="preserve">C. </w:t>
      </w:r>
      <w:r>
        <w:rPr>
          <w:sz w:val="19"/>
        </w:rPr>
        <w:t>Rào cản do giá sản phẩm quần áo quá rẻ; giải pháp là tăng giá gấp 3 lần.</w:t>
      </w:r>
    </w:p>
    <w:p>
      <w:pPr>
        <w:spacing w:after="20"/>
        <w:ind w:left="360"/>
      </w:pPr>
      <w:r>
        <w:rPr>
          <w:b/>
          <w:sz w:val="19"/>
        </w:rPr>
        <w:t xml:space="preserve">D. </w:t>
      </w:r>
      <w:r>
        <w:rPr>
          <w:sz w:val="19"/>
        </w:rPr>
        <w:t>Rào cản do lập trình viên sử dụng ngôn ngữ PHP.</w:t>
      </w:r>
    </w:p>
    <w:p>
      <w:pPr>
        <w:spacing w:before="160" w:after="40"/>
      </w:pPr>
      <w:r>
        <w:rPr>
          <w:b/>
          <w:color w:val="1F4E79"/>
        </w:rPr>
        <w:t xml:space="preserve">[Q132] Câu 12 </w:t>
      </w:r>
      <w:r>
        <w:rPr>
          <w:color w:val="ED7D31"/>
          <w:sz w:val="18"/>
        </w:rPr>
        <w:t>[Khá • Xác định phạm vi MVP và tránh bẫy Feature Creep]</w:t>
        <w:br/>
      </w:r>
    </w:p>
    <w:p>
      <w:pPr>
        <w:spacing w:after="40"/>
        <w:ind w:left="288"/>
      </w:pPr>
      <w:r>
        <w:rPr>
          <w:b/>
          <w:sz w:val="19"/>
        </w:rPr>
        <w:t xml:space="preserve">Tình huống: </w:t>
      </w:r>
      <w:r>
        <w:rPr>
          <w:i/>
          <w:color w:val="333333"/>
          <w:sz w:val="19"/>
        </w:rPr>
        <w:t>Một startup chuẩn bị ra mắt Ứng dụng Kết nối Gia sư Dạy kèm trực tuyến với ngân sách chỉ đủ vận hành trong 3 tháng. Trong buổi họp xác định phạm vi phát hành đầu tiên (MVP Scope), các bên liên quan đề xuất danh sách tính năng sau:</w:t>
        <w:br/>
        <w:t>(1) Tìm kiếm gia sư theo môn học và xem hồ sơ đánh giá.</w:t>
        <w:br/>
        <w:t>(2) Đặt lịch học và thanh toán tiền cọc trực tuyến.</w:t>
        <w:br/>
        <w:t>(3) Lớp học ảo tích hợp bảng vẽ thông minh và livestream tương tác thời gian thực bằng WebRTC.</w:t>
        <w:br/>
        <w:t>(4) Hệ thống diễn đàn mạng xã hội chia sẻ tài liệu và kết bạn giữa các học sinh.</w:t>
        <w:br/>
        <w:t>(5) Trợ lý ảo AI chấm điểm phát âm tiếng Anh tự động.</w:t>
      </w:r>
    </w:p>
    <w:p>
      <w:pPr>
        <w:spacing w:after="80"/>
      </w:pPr>
      <w:r>
        <w:rPr>
          <w:b/>
          <w:sz w:val="20"/>
        </w:rPr>
        <w:t>Để bảo vệ mục tiêu ra mắt MVP đúng hạn trong 6 tuần nhằm kiểm chứng giả thuyết 'Phụ huynh có thực sự sẵn sàng trả tiền tìm gia sư qua ứng dụng hay không', tổ hợp tính năng nào sau đây là phạm vi MVP tối ưu nhất mà BA cần tư vấn?</w:t>
      </w:r>
    </w:p>
    <w:p>
      <w:pPr>
        <w:spacing w:after="20"/>
        <w:ind w:left="360"/>
      </w:pPr>
      <w:r>
        <w:rPr>
          <w:b/>
          <w:sz w:val="19"/>
        </w:rPr>
        <w:t xml:space="preserve">A. </w:t>
      </w:r>
      <w:r>
        <w:rPr>
          <w:sz w:val="19"/>
        </w:rPr>
        <w:t>Làm toàn bộ cả 5 tính năng cùng một lúc để gây tiếng vang lớn trên truyền thông.</w:t>
      </w:r>
    </w:p>
    <w:p>
      <w:pPr>
        <w:spacing w:after="20"/>
        <w:ind w:left="360"/>
      </w:pPr>
      <w:r>
        <w:rPr>
          <w:b/>
          <w:sz w:val="19"/>
        </w:rPr>
        <w:t xml:space="preserve">B. </w:t>
      </w:r>
      <w:r>
        <w:rPr>
          <w:sz w:val="19"/>
        </w:rPr>
        <w:t>Chỉ tập trung vào Tính năng (1) và (2) kết hợp sử dụng nền tảng phòng học có sẵn bên ngoài (như Google Meet / Zoom link) cho các buổi học đầu tiên; hoãn toàn bộ tính năng (3), (4) và (5) sang các giai đoạn sau khi đã chứng minh được nhu cầu thị trường.</w:t>
      </w:r>
    </w:p>
    <w:p>
      <w:pPr>
        <w:spacing w:after="20"/>
        <w:ind w:left="360"/>
      </w:pPr>
      <w:r>
        <w:rPr>
          <w:b/>
          <w:sz w:val="19"/>
        </w:rPr>
        <w:t xml:space="preserve">C. </w:t>
      </w:r>
      <w:r>
        <w:rPr>
          <w:sz w:val="19"/>
        </w:rPr>
        <w:t>Chỉ làm tính năng (4) Mạng xã hội và (5) AI chấm điểm trước, bỏ qua tính năng đặt lịch và thanh toán.</w:t>
      </w:r>
    </w:p>
    <w:p>
      <w:pPr>
        <w:spacing w:after="20"/>
        <w:ind w:left="360"/>
      </w:pPr>
      <w:r>
        <w:rPr>
          <w:b/>
          <w:sz w:val="19"/>
        </w:rPr>
        <w:t xml:space="preserve">D. </w:t>
      </w:r>
      <w:r>
        <w:rPr>
          <w:sz w:val="19"/>
        </w:rPr>
        <w:t>Không làm ứng dụng di động nào cả, chỉ in tờ rơi phát ở cổng trường học.</w:t>
      </w:r>
    </w:p>
    <w:p>
      <w:pPr>
        <w:spacing w:before="160" w:after="40"/>
      </w:pPr>
      <w:r>
        <w:rPr>
          <w:b/>
          <w:color w:val="1F4E79"/>
        </w:rPr>
        <w:t xml:space="preserve">[Q133] Câu 13 </w:t>
      </w:r>
      <w:r>
        <w:rPr>
          <w:color w:val="ED7D31"/>
          <w:sz w:val="18"/>
        </w:rPr>
        <w:t>[Khá • Phân tích tính nhất quán giữa Wireframe và Logic nghiệp vụ]</w:t>
        <w:br/>
      </w:r>
    </w:p>
    <w:p>
      <w:pPr>
        <w:spacing w:after="40"/>
        <w:ind w:left="288"/>
      </w:pPr>
      <w:r>
        <w:rPr>
          <w:b/>
          <w:sz w:val="19"/>
        </w:rPr>
        <w:t xml:space="preserve">Tình huống: </w:t>
      </w:r>
      <w:r>
        <w:rPr>
          <w:i/>
          <w:color w:val="333333"/>
          <w:sz w:val="19"/>
        </w:rPr>
        <w:t>Trong tài liệu yêu cầu nghiệp vụ phân hệ Khuyến mãi, BA quy định Quy tắc nghiệp vụ (Business Rule):</w:t>
        <w:br/>
        <w:t>'Mỗi đơn hàng chỉ được áp dụng DUY NHẤT một mã giảm giá Coupon; không được phép cộng dồn nhiều coupon trong cùng một lần thanh toán'.</w:t>
        <w:br/>
        <w:t>Tuy nhiên, trên bản vẽ Wireframe màn hình Giỏ hàng mà bạn BA vẽ cho UI Designer, bạn ấy lại thiết kế một danh sách các hộp đánh dấu hình vuông (Checkboxes) đặt cạnh mỗi mã giảm giá kèm theo dòng chữ 'Chọn tất cả các mã ưu đãi bạn muốn áp dụng'.</w:t>
      </w:r>
    </w:p>
    <w:p>
      <w:pPr>
        <w:spacing w:after="80"/>
      </w:pPr>
      <w:r>
        <w:rPr>
          <w:b/>
          <w:sz w:val="20"/>
        </w:rPr>
        <w:t>Phát hiện sai sót về tính nhất quán (Inconsistency) giữa Wireframe và Business Rule của BA trong trường hợp này:</w:t>
      </w:r>
    </w:p>
    <w:p>
      <w:pPr>
        <w:spacing w:after="20"/>
        <w:ind w:left="360"/>
      </w:pPr>
      <w:r>
        <w:rPr>
          <w:b/>
          <w:sz w:val="19"/>
        </w:rPr>
        <w:t xml:space="preserve">A. </w:t>
      </w:r>
      <w:r>
        <w:rPr>
          <w:sz w:val="19"/>
        </w:rPr>
        <w:t>Không có lỗi gì, người dùng chọn bao nhiêu mã giảm giá cũng được.</w:t>
      </w:r>
    </w:p>
    <w:p>
      <w:pPr>
        <w:spacing w:after="20"/>
        <w:ind w:left="360"/>
      </w:pPr>
      <w:r>
        <w:rPr>
          <w:b/>
          <w:sz w:val="19"/>
        </w:rPr>
        <w:t xml:space="preserve">B. </w:t>
      </w:r>
      <w:r>
        <w:rPr>
          <w:sz w:val="19"/>
        </w:rPr>
        <w:t>Mâu thuẫn nghiêm trọng giữa thành phần điều khiển giao diện (UI Control) và quy tắc nghiệp vụ: Checkbox (hộp kiểm vuông) theo quy chuẩn UX là cho phép chọn NHIỀU phương án cùng lúc (Multi-select); để tuân thủ quy tắc 'chỉ chọn duy nhất 1 mã' (Single-select), BA bắt buộc phải sử dụng nút chọn tròn Radio Button hoặc danh sách thả xuống Dropdown.</w:t>
      </w:r>
    </w:p>
    <w:p>
      <w:pPr>
        <w:spacing w:after="20"/>
        <w:ind w:left="360"/>
      </w:pPr>
      <w:r>
        <w:rPr>
          <w:b/>
          <w:sz w:val="19"/>
        </w:rPr>
        <w:t xml:space="preserve">C. </w:t>
      </w:r>
      <w:r>
        <w:rPr>
          <w:sz w:val="19"/>
        </w:rPr>
        <w:t>Lỗi do bạn BA không tô màu đỏ cho mã giảm giá.</w:t>
      </w:r>
    </w:p>
    <w:p>
      <w:pPr>
        <w:spacing w:after="20"/>
        <w:ind w:left="360"/>
      </w:pPr>
      <w:r>
        <w:rPr>
          <w:b/>
          <w:sz w:val="19"/>
        </w:rPr>
        <w:t xml:space="preserve">D. </w:t>
      </w:r>
      <w:r>
        <w:rPr>
          <w:sz w:val="19"/>
        </w:rPr>
        <w:t>Lỗi do không cho khách hàng tự nhập số tiền muốn giảm.</w:t>
      </w:r>
    </w:p>
    <w:p>
      <w:pPr>
        <w:spacing w:before="160" w:after="40"/>
      </w:pPr>
      <w:r>
        <w:rPr>
          <w:b/>
          <w:color w:val="1F4E79"/>
        </w:rPr>
        <w:t xml:space="preserve">[Q134] Câu 14 </w:t>
      </w:r>
      <w:r>
        <w:rPr>
          <w:color w:val="ED7D31"/>
          <w:sz w:val="18"/>
        </w:rPr>
        <w:t>[Khá • Phân tích trải nghiệm rỗng (Empty States UX)]</w:t>
        <w:br/>
      </w:r>
    </w:p>
    <w:p>
      <w:pPr>
        <w:spacing w:after="40"/>
        <w:ind w:left="288"/>
      </w:pPr>
      <w:r>
        <w:rPr>
          <w:b/>
          <w:sz w:val="19"/>
        </w:rPr>
        <w:t xml:space="preserve">Tình huống: </w:t>
      </w:r>
      <w:r>
        <w:rPr>
          <w:i/>
          <w:color w:val="333333"/>
          <w:sz w:val="19"/>
        </w:rPr>
        <w:t>Một người dùng mới tải ứng dụng Quản lý Tài chính cá nhân về máy và mở màn hình 'Lịch sử giao dịch chi tiêu'. Do là tài khoản mới toanh, màn hình hiển thị hoàn toàn trắng tinh không có bất kỳ dòng chữ hay hình ảnh nào, khiến người dùng nghĩ rằng phần mềm bị đơ hoặc lỗi kết nối mạng và lập tức gỡ bỏ ứng dụng.</w:t>
      </w:r>
    </w:p>
    <w:p>
      <w:pPr>
        <w:spacing w:after="80"/>
      </w:pPr>
      <w:r>
        <w:rPr>
          <w:b/>
          <w:sz w:val="20"/>
        </w:rPr>
        <w:t>Thiết kế 'Empty State' (Trạng thái rỗng / Trạng thái bắt đầu) nào sau đây của BA là chuyên nghiệp và giúp kích hoạt hành vi người dùng (User Activation) tốt nhất?</w:t>
      </w:r>
    </w:p>
    <w:p>
      <w:pPr>
        <w:spacing w:after="20"/>
        <w:ind w:left="360"/>
      </w:pPr>
      <w:r>
        <w:rPr>
          <w:b/>
          <w:sz w:val="19"/>
        </w:rPr>
        <w:t xml:space="preserve">A. </w:t>
      </w:r>
      <w:r>
        <w:rPr>
          <w:sz w:val="19"/>
        </w:rPr>
        <w:t>Hiển thị một thông báo lỗi 'Database Error 404: Không tìm thấy dữ liệu'.</w:t>
      </w:r>
    </w:p>
    <w:p>
      <w:pPr>
        <w:spacing w:after="20"/>
        <w:ind w:left="360"/>
      </w:pPr>
      <w:r>
        <w:rPr>
          <w:b/>
          <w:sz w:val="19"/>
        </w:rPr>
        <w:t xml:space="preserve">B. </w:t>
      </w:r>
      <w:r>
        <w:rPr>
          <w:sz w:val="19"/>
        </w:rPr>
        <w:t>Thiết kế màn hình Empty State bao gồm: Một hình minh họa thân thiện (Illustration), một dòng thông điệp hướng dẫn ấm áp ('Bạn chưa có khoản chi tiêu nào được ghi nhận'), và một Nút kêu gọi hành động nổi bật (Call-to-Action - CTA: 'Thêm giao dịch đầu tiên ngay') để dẫn dắt người dùng thực hiện thao tác có giá trị đầu tiên.</w:t>
      </w:r>
    </w:p>
    <w:p>
      <w:pPr>
        <w:spacing w:after="20"/>
        <w:ind w:left="360"/>
      </w:pPr>
      <w:r>
        <w:rPr>
          <w:b/>
          <w:sz w:val="19"/>
        </w:rPr>
        <w:t xml:space="preserve">C. </w:t>
      </w:r>
      <w:r>
        <w:rPr>
          <w:sz w:val="19"/>
        </w:rPr>
        <w:t>Tự động sinh ra 100 giao dịch giả mạo để lấp đầy màn hình.</w:t>
      </w:r>
    </w:p>
    <w:p>
      <w:pPr>
        <w:spacing w:after="20"/>
        <w:ind w:left="360"/>
      </w:pPr>
      <w:r>
        <w:rPr>
          <w:b/>
          <w:sz w:val="19"/>
        </w:rPr>
        <w:t xml:space="preserve">D. </w:t>
      </w:r>
      <w:r>
        <w:rPr>
          <w:sz w:val="19"/>
        </w:rPr>
        <w:t>Yêu cầu người dùng phải chuyển 500.000đ vào tài khoản công ty mới được xem giao dịch.</w:t>
      </w:r>
    </w:p>
    <w:p>
      <w:pPr>
        <w:spacing w:before="160" w:after="40"/>
      </w:pPr>
      <w:r>
        <w:rPr>
          <w:b/>
          <w:color w:val="1F4E79"/>
        </w:rPr>
        <w:t xml:space="preserve">[Q135] Câu 15 </w:t>
      </w:r>
      <w:r>
        <w:rPr>
          <w:color w:val="ED7D31"/>
          <w:sz w:val="18"/>
        </w:rPr>
        <w:t>[Khá • Phân tích chỉ số chuyển đổi Conversion Rate trong Funnel]</w:t>
        <w:br/>
      </w:r>
    </w:p>
    <w:p>
      <w:pPr>
        <w:spacing w:after="40"/>
        <w:ind w:left="288"/>
      </w:pPr>
      <w:r>
        <w:rPr>
          <w:b/>
          <w:sz w:val="19"/>
        </w:rPr>
        <w:t xml:space="preserve">Tình huống: </w:t>
      </w:r>
      <w:r>
        <w:rPr>
          <w:i/>
          <w:color w:val="333333"/>
          <w:sz w:val="19"/>
        </w:rPr>
        <w:t>BA theo dõi Phễu chuyển đổi (Conversion Funnel) của tính năng Đăng ký mở thẻ tín dụng online trong tháng qua và ghi nhận các con số sau:</w:t>
        <w:br/>
        <w:t>- Bước 1: 100.000 người vào xem Trang giới thiệu quyền lợi thẻ.</w:t>
        <w:br/>
        <w:t>- Bước 2: 60.000 người bấm nút 'Mở thẻ ngay' để vào màn hình Nhập thông tin cá nhân.</w:t>
        <w:br/>
        <w:t>- Bước 3: 15.000 người hoàn thành nhập thông tin và chuyển sang màn hình Chụp ảnh CCCD &amp; eKYC khuôn mặt.</w:t>
        <w:br/>
        <w:t>- Bước 4: 1.500 người hoàn tất eKYC và gửi hồ sơ phê duyệt.</w:t>
        <w:br/>
        <w:t>- Bước 5: 1.200 hồ sơ được ngân hàng duyệt thành công và phát hành thẻ.</w:t>
      </w:r>
    </w:p>
    <w:p>
      <w:pPr>
        <w:spacing w:after="80"/>
      </w:pPr>
      <w:r>
        <w:rPr>
          <w:b/>
          <w:sz w:val="20"/>
        </w:rPr>
        <w:t>Phân tích tỷ lệ rơi rụng (Drop-off Rate) qua từng bước, điểm nghẽn (Bottleneck) lớn nhất đang làm thất thoát nhiều khách hàng tiềm năng nhất nằm ở bước nào và BA cần tập trung điều tra vấn đề gì?</w:t>
      </w:r>
    </w:p>
    <w:p>
      <w:pPr>
        <w:spacing w:after="20"/>
        <w:ind w:left="360"/>
      </w:pPr>
      <w:r>
        <w:rPr>
          <w:b/>
          <w:sz w:val="19"/>
        </w:rPr>
        <w:t xml:space="preserve">A. </w:t>
      </w:r>
      <w:r>
        <w:rPr>
          <w:sz w:val="19"/>
        </w:rPr>
        <w:t>Nằm ở Bước 1 sang Bước 2 (tỷ lệ rơi rụng 40%).</w:t>
      </w:r>
    </w:p>
    <w:p>
      <w:pPr>
        <w:spacing w:after="20"/>
        <w:ind w:left="360"/>
      </w:pPr>
      <w:r>
        <w:rPr>
          <w:b/>
          <w:sz w:val="19"/>
        </w:rPr>
        <w:t xml:space="preserve">B. </w:t>
      </w:r>
      <w:r>
        <w:rPr>
          <w:sz w:val="19"/>
        </w:rPr>
        <w:t>Nằm ở Bước 3 sang Bước 4 (từ 15.000 người rơi rụng xuống chỉ còn 1.500 người, tỷ lệ mất mát lên tới 90%): BA cần khẩn trương điều tra chất lượng kỹ thuật của tính năng eKYC (tỷ lệ quét camera bị lỗi, app bị crash, thời gian nhận diện khuôn mặt quá lâu hoặc thông báo lỗi không rõ ràng khiến khách hàng nản lòng bỏ cuộc).</w:t>
      </w:r>
    </w:p>
    <w:p>
      <w:pPr>
        <w:spacing w:after="20"/>
        <w:ind w:left="360"/>
      </w:pPr>
      <w:r>
        <w:rPr>
          <w:b/>
          <w:sz w:val="19"/>
        </w:rPr>
        <w:t xml:space="preserve">C. </w:t>
      </w:r>
      <w:r>
        <w:rPr>
          <w:sz w:val="19"/>
        </w:rPr>
        <w:t>Nằm ở Bước 4 sang Bước 5 (tỷ lệ duyệt 80%).</w:t>
      </w:r>
    </w:p>
    <w:p>
      <w:pPr>
        <w:spacing w:after="20"/>
        <w:ind w:left="360"/>
      </w:pPr>
      <w:r>
        <w:rPr>
          <w:b/>
          <w:sz w:val="19"/>
        </w:rPr>
        <w:t xml:space="preserve">D. </w:t>
      </w:r>
      <w:r>
        <w:rPr>
          <w:sz w:val="19"/>
        </w:rPr>
        <w:t>Không có bước nào bị nghẽn, các con số này hoàn toàn bình thường.</w:t>
      </w:r>
    </w:p>
    <w:p>
      <w:pPr>
        <w:spacing w:before="160" w:after="40"/>
      </w:pPr>
      <w:r>
        <w:rPr>
          <w:b/>
          <w:color w:val="1F4E79"/>
        </w:rPr>
        <w:t xml:space="preserve">[Q136] Câu 16 </w:t>
      </w:r>
      <w:r>
        <w:rPr>
          <w:color w:val="7030A0"/>
          <w:sz w:val="18"/>
        </w:rPr>
        <w:t>[Khó • Phân tích bẫy Anti-pattern Dark Patterns trong thiết kế UI]</w:t>
        <w:br/>
      </w:r>
    </w:p>
    <w:p>
      <w:pPr>
        <w:spacing w:after="40"/>
        <w:ind w:left="288"/>
      </w:pPr>
      <w:r>
        <w:rPr>
          <w:b/>
          <w:sz w:val="19"/>
        </w:rPr>
        <w:t xml:space="preserve">Tình huống: </w:t>
      </w:r>
      <w:r>
        <w:rPr>
          <w:i/>
          <w:color w:val="333333"/>
          <w:sz w:val="19"/>
        </w:rPr>
        <w:t>Một ứng dụng Đặt phòng du lịch tự động đánh dấu sẵn dấu tích (Pre-checked Checkbox) vào ô 'Mua thêm gói bảo hiểm chuyến đi trị giá 250.000đ' ở màn hình thanh toán mà không hỏi ý kiến người dùng. Ngoài ra, nút 'Hủy mua bảo hiểm' được thiết kế bằng chữ màu xám nhạt li ti hòa lẫn vào nền trắng ở góc dưới cùng, trong khi nút 'Đồng ý tiếp tục thanh toán' được làm to khổng lồ màu đỏ rực rỡ.</w:t>
      </w:r>
    </w:p>
    <w:p>
      <w:pPr>
        <w:spacing w:after="80"/>
      </w:pPr>
      <w:r>
        <w:rPr>
          <w:b/>
          <w:sz w:val="20"/>
        </w:rPr>
        <w:t>Xét theo đạo đức thiết kế sản phẩm (Ethical Design) và trải nghiệm người dùng, hành vi thiết kế này được gọi là gì và tác hại lâu dài của nó đối với doanh nghiệp là gì?</w:t>
      </w:r>
    </w:p>
    <w:p>
      <w:pPr>
        <w:spacing w:after="20"/>
        <w:ind w:left="360"/>
      </w:pPr>
      <w:r>
        <w:rPr>
          <w:b/>
          <w:sz w:val="19"/>
        </w:rPr>
        <w:t xml:space="preserve">A. </w:t>
      </w:r>
      <w:r>
        <w:rPr>
          <w:sz w:val="19"/>
        </w:rPr>
        <w:t>Là một thủ thuật thiết kế xuất sắc giúp công ty tối đa hóa doanh thu bảo hiểm vĩnh viễn.</w:t>
      </w:r>
    </w:p>
    <w:p>
      <w:pPr>
        <w:spacing w:after="20"/>
        <w:ind w:left="360"/>
      </w:pPr>
      <w:r>
        <w:rPr>
          <w:b/>
          <w:sz w:val="19"/>
        </w:rPr>
        <w:t xml:space="preserve">B. </w:t>
      </w:r>
      <w:r>
        <w:rPr>
          <w:sz w:val="19"/>
        </w:rPr>
        <w:t>Đây là hành vi 'Dark Patterns' (Mô hình thiết kế lừa dối / Thao túng tâm lý): Lừa người dùng vô tình mua thêm dịch vụ ngoài mong muốn; tuy có thể làm tăng doanh thu ngắn hạn nhưng về lâu dài sẽ phá hủy hoàn toàn lòng tin của khách hàng (User Trust), làm tăng vọt tỷ lệ khiếu nại hoàn tiền, nhận đánh giá 1 sao trên App Store và đối mặt với rủi ro pháp lý về bảo vệ quyền lợi người tiêu dùng.</w:t>
      </w:r>
    </w:p>
    <w:p>
      <w:pPr>
        <w:spacing w:after="20"/>
        <w:ind w:left="360"/>
      </w:pPr>
      <w:r>
        <w:rPr>
          <w:b/>
          <w:sz w:val="19"/>
        </w:rPr>
        <w:t xml:space="preserve">C. </w:t>
      </w:r>
      <w:r>
        <w:rPr>
          <w:sz w:val="19"/>
        </w:rPr>
        <w:t>Đây là tiêu chuẩn bắt buộc theo quy định của Tổ chức Hàng không Quốc tế.</w:t>
      </w:r>
    </w:p>
    <w:p>
      <w:pPr>
        <w:spacing w:after="20"/>
        <w:ind w:left="360"/>
      </w:pPr>
      <w:r>
        <w:rPr>
          <w:b/>
          <w:sz w:val="19"/>
        </w:rPr>
        <w:t xml:space="preserve">D. </w:t>
      </w:r>
      <w:r>
        <w:rPr>
          <w:sz w:val="19"/>
        </w:rPr>
        <w:t>Đây là một lỗi lập trình do máy tính tự động tích nhầm.</w:t>
      </w:r>
    </w:p>
    <w:p>
      <w:pPr>
        <w:spacing w:before="160" w:after="40"/>
      </w:pPr>
      <w:r>
        <w:rPr>
          <w:b/>
          <w:color w:val="1F4E79"/>
        </w:rPr>
        <w:t xml:space="preserve">[Q137] Câu 17 </w:t>
      </w:r>
      <w:r>
        <w:rPr>
          <w:color w:val="7030A0"/>
          <w:sz w:val="18"/>
        </w:rPr>
        <w:t>[Khó • Thiết kế trải nghiệm phản hồi vi mô và chống Double-click]</w:t>
        <w:br/>
      </w:r>
    </w:p>
    <w:p>
      <w:pPr>
        <w:spacing w:after="40"/>
        <w:ind w:left="288"/>
      </w:pPr>
      <w:r>
        <w:rPr>
          <w:b/>
          <w:sz w:val="19"/>
        </w:rPr>
        <w:t xml:space="preserve">Tình huống: </w:t>
      </w:r>
      <w:r>
        <w:rPr>
          <w:i/>
          <w:color w:val="333333"/>
          <w:sz w:val="19"/>
        </w:rPr>
        <w:t>Trong ứng dụng Chuyển tiền nhanh liên ngân hàng, khi người dùng bấm nút 'Xác nhận chuyển 50 triệu đồng', do hệ thống mạng bên ngoài đang xử lý mất 3 giây, giao diện ứng dụng không hiển thị bất kỳ biểu tượng loading nào và nút bấm vẫn giữ nguyên trạng thái bấm được. Người dùng sốt ruột tưởng máy bị đơ nên đã bấm liên tiếp 3 lần vào nút 'Xác nhận'. Kết quả là tài khoản của người dùng bị trừ tiền 3 lần liên tiếp cho cùng một nội dung chuyển tiền.</w:t>
      </w:r>
    </w:p>
    <w:p>
      <w:pPr>
        <w:spacing w:after="80"/>
      </w:pPr>
      <w:r>
        <w:rPr>
          <w:b/>
          <w:sz w:val="20"/>
        </w:rPr>
        <w:t>Phân tích lỗi thiết kế tương tác vi mô (Micro-interaction) và đề xuất bộ giải pháp toàn diện nhất từ góc độ BA cho cả phía Frontend lẫn Backend:</w:t>
      </w:r>
    </w:p>
    <w:p>
      <w:pPr>
        <w:spacing w:after="20"/>
        <w:ind w:left="360"/>
      </w:pPr>
      <w:r>
        <w:rPr>
          <w:b/>
          <w:sz w:val="19"/>
        </w:rPr>
        <w:t xml:space="preserve">A. </w:t>
      </w:r>
      <w:r>
        <w:rPr>
          <w:sz w:val="19"/>
        </w:rPr>
        <w:t>Đổ lỗi cho người dùng thiếu kiên nhẫn và cấm họ không được dùng app nữa.</w:t>
      </w:r>
    </w:p>
    <w:p>
      <w:pPr>
        <w:spacing w:after="20"/>
        <w:ind w:left="360"/>
      </w:pPr>
      <w:r>
        <w:rPr>
          <w:b/>
          <w:sz w:val="19"/>
        </w:rPr>
        <w:t xml:space="preserve">B. </w:t>
      </w:r>
      <w:r>
        <w:rPr>
          <w:sz w:val="19"/>
        </w:rPr>
        <w:t>Giải pháp toàn diện 2 lớp: Ở phía Frontend: Ngay khi người dùng nhấn nút lần đầu tiên, lập tức chuyển trạng thái nút sang `Disabled` và hiển thị biểu tượng quay tròn `Loading Spinner` (ngăn chặn thao tác bấm tiếp theo); Ở phía Backend: Triển khai cơ chế Khóa tính lũy đẳng (Idempotency Key / Unique Transaction Token): Mỗi yêu cầu chuyển tiền gửi lên kèm một mã định danh duy nhất, nếu Backend nhận được nhiều yêu cầu cùng mã trong khoảng thời gian ngắn sẽ tự động từ chối các yêu cầu trùng lặp.</w:t>
      </w:r>
    </w:p>
    <w:p>
      <w:pPr>
        <w:spacing w:after="20"/>
        <w:ind w:left="360"/>
      </w:pPr>
      <w:r>
        <w:rPr>
          <w:b/>
          <w:sz w:val="19"/>
        </w:rPr>
        <w:t xml:space="preserve">C. </w:t>
      </w:r>
      <w:r>
        <w:rPr>
          <w:sz w:val="19"/>
        </w:rPr>
        <w:t>Chỉ cần bảo lập trình viên giảm thời gian xử lý xuống còn 0,0001 giây.</w:t>
      </w:r>
    </w:p>
    <w:p>
      <w:pPr>
        <w:spacing w:after="20"/>
        <w:ind w:left="360"/>
      </w:pPr>
      <w:r>
        <w:rPr>
          <w:b/>
          <w:sz w:val="19"/>
        </w:rPr>
        <w:t xml:space="preserve">D. </w:t>
      </w:r>
      <w:r>
        <w:rPr>
          <w:sz w:val="19"/>
        </w:rPr>
        <w:t>Yêu cầu ngân hàng tắt chức năng chuyển tiền đi.</w:t>
      </w:r>
    </w:p>
    <w:p>
      <w:pPr>
        <w:spacing w:before="160" w:after="40"/>
      </w:pPr>
      <w:r>
        <w:rPr>
          <w:b/>
          <w:color w:val="1F4E79"/>
        </w:rPr>
        <w:t xml:space="preserve">[Q138] Câu 18 </w:t>
      </w:r>
      <w:r>
        <w:rPr>
          <w:color w:val="7030A0"/>
          <w:sz w:val="18"/>
        </w:rPr>
        <w:t>[Khó • A/B Testing và xác thực giả thuyết sản phẩm]</w:t>
        <w:br/>
      </w:r>
    </w:p>
    <w:p>
      <w:pPr>
        <w:spacing w:after="40"/>
        <w:ind w:left="288"/>
      </w:pPr>
      <w:r>
        <w:rPr>
          <w:b/>
          <w:sz w:val="19"/>
        </w:rPr>
        <w:t xml:space="preserve">Tình huống: </w:t>
      </w:r>
      <w:r>
        <w:rPr>
          <w:i/>
          <w:color w:val="333333"/>
          <w:sz w:val="19"/>
        </w:rPr>
        <w:t>Đội ngũ phát triển sản phẩm tranh luận gay gắt về màn hình Đăng ký tài khoản:</w:t>
        <w:br/>
        <w:t>- Nhóm A muốn giữ nguyên Form đăng ký truyền thống (Nhập Họ tên, Email, Mật khẩu, Số điện thoại trên 1 trang).</w:t>
        <w:br/>
        <w:t>- Nhóm B muốn chuyển sang đăng ký từng bước một (Multi-step Form: Bước 1 chỉ hỏi Email, Bước 2 hỏi Mật khẩu, Bước 3 hỏi Thông tin cá nhân) vì cho rằng chia nhỏ sẽ giảm cảm giác sợ hãi của người dùng.</w:t>
        <w:br/>
        <w:t>BA đề xuất triển khai phương pháp thử nghiệm A/B Testing để lấy dữ liệu thực tế quyết định.</w:t>
      </w:r>
    </w:p>
    <w:p>
      <w:pPr>
        <w:spacing w:after="80"/>
      </w:pPr>
      <w:r>
        <w:rPr>
          <w:b/>
          <w:sz w:val="20"/>
        </w:rPr>
        <w:t>Để kết quả A/B Testing đảm bảo tính khoa học và có giá trị thống kê đáng tin cậy (Statistical Significance), điều kiện thực nghiệm nào sau đây là BẮT BUỘC?</w:t>
      </w:r>
    </w:p>
    <w:p>
      <w:pPr>
        <w:spacing w:after="20"/>
        <w:ind w:left="360"/>
      </w:pPr>
      <w:r>
        <w:rPr>
          <w:b/>
          <w:sz w:val="19"/>
        </w:rPr>
        <w:t xml:space="preserve">A. </w:t>
      </w:r>
      <w:r>
        <w:rPr>
          <w:sz w:val="19"/>
        </w:rPr>
        <w:t>Cho người dùng hệ điều hành iOS dùng bản A trong tháng 1, và cho người dùng Android dùng bản B trong tháng 2.</w:t>
      </w:r>
    </w:p>
    <w:p>
      <w:pPr>
        <w:spacing w:after="20"/>
        <w:ind w:left="360"/>
      </w:pPr>
      <w:r>
        <w:rPr>
          <w:b/>
          <w:sz w:val="19"/>
        </w:rPr>
        <w:t xml:space="preserve">B. </w:t>
      </w:r>
      <w:r>
        <w:rPr>
          <w:sz w:val="19"/>
        </w:rPr>
        <w:t>Phân bổ lưu lượng người dùng ngẫu nhiên 50/50 (Random Split) đồng thời trong CÙNG MỘT KHOẢNG THỜI GIAN, đảm bảo quy mô mẫu (Sample Size) đủ lớn và đo lường trên cùng một chỉ số mục tiêu cốt lõi duy nhất (Primary Metric: Tỷ lệ hoàn tất đăng ký tài khoản thành công).</w:t>
      </w:r>
    </w:p>
    <w:p>
      <w:pPr>
        <w:spacing w:after="20"/>
        <w:ind w:left="360"/>
      </w:pPr>
      <w:r>
        <w:rPr>
          <w:b/>
          <w:sz w:val="19"/>
        </w:rPr>
        <w:t xml:space="preserve">C. </w:t>
      </w:r>
      <w:r>
        <w:rPr>
          <w:sz w:val="19"/>
        </w:rPr>
        <w:t>Cho nhân viên nội bộ công ty tự bình chọn xem ai thích bản nào hơn.</w:t>
      </w:r>
    </w:p>
    <w:p>
      <w:pPr>
        <w:spacing w:after="20"/>
        <w:ind w:left="360"/>
      </w:pPr>
      <w:r>
        <w:rPr>
          <w:b/>
          <w:sz w:val="19"/>
        </w:rPr>
        <w:t xml:space="preserve">D. </w:t>
      </w:r>
      <w:r>
        <w:rPr>
          <w:sz w:val="19"/>
        </w:rPr>
        <w:t>Chạy thử nghiệm trong đúng 15 phút vào ban đêm rồi kết luận ngay.</w:t>
      </w:r>
    </w:p>
    <w:p>
      <w:pPr>
        <w:spacing w:before="160" w:after="40"/>
      </w:pPr>
      <w:r>
        <w:rPr>
          <w:b/>
          <w:color w:val="1F4E79"/>
        </w:rPr>
        <w:t xml:space="preserve">[Q139] Câu 19 </w:t>
      </w:r>
      <w:r>
        <w:rPr>
          <w:color w:val="7030A0"/>
          <w:sz w:val="18"/>
        </w:rPr>
        <w:t>[Khó • Phân tích North Star Metric cho sản phẩm số]</w:t>
        <w:br/>
      </w:r>
    </w:p>
    <w:p>
      <w:pPr>
        <w:spacing w:after="40"/>
        <w:ind w:left="288"/>
      </w:pPr>
      <w:r>
        <w:rPr>
          <w:b/>
          <w:sz w:val="19"/>
        </w:rPr>
        <w:t xml:space="preserve">Tình huống: </w:t>
      </w:r>
      <w:r>
        <w:rPr>
          <w:i/>
          <w:color w:val="333333"/>
          <w:sz w:val="19"/>
        </w:rPr>
        <w:t>Một nền tảng Đọc sách điện tử trả phí định kỳ hàng tháng (Subscription-based E-book App) đang tìm kiếm 'Chỉ số Bắc Đẩu' (North Star Metric - NSM) để định hướng cho toàn bộ các chiến lược tính năng của đội ngũ sản phẩm trong năm tới.</w:t>
        <w:br/>
        <w:t>Bốn phương án chỉ số được đưa ra:</w:t>
        <w:br/>
        <w:t>(1) Tổng số lượt tải ứng dụng từ App Store.</w:t>
        <w:br/>
        <w:t>(2) Doanh thu bán gói thành viên theo tuần.</w:t>
        <w:br/>
        <w:t>(3) Tổng thời gian đọc sách thực tế có ý nghĩa của người dùng hoạt động hàng tháng (Total Reading Time per Active User).</w:t>
        <w:br/>
        <w:t>(4) Số lượng nhân viên mới được tuyển vào công ty.</w:t>
      </w:r>
    </w:p>
    <w:p>
      <w:pPr>
        <w:spacing w:after="80"/>
      </w:pPr>
      <w:r>
        <w:rPr>
          <w:b/>
          <w:sz w:val="20"/>
        </w:rPr>
        <w:t>Chỉ số nào trong số 4 chỉ số trên xứng đáng nhất là 'North Star Metric' phản ánh trực tiếp giá trị cốt lõi mang lại cho khách hàng và sự phát triển bền vững của nền tảng?</w:t>
      </w:r>
    </w:p>
    <w:p>
      <w:pPr>
        <w:spacing w:after="20"/>
        <w:ind w:left="360"/>
      </w:pPr>
      <w:r>
        <w:rPr>
          <w:b/>
          <w:sz w:val="19"/>
        </w:rPr>
        <w:t xml:space="preserve">A. </w:t>
      </w:r>
      <w:r>
        <w:rPr>
          <w:sz w:val="19"/>
        </w:rPr>
        <w:t>Chỉ số (1) - Tổng số lượt tải ứng dụng.</w:t>
      </w:r>
    </w:p>
    <w:p>
      <w:pPr>
        <w:spacing w:after="20"/>
        <w:ind w:left="360"/>
      </w:pPr>
      <w:r>
        <w:rPr>
          <w:b/>
          <w:sz w:val="19"/>
        </w:rPr>
        <w:t xml:space="preserve">B. </w:t>
      </w:r>
      <w:r>
        <w:rPr>
          <w:sz w:val="19"/>
        </w:rPr>
        <w:t>Chỉ số (2) - Doanh thu theo tuần.</w:t>
      </w:r>
    </w:p>
    <w:p>
      <w:pPr>
        <w:spacing w:after="20"/>
        <w:ind w:left="360"/>
      </w:pPr>
      <w:r>
        <w:rPr>
          <w:b/>
          <w:sz w:val="19"/>
        </w:rPr>
        <w:t xml:space="preserve">C. </w:t>
      </w:r>
      <w:r>
        <w:rPr>
          <w:sz w:val="19"/>
        </w:rPr>
        <w:t>Chỉ số (3) - Tổng thời gian đọc sách thực tế của người dùng hoạt động hàng tháng.</w:t>
      </w:r>
    </w:p>
    <w:p>
      <w:pPr>
        <w:spacing w:after="20"/>
        <w:ind w:left="360"/>
      </w:pPr>
      <w:r>
        <w:rPr>
          <w:b/>
          <w:sz w:val="19"/>
        </w:rPr>
        <w:t xml:space="preserve">D. </w:t>
      </w:r>
      <w:r>
        <w:rPr>
          <w:sz w:val="19"/>
        </w:rPr>
        <w:t>Chỉ số (4) - Số lượng nhân viên tuyển dụng.</w:t>
      </w:r>
    </w:p>
    <w:p>
      <w:pPr>
        <w:spacing w:before="160" w:after="40"/>
      </w:pPr>
      <w:r>
        <w:rPr>
          <w:b/>
          <w:color w:val="1F4E79"/>
        </w:rPr>
        <w:t xml:space="preserve">[Q140] Câu 20 </w:t>
      </w:r>
      <w:r>
        <w:rPr>
          <w:color w:val="7030A0"/>
          <w:sz w:val="18"/>
        </w:rPr>
        <w:t>[Khó • Kiểm tra tính nhất quán giữa Wireframe, User Flow và Acceptance Criteria]</w:t>
        <w:br/>
      </w:r>
    </w:p>
    <w:p>
      <w:pPr>
        <w:spacing w:after="40"/>
        <w:ind w:left="288"/>
      </w:pPr>
      <w:r>
        <w:rPr>
          <w:b/>
          <w:sz w:val="19"/>
        </w:rPr>
        <w:t xml:space="preserve">Tình huống: </w:t>
      </w:r>
      <w:r>
        <w:rPr>
          <w:i/>
          <w:color w:val="333333"/>
          <w:sz w:val="19"/>
        </w:rPr>
        <w:t>Trong hồ sơ bàn giao tính năng 'Hủy đơn hàng' của ứng dụng giao đồ ăn, BA cung cấp:</w:t>
        <w:br/>
        <w:t>(1) User Flow: Bắt đầu từ 'Chi tiết đơn hàng' -&gt; Bấm nút 'Hủy đơn' -&gt; Hiển thị Popup chọn lý do -&gt; Bấm 'Xác nhận hủy' -&gt; Chuyển về màn hình 'Trang chủ' kèm thông báo Toast 'Đơn hàng đã hủy thành công'.</w:t>
        <w:br/>
        <w:t>(2) Wireframe: Màn hình Popup chỉ có danh sách các lý do và DUY NHẤT một nút bấm 'Đóng' ở góc trên, không hề có nút 'Xác nhận hủy'.</w:t>
        <w:br/>
        <w:t>(3) Acceptance Criteria: 'Given người dùng đã chọn lý do hủy, When người dùng bấm nút 'Xác nhận hủy', Then hệ thống chuyển người dùng sang Màn hình Ví điện tử để kiểm tra số tiền vừa được hoàn lại tức thì'.</w:t>
      </w:r>
    </w:p>
    <w:p>
      <w:pPr>
        <w:spacing w:after="80"/>
      </w:pPr>
      <w:r>
        <w:rPr>
          <w:b/>
          <w:sz w:val="20"/>
        </w:rPr>
        <w:t>Khi kiểm tra chéo (Cross-check) giữa 3 tài liệu trên, phát hiện sai sót nào sau đây chỉ ra sự thiếu đồng bộ nghiêm trọng nhất?</w:t>
      </w:r>
    </w:p>
    <w:p>
      <w:pPr>
        <w:spacing w:after="20"/>
        <w:ind w:left="360"/>
      </w:pPr>
      <w:r>
        <w:rPr>
          <w:b/>
          <w:sz w:val="19"/>
        </w:rPr>
        <w:t xml:space="preserve">A. </w:t>
      </w:r>
      <w:r>
        <w:rPr>
          <w:sz w:val="19"/>
        </w:rPr>
        <w:t>Các tài liệu hoàn toàn ăn khớp và đồng nhất 100%.</w:t>
      </w:r>
    </w:p>
    <w:p>
      <w:pPr>
        <w:spacing w:after="20"/>
        <w:ind w:left="360"/>
      </w:pPr>
      <w:r>
        <w:rPr>
          <w:b/>
          <w:sz w:val="19"/>
        </w:rPr>
        <w:t xml:space="preserve">B. </w:t>
      </w:r>
      <w:r>
        <w:rPr>
          <w:sz w:val="19"/>
        </w:rPr>
        <w:t>Mất tính nhất quán kép (Double Inconsistency): Thứ nhất, Wireframe thiếu hoàn toàn nút bấm hành động then chốt 'Xác nhận hủy' (Call-to-Action) được quy định trong User Flow và AC; Thứ hai, màn hình điều hướng đích đến sau khi hủy bị mâu thuẫn hoàn toàn (User Flow quy định chuyển về 'Trang chủ', trong khi Acceptance Criteria lại cam kết chuyển sang 'Màn hình Ví điện tử').</w:t>
      </w:r>
    </w:p>
    <w:p>
      <w:pPr>
        <w:spacing w:after="20"/>
        <w:ind w:left="360"/>
      </w:pPr>
      <w:r>
        <w:rPr>
          <w:b/>
          <w:sz w:val="19"/>
        </w:rPr>
        <w:t xml:space="preserve">C. </w:t>
      </w:r>
      <w:r>
        <w:rPr>
          <w:sz w:val="19"/>
        </w:rPr>
        <w:t>Lỗi do dùng tiếng Anh trong User Flow.</w:t>
      </w:r>
    </w:p>
    <w:p>
      <w:pPr>
        <w:spacing w:after="20"/>
        <w:ind w:left="360"/>
      </w:pPr>
      <w:r>
        <w:rPr>
          <w:b/>
          <w:sz w:val="19"/>
        </w:rPr>
        <w:t xml:space="preserve">D. </w:t>
      </w:r>
      <w:r>
        <w:rPr>
          <w:sz w:val="19"/>
        </w:rPr>
        <w:t>Lỗi do không có hình chụp món ăn thật trong Wireframe.</w:t>
      </w:r>
    </w:p>
    <w:p>
      <w:r>
        <w:br w:type="page"/>
      </w:r>
    </w:p>
    <w:p>
      <w:pPr>
        <w:pStyle w:val="Heading2"/>
      </w:pPr>
      <w:r>
        <w:t>Đề 8 — Database, ERD và SQL Fundamentals</w:t>
      </w:r>
    </w:p>
    <w:p>
      <w:r>
        <w:rPr>
          <w:i/>
          <w:color w:val="595959"/>
          <w:sz w:val="19"/>
        </w:rPr>
        <w:t>Mục tiêu kiến thức: Nắm vững cơ sở dữ liệu quan hệ (PK, FK, Unique, Not Null), các mối quan hệ (1-1, 1-N, N-N), chuẩn hóa dữ liệu (1NF, 2NF, 3NF), truy vấn SQL cho BA (SELECT, WHERE, GROUP BY, HAVING, INNER/LEFT JOIN, Aggregate Functions).</w:t>
        <w:br/>
        <w:t>Quy cách: 20 câu (10 Dễ, 5 Khá, 5 Khó) | Thời gian làm bài: 20 phút | Thang điểm: 20 điểm.</w:t>
      </w:r>
    </w:p>
    <w:p>
      <w:pPr>
        <w:spacing w:before="160" w:after="40"/>
      </w:pPr>
      <w:r>
        <w:rPr>
          <w:b/>
          <w:color w:val="1F4E79"/>
        </w:rPr>
        <w:t xml:space="preserve">[Q141] Câu 1 </w:t>
      </w:r>
      <w:r>
        <w:rPr>
          <w:color w:val="385723"/>
          <w:sz w:val="18"/>
        </w:rPr>
        <w:t>[Dễ • Ràng buộc dữ liệu trong RDBMS]</w:t>
        <w:br/>
      </w:r>
    </w:p>
    <w:p>
      <w:pPr>
        <w:spacing w:after="80"/>
      </w:pPr>
      <w:r>
        <w:rPr>
          <w:b/>
          <w:sz w:val="20"/>
        </w:rPr>
        <w:t>Trong cơ sở dữ liệu quan hệ (RDBMS), ràng buộc `UNIQUE` khác với ràng buộc `PRIMARY KEY` ở điểm quan trọng nào sau đây?</w:t>
      </w:r>
    </w:p>
    <w:p>
      <w:pPr>
        <w:spacing w:after="20"/>
        <w:ind w:left="360"/>
      </w:pPr>
      <w:r>
        <w:rPr>
          <w:b/>
          <w:sz w:val="19"/>
        </w:rPr>
        <w:t xml:space="preserve">A. </w:t>
      </w:r>
      <w:r>
        <w:rPr>
          <w:sz w:val="19"/>
        </w:rPr>
        <w:t>Cột có ràng buộc `UNIQUE` không được phép chứa giá trị lặp lại nhưng CÓ THỂ cho phép chứa giá trị `NULL` (tùy thuộc hệ quản trị RDBMS có thể cho phép 1 hoặc nhiều NULL); trong khi `PRIMARY KEY` tuyệt đối KHÔNG ĐƯỢC PHÉP chứa giá trị `NULL` và mỗi bảng chỉ có duy nhất một Primary Key.</w:t>
      </w:r>
    </w:p>
    <w:p>
      <w:pPr>
        <w:spacing w:after="20"/>
        <w:ind w:left="360"/>
      </w:pPr>
      <w:r>
        <w:rPr>
          <w:b/>
          <w:sz w:val="19"/>
        </w:rPr>
        <w:t xml:space="preserve">B. </w:t>
      </w:r>
      <w:r>
        <w:rPr>
          <w:sz w:val="19"/>
        </w:rPr>
        <w:t>`UNIQUE` chỉ áp dụng cho số; `PRIMARY KEY` chỉ áp dụng cho chữ cái.</w:t>
      </w:r>
    </w:p>
    <w:p>
      <w:pPr>
        <w:spacing w:after="20"/>
        <w:ind w:left="360"/>
      </w:pPr>
      <w:r>
        <w:rPr>
          <w:b/>
          <w:sz w:val="19"/>
        </w:rPr>
        <w:t xml:space="preserve">C. </w:t>
      </w:r>
      <w:r>
        <w:rPr>
          <w:sz w:val="19"/>
        </w:rPr>
        <w:t>Một bảng có thể có 100 `PRIMARY KEY` nhưng chỉ có duy nhất 1 `UNIQUE`.</w:t>
      </w:r>
    </w:p>
    <w:p>
      <w:pPr>
        <w:spacing w:after="20"/>
        <w:ind w:left="360"/>
      </w:pPr>
      <w:r>
        <w:rPr>
          <w:b/>
          <w:sz w:val="19"/>
        </w:rPr>
        <w:t xml:space="preserve">D. </w:t>
      </w:r>
      <w:r>
        <w:rPr>
          <w:sz w:val="19"/>
        </w:rPr>
        <w:t>`UNIQUE` tự động xóa dữ liệu sau 30 ngày.</w:t>
      </w:r>
    </w:p>
    <w:p>
      <w:pPr>
        <w:spacing w:before="160" w:after="40"/>
      </w:pPr>
      <w:r>
        <w:rPr>
          <w:b/>
          <w:color w:val="1F4E79"/>
        </w:rPr>
        <w:t xml:space="preserve">[Q142] Câu 2 </w:t>
      </w:r>
      <w:r>
        <w:rPr>
          <w:color w:val="385723"/>
          <w:sz w:val="18"/>
        </w:rPr>
        <w:t>[Dễ • Các dạng chuẩn hóa - Chuẩn 1NF]</w:t>
        <w:br/>
      </w:r>
    </w:p>
    <w:p>
      <w:pPr>
        <w:spacing w:after="80"/>
      </w:pPr>
      <w:r>
        <w:rPr>
          <w:b/>
          <w:sz w:val="20"/>
        </w:rPr>
        <w:t>Một bảng cơ sở dữ liệu được coi là đạt Dạng chuẩn 1 (First Normal Form - 1NF) khi thỏa mãn điều kiện tiên quyết nào sau đây?</w:t>
      </w:r>
    </w:p>
    <w:p>
      <w:pPr>
        <w:spacing w:after="20"/>
        <w:ind w:left="360"/>
      </w:pPr>
      <w:r>
        <w:rPr>
          <w:b/>
          <w:sz w:val="19"/>
        </w:rPr>
        <w:t xml:space="preserve">A. </w:t>
      </w:r>
      <w:r>
        <w:rPr>
          <w:sz w:val="19"/>
        </w:rPr>
        <w:t>Tất cả các cột đều phải được đặt tên bằng tiếng Anh.</w:t>
      </w:r>
    </w:p>
    <w:p>
      <w:pPr>
        <w:spacing w:after="20"/>
        <w:ind w:left="360"/>
      </w:pPr>
      <w:r>
        <w:rPr>
          <w:b/>
          <w:sz w:val="19"/>
        </w:rPr>
        <w:t xml:space="preserve">B. </w:t>
      </w:r>
      <w:r>
        <w:rPr>
          <w:sz w:val="19"/>
        </w:rPr>
        <w:t>Mỗi ô dữ liệu tại giao điểm của một dòng và một cột chỉ chứa duy nhất một giá trị nguyên tử (Atomic Value - Đơn nguyên) và không có các nhóm thuộc tính lặp lại (No repeating groups / No multi-valued attributes).</w:t>
      </w:r>
    </w:p>
    <w:p>
      <w:pPr>
        <w:spacing w:after="20"/>
        <w:ind w:left="360"/>
      </w:pPr>
      <w:r>
        <w:rPr>
          <w:b/>
          <w:sz w:val="19"/>
        </w:rPr>
        <w:t xml:space="preserve">C. </w:t>
      </w:r>
      <w:r>
        <w:rPr>
          <w:sz w:val="19"/>
        </w:rPr>
        <w:t>Bảng bắt buộc phải có ít nhất 1 triệu dòng dữ liệu.</w:t>
      </w:r>
    </w:p>
    <w:p>
      <w:pPr>
        <w:spacing w:after="20"/>
        <w:ind w:left="360"/>
      </w:pPr>
      <w:r>
        <w:rPr>
          <w:b/>
          <w:sz w:val="19"/>
        </w:rPr>
        <w:t xml:space="preserve">D. </w:t>
      </w:r>
      <w:r>
        <w:rPr>
          <w:sz w:val="19"/>
        </w:rPr>
        <w:t>Bảng không được phép có bất kỳ khóa chính nào.</w:t>
      </w:r>
    </w:p>
    <w:p>
      <w:pPr>
        <w:spacing w:before="160" w:after="40"/>
      </w:pPr>
      <w:r>
        <w:rPr>
          <w:b/>
          <w:color w:val="1F4E79"/>
        </w:rPr>
        <w:t xml:space="preserve">[Q143] Câu 3 </w:t>
      </w:r>
      <w:r>
        <w:rPr>
          <w:color w:val="385723"/>
          <w:sz w:val="18"/>
        </w:rPr>
        <w:t>[Dễ • Các dạng chuẩn hóa - Chuẩn 2NF và 3NF]</w:t>
        <w:br/>
      </w:r>
    </w:p>
    <w:p>
      <w:pPr>
        <w:spacing w:after="80"/>
      </w:pPr>
      <w:r>
        <w:rPr>
          <w:b/>
          <w:sz w:val="20"/>
        </w:rPr>
        <w:t>Sự khác biệt cốt lõi giữa Dạng chuẩn 2 (2NF) và Dạng chuẩn 3 (3NF) trong chuẩn hóa cơ sở dữ liệu là gì?</w:t>
      </w:r>
    </w:p>
    <w:p>
      <w:pPr>
        <w:spacing w:after="20"/>
        <w:ind w:left="360"/>
      </w:pPr>
      <w:r>
        <w:rPr>
          <w:b/>
          <w:sz w:val="19"/>
        </w:rPr>
        <w:t xml:space="preserve">A. </w:t>
      </w:r>
      <w:r>
        <w:rPr>
          <w:sz w:val="19"/>
        </w:rPr>
        <w:t>2NF loại bỏ phụ thuộc hàm một phần vào khóa chính phức hợp (Partial Functional Dependency); 3NF tiếp tục loại bỏ phụ thuộc hàm bắc cầu giữa các thuộc tính không khóa (Transitive Dependency: A -&gt; B -&gt; C).</w:t>
      </w:r>
    </w:p>
    <w:p>
      <w:pPr>
        <w:spacing w:after="20"/>
        <w:ind w:left="360"/>
      </w:pPr>
      <w:r>
        <w:rPr>
          <w:b/>
          <w:sz w:val="19"/>
        </w:rPr>
        <w:t xml:space="preserve">B. </w:t>
      </w:r>
      <w:r>
        <w:rPr>
          <w:sz w:val="19"/>
        </w:rPr>
        <w:t>2NF dùng cho bảng có 2 cột; 3NF dùng cho bảng có 3 cột.</w:t>
      </w:r>
    </w:p>
    <w:p>
      <w:pPr>
        <w:spacing w:after="20"/>
        <w:ind w:left="360"/>
      </w:pPr>
      <w:r>
        <w:rPr>
          <w:b/>
          <w:sz w:val="19"/>
        </w:rPr>
        <w:t xml:space="preserve">C. </w:t>
      </w:r>
      <w:r>
        <w:rPr>
          <w:sz w:val="19"/>
        </w:rPr>
        <w:t>2NF do Microsoft phát minh; 3NF do Oracle phát minh.</w:t>
      </w:r>
    </w:p>
    <w:p>
      <w:pPr>
        <w:spacing w:after="20"/>
        <w:ind w:left="360"/>
      </w:pPr>
      <w:r>
        <w:rPr>
          <w:b/>
          <w:sz w:val="19"/>
        </w:rPr>
        <w:t xml:space="preserve">D. </w:t>
      </w:r>
      <w:r>
        <w:rPr>
          <w:sz w:val="19"/>
        </w:rPr>
        <w:t>2NF chỉ dùng cho cơ sở dữ liệu NoSQL; 3NF dùng cho Excel.</w:t>
      </w:r>
    </w:p>
    <w:p>
      <w:pPr>
        <w:spacing w:before="160" w:after="40"/>
      </w:pPr>
      <w:r>
        <w:rPr>
          <w:b/>
          <w:color w:val="1F4E79"/>
        </w:rPr>
        <w:t xml:space="preserve">[Q144] Câu 4 </w:t>
      </w:r>
      <w:r>
        <w:rPr>
          <w:color w:val="385723"/>
          <w:sz w:val="18"/>
        </w:rPr>
        <w:t>[Dễ • Phân biệt WHERE và HAVING trong SQL]</w:t>
        <w:br/>
      </w:r>
    </w:p>
    <w:p>
      <w:pPr>
        <w:spacing w:after="80"/>
      </w:pPr>
      <w:r>
        <w:rPr>
          <w:b/>
          <w:sz w:val="20"/>
        </w:rPr>
        <w:t>Trong câu lệnh truy vấn SQL, điểm khác biệt căn bản giữa mệnh đề `WHERE` và mệnh đề `HAVING` là gì?</w:t>
      </w:r>
    </w:p>
    <w:p>
      <w:pPr>
        <w:spacing w:after="20"/>
        <w:ind w:left="360"/>
      </w:pPr>
      <w:r>
        <w:rPr>
          <w:b/>
          <w:sz w:val="19"/>
        </w:rPr>
        <w:t xml:space="preserve">A. </w:t>
      </w:r>
      <w:r>
        <w:rPr>
          <w:sz w:val="19"/>
        </w:rPr>
        <w:t>`WHERE` dùng để lọc các dòng dữ liệu riêng lẻ TRƯỚC KHI gom nhóm (không dùng được với hàm tổng hợp như COUNT, SUM); trong khi `HAVING` dùng để lọc các nhóm dữ liệu SAU KHI đã thực hiện gom nhóm bằng `GROUP BY` (chuyên dùng với các hàm tổng hợp).</w:t>
      </w:r>
    </w:p>
    <w:p>
      <w:pPr>
        <w:spacing w:after="20"/>
        <w:ind w:left="360"/>
      </w:pPr>
      <w:r>
        <w:rPr>
          <w:b/>
          <w:sz w:val="19"/>
        </w:rPr>
        <w:t xml:space="preserve">B. </w:t>
      </w:r>
      <w:r>
        <w:rPr>
          <w:sz w:val="19"/>
        </w:rPr>
        <w:t>`WHERE` viết bằng chữ in hoa; `HAVING` bắt buộc phải viết bằng chữ in thường.</w:t>
      </w:r>
    </w:p>
    <w:p>
      <w:pPr>
        <w:spacing w:after="20"/>
        <w:ind w:left="360"/>
      </w:pPr>
      <w:r>
        <w:rPr>
          <w:b/>
          <w:sz w:val="19"/>
        </w:rPr>
        <w:t xml:space="preserve">C. </w:t>
      </w:r>
      <w:r>
        <w:rPr>
          <w:sz w:val="19"/>
        </w:rPr>
        <w:t>`WHERE` chỉ dùng trong câu lệnh DELETE; `HAVING` chỉ dùng trong câu lệnh INSERT.</w:t>
      </w:r>
    </w:p>
    <w:p>
      <w:pPr>
        <w:spacing w:after="20"/>
        <w:ind w:left="360"/>
      </w:pPr>
      <w:r>
        <w:rPr>
          <w:b/>
          <w:sz w:val="19"/>
        </w:rPr>
        <w:t xml:space="preserve">D. </w:t>
      </w:r>
      <w:r>
        <w:rPr>
          <w:sz w:val="19"/>
        </w:rPr>
        <w:t>Hai mệnh đề này hoàn toàn giống hệt nhau và có thể hoán đổi vị trí cho nhau tùy ý.</w:t>
      </w:r>
    </w:p>
    <w:p>
      <w:pPr>
        <w:spacing w:before="160" w:after="40"/>
      </w:pPr>
      <w:r>
        <w:rPr>
          <w:b/>
          <w:color w:val="1F4E79"/>
        </w:rPr>
        <w:t xml:space="preserve">[Q145] Câu 5 </w:t>
      </w:r>
      <w:r>
        <w:rPr>
          <w:color w:val="385723"/>
          <w:sz w:val="18"/>
        </w:rPr>
        <w:t>[Dễ • Phân biệt INNER JOIN và LEFT JOIN]</w:t>
        <w:br/>
      </w:r>
    </w:p>
    <w:p>
      <w:pPr>
        <w:spacing w:after="80"/>
      </w:pPr>
      <w:r>
        <w:rPr>
          <w:b/>
          <w:sz w:val="20"/>
        </w:rPr>
        <w:t>Cho hai bảng `Customers` (Khách hàng) và `Orders` (Đơn hàng). Sự khác biệt về tập kết quả trả về giữa `INNER JOIN` và `LEFT JOIN` (Customers LEFT JOIN Orders) là gì?</w:t>
      </w:r>
    </w:p>
    <w:p>
      <w:pPr>
        <w:spacing w:after="20"/>
        <w:ind w:left="360"/>
      </w:pPr>
      <w:r>
        <w:rPr>
          <w:b/>
          <w:sz w:val="19"/>
        </w:rPr>
        <w:t xml:space="preserve">A. </w:t>
      </w:r>
      <w:r>
        <w:rPr>
          <w:sz w:val="19"/>
        </w:rPr>
        <w:t>`INNER JOIN` chỉ trả về các khách hàng ĐÃ TỪNG có ít nhất một đơn hàng (chỉ giữ lại các dòng khớp khóa ở cả hai bảng); `LEFT JOIN` trả về TẤT CẢ khách hàng từ bảng bên trái, bất kể họ đã từng mua hàng hay chưa (nếu chưa mua, các cột của bảng Orders sẽ hiển thị giá trị `NULL`).</w:t>
      </w:r>
    </w:p>
    <w:p>
      <w:pPr>
        <w:spacing w:after="20"/>
        <w:ind w:left="360"/>
      </w:pPr>
      <w:r>
        <w:rPr>
          <w:b/>
          <w:sz w:val="19"/>
        </w:rPr>
        <w:t xml:space="preserve">B. </w:t>
      </w:r>
      <w:r>
        <w:rPr>
          <w:sz w:val="19"/>
        </w:rPr>
        <w:t>`INNER JOIN` luôn trả về nhiều dòng hơn `LEFT JOIN` trong mọi trường hợp.</w:t>
      </w:r>
    </w:p>
    <w:p>
      <w:pPr>
        <w:spacing w:after="20"/>
        <w:ind w:left="360"/>
      </w:pPr>
      <w:r>
        <w:rPr>
          <w:b/>
          <w:sz w:val="19"/>
        </w:rPr>
        <w:t xml:space="preserve">C. </w:t>
      </w:r>
      <w:r>
        <w:rPr>
          <w:sz w:val="19"/>
        </w:rPr>
        <w:t>`LEFT JOIN` chỉ hiển thị các đơn hàng không có khách hàng.</w:t>
      </w:r>
    </w:p>
    <w:p>
      <w:pPr>
        <w:spacing w:after="20"/>
        <w:ind w:left="360"/>
      </w:pPr>
      <w:r>
        <w:rPr>
          <w:b/>
          <w:sz w:val="19"/>
        </w:rPr>
        <w:t xml:space="preserve">D. </w:t>
      </w:r>
      <w:r>
        <w:rPr>
          <w:sz w:val="19"/>
        </w:rPr>
        <w:t>`INNER JOIN` xóa toàn bộ dữ liệu bảng khách hàng sau khi chạy xong.</w:t>
      </w:r>
    </w:p>
    <w:p>
      <w:pPr>
        <w:spacing w:before="160" w:after="40"/>
      </w:pPr>
      <w:r>
        <w:rPr>
          <w:b/>
          <w:color w:val="1F4E79"/>
        </w:rPr>
        <w:t xml:space="preserve">[Q146] Câu 6 </w:t>
      </w:r>
      <w:r>
        <w:rPr>
          <w:color w:val="385723"/>
          <w:sz w:val="18"/>
        </w:rPr>
        <w:t>[Dễ • Hành vi của giá trị NULL trong SQL]</w:t>
        <w:br/>
      </w:r>
    </w:p>
    <w:p>
      <w:pPr>
        <w:spacing w:after="80"/>
      </w:pPr>
      <w:r>
        <w:rPr>
          <w:b/>
          <w:sz w:val="20"/>
        </w:rPr>
        <w:t>Trong SQL, để kiểm tra xem một cột `phone_number` có chứa giá trị rỗng/chưa được điền hay không, toán tử so sánh nào sau đây là BẮT BUỘC phải sử dụng?</w:t>
      </w:r>
    </w:p>
    <w:p>
      <w:pPr>
        <w:spacing w:after="20"/>
        <w:ind w:left="360"/>
      </w:pPr>
      <w:r>
        <w:rPr>
          <w:b/>
          <w:sz w:val="19"/>
        </w:rPr>
        <w:t xml:space="preserve">A. </w:t>
      </w:r>
      <w:r>
        <w:rPr>
          <w:sz w:val="19"/>
        </w:rPr>
        <w:t>`WHERE phone_number = NULL`</w:t>
      </w:r>
    </w:p>
    <w:p>
      <w:pPr>
        <w:spacing w:after="20"/>
        <w:ind w:left="360"/>
      </w:pPr>
      <w:r>
        <w:rPr>
          <w:b/>
          <w:sz w:val="19"/>
        </w:rPr>
        <w:t xml:space="preserve">B. </w:t>
      </w:r>
      <w:r>
        <w:rPr>
          <w:sz w:val="19"/>
        </w:rPr>
        <w:t>`WHERE phone_number IS NULL`</w:t>
      </w:r>
    </w:p>
    <w:p>
      <w:pPr>
        <w:spacing w:after="20"/>
        <w:ind w:left="360"/>
      </w:pPr>
      <w:r>
        <w:rPr>
          <w:b/>
          <w:sz w:val="19"/>
        </w:rPr>
        <w:t xml:space="preserve">C. </w:t>
      </w:r>
      <w:r>
        <w:rPr>
          <w:sz w:val="19"/>
        </w:rPr>
        <w:t>`WHERE phone_number == 'NULL'`</w:t>
      </w:r>
    </w:p>
    <w:p>
      <w:pPr>
        <w:spacing w:after="20"/>
        <w:ind w:left="360"/>
      </w:pPr>
      <w:r>
        <w:rPr>
          <w:b/>
          <w:sz w:val="19"/>
        </w:rPr>
        <w:t xml:space="preserve">D. </w:t>
      </w:r>
      <w:r>
        <w:rPr>
          <w:sz w:val="19"/>
        </w:rPr>
        <w:t>`WHERE phone_number != 0`</w:t>
      </w:r>
    </w:p>
    <w:p>
      <w:pPr>
        <w:spacing w:before="160" w:after="40"/>
      </w:pPr>
      <w:r>
        <w:rPr>
          <w:b/>
          <w:color w:val="1F4E79"/>
        </w:rPr>
        <w:t xml:space="preserve">[Q147] Câu 7 </w:t>
      </w:r>
      <w:r>
        <w:rPr>
          <w:color w:val="385723"/>
          <w:sz w:val="18"/>
        </w:rPr>
        <w:t>[Dễ • Phân biệt COUNT(*) và COUNT(column_name)]</w:t>
        <w:br/>
      </w:r>
    </w:p>
    <w:p>
      <w:pPr>
        <w:spacing w:after="80"/>
      </w:pPr>
      <w:r>
        <w:rPr>
          <w:b/>
          <w:sz w:val="20"/>
        </w:rPr>
        <w:t>Điểm khác biệt quan trọng nhất giữa hàm `COUNT(*)` và `COUNT(email)` trong SQL khi bảng có 10 dòng dữ liệu, trong đó có 2 dòng cột `email` bị để trống (`NULL`) là gì?</w:t>
      </w:r>
    </w:p>
    <w:p>
      <w:pPr>
        <w:spacing w:after="20"/>
        <w:ind w:left="360"/>
      </w:pPr>
      <w:r>
        <w:rPr>
          <w:b/>
          <w:sz w:val="19"/>
        </w:rPr>
        <w:t xml:space="preserve">A. </w:t>
      </w:r>
      <w:r>
        <w:rPr>
          <w:sz w:val="19"/>
        </w:rPr>
        <w:t>`COUNT(*)` trả về 10; `COUNT(email)` trả về 8 (vì hàm COUNT với tên cột cụ thể sẽ tự động bỏ qua/không đếm các giá trị `NULL`).</w:t>
      </w:r>
    </w:p>
    <w:p>
      <w:pPr>
        <w:spacing w:after="20"/>
        <w:ind w:left="360"/>
      </w:pPr>
      <w:r>
        <w:rPr>
          <w:b/>
          <w:sz w:val="19"/>
        </w:rPr>
        <w:t xml:space="preserve">B. </w:t>
      </w:r>
      <w:r>
        <w:rPr>
          <w:sz w:val="19"/>
        </w:rPr>
        <w:t>Cả hai câu lệnh đều trả về kết quả bằng 10.</w:t>
      </w:r>
    </w:p>
    <w:p>
      <w:pPr>
        <w:spacing w:after="20"/>
        <w:ind w:left="360"/>
      </w:pPr>
      <w:r>
        <w:rPr>
          <w:b/>
          <w:sz w:val="19"/>
        </w:rPr>
        <w:t xml:space="preserve">C. </w:t>
      </w:r>
      <w:r>
        <w:rPr>
          <w:sz w:val="19"/>
        </w:rPr>
        <w:t>`COUNT(*)` báo lỗi cú pháp; `COUNT(email)` trả về 2.</w:t>
      </w:r>
    </w:p>
    <w:p>
      <w:pPr>
        <w:spacing w:after="20"/>
        <w:ind w:left="360"/>
      </w:pPr>
      <w:r>
        <w:rPr>
          <w:b/>
          <w:sz w:val="19"/>
        </w:rPr>
        <w:t xml:space="preserve">D. </w:t>
      </w:r>
      <w:r>
        <w:rPr>
          <w:sz w:val="19"/>
        </w:rPr>
        <w:t>Cả hai câu lệnh đều trả về kết quả bằng 0.</w:t>
      </w:r>
    </w:p>
    <w:p>
      <w:pPr>
        <w:spacing w:before="160" w:after="40"/>
      </w:pPr>
      <w:r>
        <w:rPr>
          <w:b/>
          <w:color w:val="1F4E79"/>
        </w:rPr>
        <w:t xml:space="preserve">[Q148] Câu 8 </w:t>
      </w:r>
      <w:r>
        <w:rPr>
          <w:color w:val="385723"/>
          <w:sz w:val="18"/>
        </w:rPr>
        <w:t>[Dễ • Thứ tự thực thi câu lệnh SQL (SQL Execution Order)]</w:t>
        <w:br/>
      </w:r>
    </w:p>
    <w:p>
      <w:pPr>
        <w:spacing w:after="80"/>
      </w:pPr>
      <w:r>
        <w:rPr>
          <w:b/>
          <w:sz w:val="20"/>
        </w:rPr>
        <w:t>Mặc dù câu lệnh truy vấn SQL được người dùng viết bắt đầu bằng từ khóa `SELECT`, hệ quản trị cơ sở dữ liệu thực sự thực thi các mệnh đề theo thứ tự logic nào sau đây?</w:t>
      </w:r>
    </w:p>
    <w:p>
      <w:pPr>
        <w:spacing w:after="20"/>
        <w:ind w:left="360"/>
      </w:pPr>
      <w:r>
        <w:rPr>
          <w:b/>
          <w:sz w:val="19"/>
        </w:rPr>
        <w:t xml:space="preserve">A. </w:t>
      </w:r>
      <w:r>
        <w:rPr>
          <w:sz w:val="19"/>
        </w:rPr>
        <w:t>SELECT -&gt; FROM -&gt; WHERE -&gt; GROUP BY -&gt; HAVING -&gt; ORDER BY.</w:t>
      </w:r>
    </w:p>
    <w:p>
      <w:pPr>
        <w:spacing w:after="20"/>
        <w:ind w:left="360"/>
      </w:pPr>
      <w:r>
        <w:rPr>
          <w:b/>
          <w:sz w:val="19"/>
        </w:rPr>
        <w:t xml:space="preserve">B. </w:t>
      </w:r>
      <w:r>
        <w:rPr>
          <w:sz w:val="19"/>
        </w:rPr>
        <w:t>FROM (kèm JOIN) -&gt; WHERE -&gt; GROUP BY -&gt; HAVING -&gt; SELECT -&gt; ORDER BY -&gt; LIMIT/OFFSET.</w:t>
      </w:r>
    </w:p>
    <w:p>
      <w:pPr>
        <w:spacing w:after="20"/>
        <w:ind w:left="360"/>
      </w:pPr>
      <w:r>
        <w:rPr>
          <w:b/>
          <w:sz w:val="19"/>
        </w:rPr>
        <w:t xml:space="preserve">C. </w:t>
      </w:r>
      <w:r>
        <w:rPr>
          <w:sz w:val="19"/>
        </w:rPr>
        <w:t>ORDER BY -&gt; SELECT -&gt; FROM -&gt; WHERE.</w:t>
      </w:r>
    </w:p>
    <w:p>
      <w:pPr>
        <w:spacing w:after="20"/>
        <w:ind w:left="360"/>
      </w:pPr>
      <w:r>
        <w:rPr>
          <w:b/>
          <w:sz w:val="19"/>
        </w:rPr>
        <w:t xml:space="preserve">D. </w:t>
      </w:r>
      <w:r>
        <w:rPr>
          <w:sz w:val="19"/>
        </w:rPr>
        <w:t>WHERE -&gt; HAVING -&gt; GROUP BY -&gt; FROM -&gt; SELECT.</w:t>
      </w:r>
    </w:p>
    <w:p>
      <w:pPr>
        <w:spacing w:before="160" w:after="40"/>
      </w:pPr>
      <w:r>
        <w:rPr>
          <w:b/>
          <w:color w:val="1F4E79"/>
        </w:rPr>
        <w:t xml:space="preserve">[Q149] Câu 9 </w:t>
      </w:r>
      <w:r>
        <w:rPr>
          <w:color w:val="385723"/>
          <w:sz w:val="18"/>
        </w:rPr>
        <w:t>[Dễ • Phân định phạm vi kiến thức SQL của BA]</w:t>
        <w:br/>
      </w:r>
    </w:p>
    <w:p>
      <w:pPr>
        <w:spacing w:after="80"/>
      </w:pPr>
      <w:r>
        <w:rPr>
          <w:b/>
          <w:sz w:val="20"/>
        </w:rPr>
        <w:t>Trong dự án phần mềm, ranh giới phạm vi công việc SQL của một Business Analyst (BA) thường dừng lại ở mức nào và khác biệt ra sao so với Database Administrator (DBA)?</w:t>
      </w:r>
    </w:p>
    <w:p>
      <w:pPr>
        <w:spacing w:after="20"/>
        <w:ind w:left="360"/>
      </w:pPr>
      <w:r>
        <w:rPr>
          <w:b/>
          <w:sz w:val="19"/>
        </w:rPr>
        <w:t xml:space="preserve">A. </w:t>
      </w:r>
      <w:r>
        <w:rPr>
          <w:sz w:val="19"/>
        </w:rPr>
        <w:t>BA là người trực tiếp chịu trách nhiệm cài đặt máy chủ Linux, cấu hình bộ nhớ RAM và thiết lập sao lưu dữ liệu dự phòng tự động (Backup &amp; Replication) hàng đêm.</w:t>
      </w:r>
    </w:p>
    <w:p>
      <w:pPr>
        <w:spacing w:after="20"/>
        <w:ind w:left="360"/>
      </w:pPr>
      <w:r>
        <w:rPr>
          <w:b/>
          <w:sz w:val="19"/>
        </w:rPr>
        <w:t xml:space="preserve">B. </w:t>
      </w:r>
      <w:r>
        <w:rPr>
          <w:sz w:val="19"/>
        </w:rPr>
        <w:t>BA tập trung vào việc đọc hiểu mô hình dữ liệu (ERD), viết các truy vấn đọc dữ liệu (`SELECT`, `JOIN`, `GROUP BY`) để trích xuất báo cáo kinh doanh, kiểm chứng dữ liệu nghiệp vụ (Data Verification) và đối soát logic; trong khi DBA chịu trách nhiệm quản trị hạ tầng, cấp quyền bảo mật, tối ưu hóa chỉ mục vật lý (Index Tuning), phân vùng bảng (Partitioning) và phục hồi thảm họa.</w:t>
      </w:r>
    </w:p>
    <w:p>
      <w:pPr>
        <w:spacing w:after="20"/>
        <w:ind w:left="360"/>
      </w:pPr>
      <w:r>
        <w:rPr>
          <w:b/>
          <w:sz w:val="19"/>
        </w:rPr>
        <w:t xml:space="preserve">C. </w:t>
      </w:r>
      <w:r>
        <w:rPr>
          <w:sz w:val="19"/>
        </w:rPr>
        <w:t>BA không được phép biết bất kỳ chữ SQL nào, việc xem dữ liệu hoàn toàn bị cấm đối với BA.</w:t>
      </w:r>
    </w:p>
    <w:p>
      <w:pPr>
        <w:spacing w:after="20"/>
        <w:ind w:left="360"/>
      </w:pPr>
      <w:r>
        <w:rPr>
          <w:b/>
          <w:sz w:val="19"/>
        </w:rPr>
        <w:t xml:space="preserve">D. </w:t>
      </w:r>
      <w:r>
        <w:rPr>
          <w:sz w:val="19"/>
        </w:rPr>
        <w:t>BA và DBA là hai từ đồng nghĩa chỉ cùng một vị trí công việc.</w:t>
      </w:r>
    </w:p>
    <w:p>
      <w:pPr>
        <w:spacing w:before="160" w:after="40"/>
      </w:pPr>
      <w:r>
        <w:rPr>
          <w:b/>
          <w:color w:val="1F4E79"/>
        </w:rPr>
        <w:t xml:space="preserve">[Q150] Câu 10 </w:t>
      </w:r>
      <w:r>
        <w:rPr>
          <w:color w:val="385723"/>
          <w:sz w:val="18"/>
        </w:rPr>
        <w:t>[Dễ • Sắp xếp dữ liệu với ORDER BY]</w:t>
        <w:br/>
      </w:r>
    </w:p>
    <w:p>
      <w:pPr>
        <w:spacing w:after="80"/>
      </w:pPr>
      <w:r>
        <w:rPr>
          <w:b/>
          <w:sz w:val="20"/>
        </w:rPr>
        <w:t>Trong câu lệnh `ORDER BY salary DESC, full_name ASC`, dữ liệu bảng nhân viên sẽ được sắp xếp theo thứ tự như thế nào?</w:t>
      </w:r>
    </w:p>
    <w:p>
      <w:pPr>
        <w:spacing w:after="20"/>
        <w:ind w:left="360"/>
      </w:pPr>
      <w:r>
        <w:rPr>
          <w:b/>
          <w:sz w:val="19"/>
        </w:rPr>
        <w:t xml:space="preserve">A. </w:t>
      </w:r>
      <w:r>
        <w:rPr>
          <w:sz w:val="19"/>
        </w:rPr>
        <w:t>Lương từ thấp đến cao; nếu trùng lương thì tên từ Z đến A.</w:t>
      </w:r>
    </w:p>
    <w:p>
      <w:pPr>
        <w:spacing w:after="20"/>
        <w:ind w:left="360"/>
      </w:pPr>
      <w:r>
        <w:rPr>
          <w:b/>
          <w:sz w:val="19"/>
        </w:rPr>
        <w:t xml:space="preserve">B. </w:t>
      </w:r>
      <w:r>
        <w:rPr>
          <w:sz w:val="19"/>
        </w:rPr>
        <w:t>Lương giảm dần từ cao nhất xuống thấp nhất (DESC); nếu có những người có cùng mức lương thì sắp xếp tên theo thứ tự bảng chữ cái A-Z tăng dần (ASC).</w:t>
      </w:r>
    </w:p>
    <w:p>
      <w:pPr>
        <w:spacing w:after="20"/>
        <w:ind w:left="360"/>
      </w:pPr>
      <w:r>
        <w:rPr>
          <w:b/>
          <w:sz w:val="19"/>
        </w:rPr>
        <w:t xml:space="preserve">C. </w:t>
      </w:r>
      <w:r>
        <w:rPr>
          <w:sz w:val="19"/>
        </w:rPr>
        <w:t>Chỉ sắp xếp theo tên, bỏ qua hoàn toàn cột lương.</w:t>
      </w:r>
    </w:p>
    <w:p>
      <w:pPr>
        <w:spacing w:after="20"/>
        <w:ind w:left="360"/>
      </w:pPr>
      <w:r>
        <w:rPr>
          <w:b/>
          <w:sz w:val="19"/>
        </w:rPr>
        <w:t xml:space="preserve">D. </w:t>
      </w:r>
      <w:r>
        <w:rPr>
          <w:sz w:val="19"/>
        </w:rPr>
        <w:t>Sắp xếp ngẫu nhiên không theo quy tắc nào.</w:t>
      </w:r>
    </w:p>
    <w:p>
      <w:pPr>
        <w:spacing w:before="160" w:after="40"/>
      </w:pPr>
      <w:r>
        <w:rPr>
          <w:b/>
          <w:color w:val="1F4E79"/>
        </w:rPr>
        <w:t xml:space="preserve">[Q151] Câu 11 </w:t>
      </w:r>
      <w:r>
        <w:rPr>
          <w:color w:val="ED7D31"/>
          <w:sz w:val="18"/>
        </w:rPr>
        <w:t>[Khá • Nhận diện vi phạm dạng chuẩn 2NF (Partial Dependency)]</w:t>
        <w:br/>
      </w:r>
    </w:p>
    <w:p>
      <w:pPr>
        <w:spacing w:after="40"/>
        <w:ind w:left="288"/>
      </w:pPr>
      <w:r>
        <w:rPr>
          <w:b/>
          <w:sz w:val="19"/>
        </w:rPr>
        <w:t xml:space="preserve">Tình huống: </w:t>
      </w:r>
      <w:r>
        <w:rPr>
          <w:i/>
          <w:color w:val="333333"/>
          <w:sz w:val="19"/>
        </w:rPr>
        <w:t>Một cơ sở dữ liệu quản lý Hóa đơn có bảng `OrderDetails` với các cột sau:</w:t>
        <w:br/>
        <w:t>`order_id` (Mã hóa đơn - Khóa chính phần 1)</w:t>
        <w:br/>
        <w:t>`product_id` (Mã sản phẩm - Khóa chính phần 2)</w:t>
        <w:br/>
        <w:t>`quantity` (Số lượng mua)</w:t>
        <w:br/>
        <w:t>`unit_price` (Đơn giá tại thời điểm mua)</w:t>
        <w:br/>
        <w:t>`product_name` (Tên sản phẩm)</w:t>
        <w:br/>
        <w:t>`category_name` (Tên danh mục sản phẩm)</w:t>
        <w:br/>
        <w:t>Biết rằng Khóa chính của bảng là khóa phức hợp gồm `(order_id, product_id)`. Thuộc tính `quantity` phụ thuộc vào cả 2 khóa. Tuy nhiên, `product_name` và `category_name` chỉ phụ thuộc duy nhất vào một mình `product_id` mà không hề phụ thuộc vào `order_id`.</w:t>
      </w:r>
    </w:p>
    <w:p>
      <w:pPr>
        <w:spacing w:after="80"/>
      </w:pPr>
      <w:r>
        <w:rPr>
          <w:b/>
          <w:sz w:val="20"/>
        </w:rPr>
        <w:t>Bảng `OrderDetails` trên đang vi phạm dạng chuẩn nào và cách sửa đổi chuẩn hóa tốt nhất là gì?</w:t>
      </w:r>
    </w:p>
    <w:p>
      <w:pPr>
        <w:spacing w:after="20"/>
        <w:ind w:left="360"/>
      </w:pPr>
      <w:r>
        <w:rPr>
          <w:b/>
          <w:sz w:val="19"/>
        </w:rPr>
        <w:t xml:space="preserve">A. </w:t>
      </w:r>
      <w:r>
        <w:rPr>
          <w:sz w:val="19"/>
        </w:rPr>
        <w:t>Vi phạm chuẩn 1NF; cách sửa là ghép các cột lại thành một chuỗi văn bản.</w:t>
      </w:r>
    </w:p>
    <w:p>
      <w:pPr>
        <w:spacing w:after="20"/>
        <w:ind w:left="360"/>
      </w:pPr>
      <w:r>
        <w:rPr>
          <w:b/>
          <w:sz w:val="19"/>
        </w:rPr>
        <w:t xml:space="preserve">B. </w:t>
      </w:r>
      <w:r>
        <w:rPr>
          <w:sz w:val="19"/>
        </w:rPr>
        <w:t>Vi phạm Dạng chuẩn 2 (2NF) do xuất hiện Phụ thuộc hàm một phần (Partial Dependency: một thuộc tính không khóa chỉ phụ thuộc vào một phần của khóa chính phức hợp); Cách sửa là tách `product_name` và `category_name` ra khỏi bảng này và đưa về bảng `Products` riêng biệt.</w:t>
      </w:r>
    </w:p>
    <w:p>
      <w:pPr>
        <w:spacing w:after="20"/>
        <w:ind w:left="360"/>
      </w:pPr>
      <w:r>
        <w:rPr>
          <w:b/>
          <w:sz w:val="19"/>
        </w:rPr>
        <w:t xml:space="preserve">C. </w:t>
      </w:r>
      <w:r>
        <w:rPr>
          <w:sz w:val="19"/>
        </w:rPr>
        <w:t>Bảng này đã đạt chuẩn 5NF, không cần sửa gì cả.</w:t>
      </w:r>
    </w:p>
    <w:p>
      <w:pPr>
        <w:spacing w:after="20"/>
        <w:ind w:left="360"/>
      </w:pPr>
      <w:r>
        <w:rPr>
          <w:b/>
          <w:sz w:val="19"/>
        </w:rPr>
        <w:t xml:space="preserve">D. </w:t>
      </w:r>
      <w:r>
        <w:rPr>
          <w:sz w:val="19"/>
        </w:rPr>
        <w:t>Xóa cột `quantity` đi là sẽ đạt chuẩn 2NF.</w:t>
      </w:r>
    </w:p>
    <w:p>
      <w:pPr>
        <w:spacing w:before="160" w:after="40"/>
      </w:pPr>
      <w:r>
        <w:rPr>
          <w:b/>
          <w:color w:val="1F4E79"/>
        </w:rPr>
        <w:t xml:space="preserve">[Q152] Câu 12 </w:t>
      </w:r>
      <w:r>
        <w:rPr>
          <w:color w:val="ED7D31"/>
          <w:sz w:val="18"/>
        </w:rPr>
        <w:t>[Khá • Nhận diện vi phạm dạng chuẩn 3NF (Transitive Dependency)]</w:t>
        <w:br/>
      </w:r>
    </w:p>
    <w:p>
      <w:pPr>
        <w:spacing w:after="40"/>
        <w:ind w:left="288"/>
      </w:pPr>
      <w:r>
        <w:rPr>
          <w:b/>
          <w:sz w:val="19"/>
        </w:rPr>
        <w:t xml:space="preserve">Tình huống: </w:t>
      </w:r>
      <w:r>
        <w:rPr>
          <w:i/>
          <w:color w:val="333333"/>
          <w:sz w:val="19"/>
        </w:rPr>
        <w:t>Bảng `Employees` (Nhân viên) có Khóa chính duy nhất là `employee_id` (Mã nhân viên) với các cột sau:</w:t>
        <w:br/>
        <w:t>- `employee_id` (PK)</w:t>
        <w:br/>
        <w:t>- `full_name`</w:t>
        <w:br/>
        <w:t>- `department_id` (Mã phòng ban)</w:t>
        <w:br/>
        <w:t>- `department_name` (Tên phòng ban)</w:t>
        <w:br/>
        <w:t>- `department_manager_name` (Tên trưởng phòng)</w:t>
        <w:br/>
        <w:t>Biết rằng mỗi nhân viên thuộc 1 phòng ban (`employee_id -&gt; department_id`), và mỗi phòng ban xác định duy nhất Tên phòng ban và Trưởng phòng (`department_id -&gt; department_name, department_manager_name`).</w:t>
      </w:r>
    </w:p>
    <w:p>
      <w:pPr>
        <w:spacing w:after="80"/>
      </w:pPr>
      <w:r>
        <w:rPr>
          <w:b/>
          <w:sz w:val="20"/>
        </w:rPr>
        <w:t>Phân tích theo lý thuyết chuẩn hóa dữ liệu, bảng `Employees` đang vi phạm dạng chuẩn nào và hiện tượng bất thường (Anomaly) nào có thể xảy ra khi phòng ban đổi tên?</w:t>
      </w:r>
    </w:p>
    <w:p>
      <w:pPr>
        <w:spacing w:after="20"/>
        <w:ind w:left="360"/>
      </w:pPr>
      <w:r>
        <w:rPr>
          <w:b/>
          <w:sz w:val="19"/>
        </w:rPr>
        <w:t xml:space="preserve">A. </w:t>
      </w:r>
      <w:r>
        <w:rPr>
          <w:sz w:val="19"/>
        </w:rPr>
        <w:t>Không vi phạm gì, thiết kế như vậy giúp truy vấn nhanh hơn mà không cần JOIN.</w:t>
      </w:r>
    </w:p>
    <w:p>
      <w:pPr>
        <w:spacing w:after="20"/>
        <w:ind w:left="360"/>
      </w:pPr>
      <w:r>
        <w:rPr>
          <w:b/>
          <w:sz w:val="19"/>
        </w:rPr>
        <w:t xml:space="preserve">B. </w:t>
      </w:r>
      <w:r>
        <w:rPr>
          <w:sz w:val="19"/>
        </w:rPr>
        <w:t>Vi phạm Dạng chuẩn 3 (3NF) do xuất hiện Phụ thuộc hàm bắc cầu (Transitive Dependency: `employee_id -&gt; department_id -&gt; department_name`); Khi một phòng ban đổi tên hoặc đổi trưởng phòng, hệ thống sẽ phải cập nhật hàng ngàn dòng nhân viên, nếu cập nhật sót sẽ dẫn đến Dị thường cập nhật (Update Anomaly) gây mâu thuẫn dữ liệu.</w:t>
      </w:r>
    </w:p>
    <w:p>
      <w:pPr>
        <w:spacing w:after="20"/>
        <w:ind w:left="360"/>
      </w:pPr>
      <w:r>
        <w:rPr>
          <w:b/>
          <w:sz w:val="19"/>
        </w:rPr>
        <w:t xml:space="preserve">C. </w:t>
      </w:r>
      <w:r>
        <w:rPr>
          <w:sz w:val="19"/>
        </w:rPr>
        <w:t>Vi phạm chuẩn 1NF vì có quá nhiều chữ cái.</w:t>
      </w:r>
    </w:p>
    <w:p>
      <w:pPr>
        <w:spacing w:after="20"/>
        <w:ind w:left="360"/>
      </w:pPr>
      <w:r>
        <w:rPr>
          <w:b/>
          <w:sz w:val="19"/>
        </w:rPr>
        <w:t xml:space="preserve">D. </w:t>
      </w:r>
      <w:r>
        <w:rPr>
          <w:sz w:val="19"/>
        </w:rPr>
        <w:t>Vi phạm vì không có cột ảnh đại diện của nhân viên.</w:t>
      </w:r>
    </w:p>
    <w:p>
      <w:pPr>
        <w:spacing w:before="160" w:after="40"/>
      </w:pPr>
      <w:r>
        <w:rPr>
          <w:b/>
          <w:color w:val="1F4E79"/>
        </w:rPr>
        <w:t xml:space="preserve">[Q153] Câu 13 </w:t>
      </w:r>
      <w:r>
        <w:rPr>
          <w:color w:val="ED7D31"/>
          <w:sz w:val="18"/>
        </w:rPr>
        <w:t>[Khá • Viết truy vấn nghiệp vụ tìm đối tượng không phát sinh giao dịch]</w:t>
        <w:br/>
      </w:r>
    </w:p>
    <w:p>
      <w:pPr>
        <w:spacing w:after="40"/>
        <w:ind w:left="288"/>
      </w:pPr>
      <w:r>
        <w:rPr>
          <w:b/>
          <w:sz w:val="19"/>
        </w:rPr>
        <w:t xml:space="preserve">Tình huống: </w:t>
      </w:r>
      <w:r>
        <w:rPr>
          <w:i/>
          <w:color w:val="333333"/>
          <w:sz w:val="19"/>
        </w:rPr>
        <w:t>Giám đốc Marketing yêu cầu BA: 'Hãy trích xuất danh sách tất cả các Khách hàng đã đăng ký tài khoản trong năm 2023 nhưng CHƯA TỪNG thực hiện bất kỳ một đơn đặt hàng nào để phòng Marketing gửi email tặng voucher kích hoạt'.</w:t>
        <w:br/>
        <w:t>Cơ sở dữ liệu gồm 2 bảng:</w:t>
        <w:br/>
        <w:t>- `Customers (customer_id, full_name, created_year)`</w:t>
        <w:br/>
        <w:t>- `Orders (order_id, customer_id, order_date, total_amount)`</w:t>
      </w:r>
    </w:p>
    <w:p>
      <w:pPr>
        <w:spacing w:after="80"/>
      </w:pPr>
      <w:r>
        <w:rPr>
          <w:b/>
          <w:sz w:val="20"/>
        </w:rPr>
        <w:t>Câu lệnh SQL nào sau đây viết chuẩn xác và đem lại kết quả đúng đắn nhất theo yêu cầu kinh doanh trên?</w:t>
      </w:r>
    </w:p>
    <w:p>
      <w:pPr>
        <w:spacing w:after="20"/>
        <w:ind w:left="360"/>
      </w:pPr>
      <w:r>
        <w:rPr>
          <w:b/>
          <w:sz w:val="19"/>
        </w:rPr>
        <w:t xml:space="preserve">A. </w:t>
      </w:r>
      <w:r>
        <w:rPr>
          <w:sz w:val="19"/>
        </w:rPr>
        <w:t>```sql</w:t>
        <w:br/>
        <w:t xml:space="preserve">SELECT c.customer_id, c.full_name </w:t>
        <w:br/>
        <w:t xml:space="preserve">FROM Customers c </w:t>
        <w:br/>
        <w:t xml:space="preserve">INNER JOIN Orders o ON c.customer_id = o.customer_id </w:t>
        <w:br/>
        <w:t>WHERE c.created_year = 2023;</w:t>
        <w:br/>
        <w:t>```</w:t>
      </w:r>
    </w:p>
    <w:p>
      <w:pPr>
        <w:spacing w:after="20"/>
        <w:ind w:left="360"/>
      </w:pPr>
      <w:r>
        <w:rPr>
          <w:b/>
          <w:sz w:val="19"/>
        </w:rPr>
        <w:t xml:space="preserve">B. </w:t>
      </w:r>
      <w:r>
        <w:rPr>
          <w:sz w:val="19"/>
        </w:rPr>
        <w:t>```sql</w:t>
        <w:br/>
        <w:t xml:space="preserve">SELECT c.customer_id, c.full_name </w:t>
        <w:br/>
        <w:t xml:space="preserve">FROM Customers c </w:t>
        <w:br/>
        <w:t xml:space="preserve">LEFT JOIN Orders o ON c.customer_id = o.customer_id </w:t>
        <w:br/>
        <w:t>WHERE c.created_year = 2023 AND o.order_id IS NULL;</w:t>
        <w:br/>
        <w:t>```</w:t>
      </w:r>
    </w:p>
    <w:p>
      <w:pPr>
        <w:spacing w:after="20"/>
        <w:ind w:left="360"/>
      </w:pPr>
      <w:r>
        <w:rPr>
          <w:b/>
          <w:sz w:val="19"/>
        </w:rPr>
        <w:t xml:space="preserve">C. </w:t>
      </w:r>
      <w:r>
        <w:rPr>
          <w:sz w:val="19"/>
        </w:rPr>
        <w:t>```sql</w:t>
        <w:br/>
        <w:t xml:space="preserve">SELECT c.customer_id, c.full_name </w:t>
        <w:br/>
        <w:t xml:space="preserve">FROM Customers c </w:t>
        <w:br/>
        <w:t>WHERE c.created_year = 2023 AND c.customer_id = NULL;</w:t>
        <w:br/>
        <w:t>```</w:t>
      </w:r>
    </w:p>
    <w:p>
      <w:pPr>
        <w:spacing w:after="20"/>
        <w:ind w:left="360"/>
      </w:pPr>
      <w:r>
        <w:rPr>
          <w:b/>
          <w:sz w:val="19"/>
        </w:rPr>
        <w:t xml:space="preserve">D. </w:t>
      </w:r>
      <w:r>
        <w:rPr>
          <w:sz w:val="19"/>
        </w:rPr>
        <w:t>```sql</w:t>
        <w:br/>
        <w:t>SELECT * FROM Orders WHERE total_amount = 0;</w:t>
        <w:br/>
        <w:t>```</w:t>
      </w:r>
    </w:p>
    <w:p>
      <w:pPr>
        <w:spacing w:before="160" w:after="40"/>
      </w:pPr>
      <w:r>
        <w:rPr>
          <w:b/>
          <w:color w:val="1F4E79"/>
        </w:rPr>
        <w:t xml:space="preserve">[Q154] Câu 14 </w:t>
      </w:r>
      <w:r>
        <w:rPr>
          <w:color w:val="ED7D31"/>
          <w:sz w:val="18"/>
        </w:rPr>
        <w:t>[Khá • Truy vấn tổng hợp với GROUP BY và HAVING]</w:t>
        <w:br/>
      </w:r>
    </w:p>
    <w:p>
      <w:pPr>
        <w:spacing w:after="40"/>
        <w:ind w:left="288"/>
      </w:pPr>
      <w:r>
        <w:rPr>
          <w:b/>
          <w:sz w:val="19"/>
        </w:rPr>
        <w:t xml:space="preserve">Tình huống: </w:t>
      </w:r>
      <w:r>
        <w:rPr>
          <w:i/>
          <w:color w:val="333333"/>
          <w:sz w:val="19"/>
        </w:rPr>
        <w:t>Trưởng phòng Chăm sóc khách hàng yêu cầu BA: 'Hãy lọc ra danh sách mã định danh của các Khách hàng VIP đã đặt từ 5 đơn hàng trở lên trong năm 2024 VÀ có Tổng số tiền chi tiêu tích lũy lớn hơn 20.000.000 đồng'.</w:t>
        <w:br/>
        <w:t>Bảng dữ liệu: `Orders (order_id, customer_id, order_date, total_amount)` với `order_date` kiểu DATE.</w:t>
      </w:r>
    </w:p>
    <w:p>
      <w:pPr>
        <w:spacing w:after="80"/>
      </w:pPr>
      <w:r>
        <w:rPr>
          <w:b/>
          <w:sz w:val="20"/>
        </w:rPr>
        <w:t>Cú pháp truy vấn SQL nào sau đây đáp ứng chính xác và tối ưu nhất yêu cầu nghiệp vụ trên?</w:t>
      </w:r>
    </w:p>
    <w:p>
      <w:pPr>
        <w:spacing w:after="20"/>
        <w:ind w:left="360"/>
      </w:pPr>
      <w:r>
        <w:rPr>
          <w:b/>
          <w:sz w:val="19"/>
        </w:rPr>
        <w:t xml:space="preserve">A. </w:t>
      </w:r>
      <w:r>
        <w:rPr>
          <w:sz w:val="19"/>
        </w:rPr>
        <w:t>```sql</w:t>
        <w:br/>
        <w:t xml:space="preserve">SELECT customer_id </w:t>
        <w:br/>
        <w:t xml:space="preserve">FROM Orders </w:t>
        <w:br/>
        <w:t xml:space="preserve">WHERE total_amount &gt; 20000000 AND COUNT(*) &gt;= 5 </w:t>
        <w:br/>
        <w:t>GROUP BY customer_id;</w:t>
        <w:br/>
        <w:t>```</w:t>
      </w:r>
    </w:p>
    <w:p>
      <w:pPr>
        <w:spacing w:after="20"/>
        <w:ind w:left="360"/>
      </w:pPr>
      <w:r>
        <w:rPr>
          <w:b/>
          <w:sz w:val="19"/>
        </w:rPr>
        <w:t xml:space="preserve">B. </w:t>
      </w:r>
      <w:r>
        <w:rPr>
          <w:sz w:val="19"/>
        </w:rPr>
        <w:t>```sql</w:t>
        <w:br/>
        <w:t xml:space="preserve">SELECT customer_id, COUNT(order_id) AS total_orders, SUM(total_amount) AS total_spent </w:t>
        <w:br/>
        <w:t xml:space="preserve">FROM Orders </w:t>
        <w:br/>
        <w:t xml:space="preserve">WHERE order_date &gt;= '2024-01-01' AND order_date &lt;= '2024-12-31' </w:t>
        <w:br/>
        <w:t xml:space="preserve">GROUP BY customer_id </w:t>
        <w:br/>
        <w:t>HAVING COUNT(order_id) &gt;= 5 AND SUM(total_amount) &gt; 20000000;</w:t>
        <w:br/>
        <w:t>```</w:t>
      </w:r>
    </w:p>
    <w:p>
      <w:pPr>
        <w:spacing w:after="20"/>
        <w:ind w:left="360"/>
      </w:pPr>
      <w:r>
        <w:rPr>
          <w:b/>
          <w:sz w:val="19"/>
        </w:rPr>
        <w:t xml:space="preserve">C. </w:t>
      </w:r>
      <w:r>
        <w:rPr>
          <w:sz w:val="19"/>
        </w:rPr>
        <w:t>```sql</w:t>
        <w:br/>
        <w:t xml:space="preserve">SELECT customer_id </w:t>
        <w:br/>
        <w:t xml:space="preserve">FROM Orders </w:t>
        <w:br/>
        <w:t>HAVING order_date = 2024;</w:t>
        <w:br/>
        <w:t>```</w:t>
      </w:r>
    </w:p>
    <w:p>
      <w:pPr>
        <w:spacing w:after="20"/>
        <w:ind w:left="360"/>
      </w:pPr>
      <w:r>
        <w:rPr>
          <w:b/>
          <w:sz w:val="19"/>
        </w:rPr>
        <w:t xml:space="preserve">D. </w:t>
      </w:r>
      <w:r>
        <w:rPr>
          <w:sz w:val="19"/>
        </w:rPr>
        <w:t>```sql</w:t>
        <w:br/>
        <w:t>SELECT customer_id FROM Orders WHERE customer_id &gt;= 5;</w:t>
        <w:br/>
        <w:t>```</w:t>
      </w:r>
    </w:p>
    <w:p>
      <w:pPr>
        <w:spacing w:before="160" w:after="40"/>
      </w:pPr>
      <w:r>
        <w:rPr>
          <w:b/>
          <w:color w:val="1F4E79"/>
        </w:rPr>
        <w:t xml:space="preserve">[Q155] Câu 15 </w:t>
      </w:r>
      <w:r>
        <w:rPr>
          <w:color w:val="ED7D31"/>
          <w:sz w:val="18"/>
        </w:rPr>
        <w:t>[Khá • Phát hiện lỗi sai logic khi đếm giá trị trùng lặp (COUNT DISTINCT)]</w:t>
        <w:br/>
      </w:r>
    </w:p>
    <w:p>
      <w:pPr>
        <w:spacing w:after="40"/>
        <w:ind w:left="288"/>
      </w:pPr>
      <w:r>
        <w:rPr>
          <w:b/>
          <w:sz w:val="19"/>
        </w:rPr>
        <w:t xml:space="preserve">Tình huống: </w:t>
      </w:r>
      <w:r>
        <w:rPr>
          <w:i/>
          <w:color w:val="333333"/>
          <w:sz w:val="19"/>
        </w:rPr>
        <w:t>Ban giám đốc hỏi BA: 'Trong tháng vừa qua, có bao nhiêu khách hàng duy nhất (Unique Customers) đã thực hiện giao dịch mua hàng trên hệ thống?'.</w:t>
        <w:br/>
        <w:t>Bạn BA viết câu lệnh sau:</w:t>
        <w:br/>
        <w:t>```sql</w:t>
        <w:br/>
        <w:t xml:space="preserve">SELECT COUNT(customer_id) AS total_customers </w:t>
        <w:br/>
        <w:t xml:space="preserve">FROM Orders </w:t>
        <w:br/>
        <w:t>WHERE order_date BETWEEN '2024-05-01' AND '2024-05-31';</w:t>
        <w:br/>
        <w:t>```</w:t>
        <w:br/>
        <w:t>Kết quả trả về con số: 15.000.</w:t>
      </w:r>
    </w:p>
    <w:p>
      <w:pPr>
        <w:spacing w:after="80"/>
      </w:pPr>
      <w:r>
        <w:rPr>
          <w:b/>
          <w:sz w:val="20"/>
        </w:rPr>
        <w:t>Phân tích câu lệnh trên, tại sao kết quả 15.000 mà bạn BA báo cáo cho Ban giám đốc rất có thể là một con số SAI LỆCH nghiêm trọng về mặt bản chất nghiệp vụ?</w:t>
      </w:r>
    </w:p>
    <w:p>
      <w:pPr>
        <w:spacing w:after="20"/>
        <w:ind w:left="360"/>
      </w:pPr>
      <w:r>
        <w:rPr>
          <w:b/>
          <w:sz w:val="19"/>
        </w:rPr>
        <w:t xml:space="preserve">A. </w:t>
      </w:r>
      <w:r>
        <w:rPr>
          <w:sz w:val="19"/>
        </w:rPr>
        <w:t>Vì tháng 5 chỉ có 30 ngày, câu lệnh viết 31 ngày nên bị lỗi.</w:t>
      </w:r>
    </w:p>
    <w:p>
      <w:pPr>
        <w:spacing w:after="20"/>
        <w:ind w:left="360"/>
      </w:pPr>
      <w:r>
        <w:rPr>
          <w:b/>
          <w:sz w:val="19"/>
        </w:rPr>
        <w:t xml:space="preserve">B. </w:t>
      </w:r>
      <w:r>
        <w:rPr>
          <w:sz w:val="19"/>
        </w:rPr>
        <w:t>Vì một khách hàng có thể mua nhiều đơn hàng trong tháng; hàm `COUNT(customer_id)` thông thường sẽ đếm TỔNG SỐ LẦN xuất hiện của mã khách hàng (tức là đếm số đơn hàng), khiến những khách hàng mua 3-4 lần bị đếm trùng lặp nhiều lần; để đếm chính xác số khách hàng duy nhất (Unique Customers), bạn BA bắt buộc phải dùng cú pháp: `COUNT(DISTINCT customer_id)`.</w:t>
      </w:r>
    </w:p>
    <w:p>
      <w:pPr>
        <w:spacing w:after="20"/>
        <w:ind w:left="360"/>
      </w:pPr>
      <w:r>
        <w:rPr>
          <w:b/>
          <w:sz w:val="19"/>
        </w:rPr>
        <w:t xml:space="preserve">C. </w:t>
      </w:r>
      <w:r>
        <w:rPr>
          <w:sz w:val="19"/>
        </w:rPr>
        <w:t>Vì chữ BETWEEN không dùng được cho ngày tháng.</w:t>
      </w:r>
    </w:p>
    <w:p>
      <w:pPr>
        <w:spacing w:after="20"/>
        <w:ind w:left="360"/>
      </w:pPr>
      <w:r>
        <w:rPr>
          <w:b/>
          <w:sz w:val="19"/>
        </w:rPr>
        <w:t xml:space="preserve">D. </w:t>
      </w:r>
      <w:r>
        <w:rPr>
          <w:sz w:val="19"/>
        </w:rPr>
        <w:t>Vì từ khóa AS không được phép sử dụng trong SQL.</w:t>
      </w:r>
    </w:p>
    <w:p>
      <w:pPr>
        <w:spacing w:before="160" w:after="40"/>
      </w:pPr>
      <w:r>
        <w:rPr>
          <w:b/>
          <w:color w:val="1F4E79"/>
        </w:rPr>
        <w:t xml:space="preserve">[Q156] Câu 16 </w:t>
      </w:r>
      <w:r>
        <w:rPr>
          <w:color w:val="7030A0"/>
          <w:sz w:val="18"/>
        </w:rPr>
        <w:t>[Khó • Phát hiện bẫy nhân số dòng (Cartesian Fan Trap / Duplicate Rows in JOIN)]</w:t>
        <w:br/>
      </w:r>
    </w:p>
    <w:p>
      <w:pPr>
        <w:spacing w:after="40"/>
        <w:ind w:left="288"/>
      </w:pPr>
      <w:r>
        <w:rPr>
          <w:b/>
          <w:sz w:val="19"/>
        </w:rPr>
        <w:t xml:space="preserve">Tình huống: </w:t>
      </w:r>
      <w:r>
        <w:rPr>
          <w:i/>
          <w:color w:val="333333"/>
          <w:sz w:val="19"/>
        </w:rPr>
        <w:t>BA cần tính tổng doanh thu và tổng số lượng sản phẩm bán ra theo từng Khách hàng. BA viết câu truy vấn sau:</w:t>
        <w:br/>
        <w:t>```sql</w:t>
        <w:br/>
        <w:t xml:space="preserve">SELECT c.customer_id, </w:t>
        <w:br/>
        <w:t xml:space="preserve">       SUM(o.total_amount) AS total_revenue,</w:t>
        <w:br/>
        <w:t xml:space="preserve">       SUM(i.quantity) AS total_items</w:t>
        <w:br/>
        <w:t>FROM Customers c</w:t>
        <w:br/>
        <w:t>INNER JOIN Orders o ON c.customer_id = o.customer_id</w:t>
        <w:br/>
        <w:t>INNER JOIN OrderItems i ON o.order_id = i.order_id</w:t>
        <w:br/>
        <w:t>GROUP BY c.customer_id;</w:t>
        <w:br/>
        <w:t>```</w:t>
        <w:br/>
        <w:t>Khi đối chiếu với sổ sách kế toán, kế toán trưởng phát hiện con số `total_revenue` bị nhân lên gấp 3 đến 5 lần so với thực tế thu tiền.</w:t>
      </w:r>
    </w:p>
    <w:p>
      <w:pPr>
        <w:spacing w:after="80"/>
      </w:pPr>
      <w:r>
        <w:rPr>
          <w:b/>
          <w:sz w:val="20"/>
        </w:rPr>
        <w:t>Phân tích bản chất quan hệ dữ liệu trong câu truy vấn trên, tại sao phép JOIN này lại làm sai lệch tổng doanh thu `SUM(total_amount)`?</w:t>
      </w:r>
    </w:p>
    <w:p>
      <w:pPr>
        <w:spacing w:after="20"/>
        <w:ind w:left="360"/>
      </w:pPr>
      <w:r>
        <w:rPr>
          <w:b/>
          <w:sz w:val="19"/>
        </w:rPr>
        <w:t xml:space="preserve">A. </w:t>
      </w:r>
      <w:r>
        <w:rPr>
          <w:sz w:val="19"/>
        </w:rPr>
        <w:t>Vì hệ quản trị SQL bị lỗi phần mềm tự động nhân thêm tiền.</w:t>
      </w:r>
    </w:p>
    <w:p>
      <w:pPr>
        <w:spacing w:after="20"/>
        <w:ind w:left="360"/>
      </w:pPr>
      <w:r>
        <w:rPr>
          <w:b/>
          <w:sz w:val="19"/>
        </w:rPr>
        <w:t xml:space="preserve">B. </w:t>
      </w:r>
      <w:r>
        <w:rPr>
          <w:sz w:val="19"/>
        </w:rPr>
        <w:t>Mắc bẫy nhân dòng (Fan Trap / One-to-Many Fan-out): Một đơn hàng (`Orders`) có nhiều dòng sản phẩm chi tiết (`OrderItems`). Khi JOIN bảng `Orders` với bảng `OrderItems`, mỗi dòng `Orders` bị nhân bản lặp lại tương ứng với số lượng mặt hàng trong đơn đó. Do đó, hàm `SUM(o.total_amount)` đã cộng dồn giá trị tổng tiền của cùng một đơn hàng nhiều lần.</w:t>
      </w:r>
    </w:p>
    <w:p>
      <w:pPr>
        <w:spacing w:after="20"/>
        <w:ind w:left="360"/>
      </w:pPr>
      <w:r>
        <w:rPr>
          <w:b/>
          <w:sz w:val="19"/>
        </w:rPr>
        <w:t xml:space="preserve">C. </w:t>
      </w:r>
      <w:r>
        <w:rPr>
          <w:sz w:val="19"/>
        </w:rPr>
        <w:t>Do kế toán tính sai, câu lệnh SQL luôn luôn đúng tuyệt đối.</w:t>
      </w:r>
    </w:p>
    <w:p>
      <w:pPr>
        <w:spacing w:after="20"/>
        <w:ind w:left="360"/>
      </w:pPr>
      <w:r>
        <w:rPr>
          <w:b/>
          <w:sz w:val="19"/>
        </w:rPr>
        <w:t xml:space="preserve">D. </w:t>
      </w:r>
      <w:r>
        <w:rPr>
          <w:sz w:val="19"/>
        </w:rPr>
        <w:t>Lỗi do dùng `INNER JOIN` thay vì dùng `CROSS JOIN`.</w:t>
      </w:r>
    </w:p>
    <w:p>
      <w:pPr>
        <w:spacing w:before="160" w:after="40"/>
      </w:pPr>
      <w:r>
        <w:rPr>
          <w:b/>
          <w:color w:val="1F4E79"/>
        </w:rPr>
        <w:t xml:space="preserve">[Q157] Câu 17 </w:t>
      </w:r>
      <w:r>
        <w:rPr>
          <w:color w:val="7030A0"/>
          <w:sz w:val="18"/>
        </w:rPr>
        <w:t>[Khó • Phân tích bẫy logic NULL trong mệnh đề NOT IN]</w:t>
        <w:br/>
      </w:r>
    </w:p>
    <w:p>
      <w:pPr>
        <w:spacing w:after="40"/>
        <w:ind w:left="288"/>
      </w:pPr>
      <w:r>
        <w:rPr>
          <w:b/>
          <w:sz w:val="19"/>
        </w:rPr>
        <w:t xml:space="preserve">Tình huống: </w:t>
      </w:r>
      <w:r>
        <w:rPr>
          <w:i/>
          <w:color w:val="333333"/>
          <w:sz w:val="19"/>
        </w:rPr>
        <w:t>Để tìm danh sách nhân viên chưa từng được phân công vào bất kỳ dự án nào, một BA viết câu lệnh SQL:</w:t>
        <w:br/>
        <w:t>```sql</w:t>
        <w:br/>
        <w:t xml:space="preserve">SELECT employee_id, full_name </w:t>
        <w:br/>
        <w:t xml:space="preserve">FROM Employees </w:t>
        <w:br/>
        <w:t>WHERE employee_id NOT IN (</w:t>
        <w:br/>
        <w:t xml:space="preserve">    SELECT employee_id </w:t>
        <w:br/>
        <w:t xml:space="preserve">    FROM ProjectAssignments</w:t>
        <w:br/>
        <w:t>);</w:t>
        <w:br/>
        <w:t>```</w:t>
        <w:br/>
        <w:t>Khi chạy câu lệnh, màn hình trả về kết quả là RỖNG (0 bản ghi), mặc dù trên thực tế có ít nhất 5 nhân viên mới tuyển dụng chưa hề có dự án nào. Khi kiểm tra bảng `ProjectAssignments`, BA phát hiện có một dòng dữ liệu mà cột `employee_id` chứa giá trị `NULL` (do dự án mới mở chưa gán người phụ trách).</w:t>
      </w:r>
    </w:p>
    <w:p>
      <w:pPr>
        <w:spacing w:after="80"/>
      </w:pPr>
      <w:r>
        <w:rPr>
          <w:b/>
          <w:sz w:val="20"/>
        </w:rPr>
        <w:t>Giải thích nguyên nhân tại sao sự xuất hiện của một giá trị `NULL` duy nhất trong tập con lại khiến toán tử `NOT IN` làm biến mất toàn bộ kết quả của truy vấn?</w:t>
      </w:r>
    </w:p>
    <w:p>
      <w:pPr>
        <w:spacing w:after="20"/>
        <w:ind w:left="360"/>
      </w:pPr>
      <w:r>
        <w:rPr>
          <w:b/>
          <w:sz w:val="19"/>
        </w:rPr>
        <w:t xml:space="preserve">A. </w:t>
      </w:r>
      <w:r>
        <w:rPr>
          <w:sz w:val="19"/>
        </w:rPr>
        <w:t>Vì hệ thống SQL tự động dừng chạy khi nhìn thấy chữ NULL.</w:t>
      </w:r>
    </w:p>
    <w:p>
      <w:pPr>
        <w:spacing w:after="20"/>
        <w:ind w:left="360"/>
      </w:pPr>
      <w:r>
        <w:rPr>
          <w:b/>
          <w:sz w:val="19"/>
        </w:rPr>
        <w:t xml:space="preserve">B. </w:t>
      </w:r>
      <w:r>
        <w:rPr>
          <w:sz w:val="19"/>
        </w:rPr>
        <w:t>Theo lý thuyết Logic 3 giá trị của SQL (Three-Valued Logic): Biểu thức `x NOT IN (1, 2, NULL)` tương đương với `(x != 1 AND x != 2 AND x != NULL)`. Vì bất kỳ phép so sánh nào với NULL (`x != NULL`) đều trả về kết quả là `UNKNOWN`, và phép toán logic `TRUE AND TRUE AND UNKNOWN` sẽ cho kết quả là `UNKNOWN`. Do mệnh đề `WHERE` chỉ giữ lại các dòng có kết quả là `TRUE`, toàn bộ câu truy vấn sẽ trả về tập rỗng (0 dòng); Giải pháp an toàn là dùng `NOT EXISTS` hoặc thêm điều kiện `WHERE employee_id IS NOT NULL` trong subquery.</w:t>
      </w:r>
    </w:p>
    <w:p>
      <w:pPr>
        <w:spacing w:after="20"/>
        <w:ind w:left="360"/>
      </w:pPr>
      <w:r>
        <w:rPr>
          <w:b/>
          <w:sz w:val="19"/>
        </w:rPr>
        <w:t xml:space="preserve">C. </w:t>
      </w:r>
      <w:r>
        <w:rPr>
          <w:sz w:val="19"/>
        </w:rPr>
        <w:t>Lỗi do bảng Employees bị khóa quyền truy cập.</w:t>
      </w:r>
    </w:p>
    <w:p>
      <w:pPr>
        <w:spacing w:after="20"/>
        <w:ind w:left="360"/>
      </w:pPr>
      <w:r>
        <w:rPr>
          <w:b/>
          <w:sz w:val="19"/>
        </w:rPr>
        <w:t xml:space="preserve">D. </w:t>
      </w:r>
      <w:r>
        <w:rPr>
          <w:sz w:val="19"/>
        </w:rPr>
        <w:t>Vì từ khóa NOT IN chỉ áp dụng cho số nguyên dương chẵn.</w:t>
      </w:r>
    </w:p>
    <w:p>
      <w:pPr>
        <w:spacing w:before="160" w:after="40"/>
      </w:pPr>
      <w:r>
        <w:rPr>
          <w:b/>
          <w:color w:val="1F4E79"/>
        </w:rPr>
        <w:t xml:space="preserve">[Q158] Câu 18 </w:t>
      </w:r>
      <w:r>
        <w:rPr>
          <w:color w:val="7030A0"/>
          <w:sz w:val="18"/>
        </w:rPr>
        <w:t>[Khó • Truy vấn phân tích nâng cao với CASE WHEN]</w:t>
        <w:br/>
      </w:r>
    </w:p>
    <w:p>
      <w:pPr>
        <w:spacing w:after="40"/>
        <w:ind w:left="288"/>
      </w:pPr>
      <w:r>
        <w:rPr>
          <w:b/>
          <w:sz w:val="19"/>
        </w:rPr>
        <w:t xml:space="preserve">Tình huống: </w:t>
      </w:r>
      <w:r>
        <w:rPr>
          <w:i/>
          <w:color w:val="333333"/>
          <w:sz w:val="19"/>
        </w:rPr>
        <w:t>Phòng Kinh doanh yêu cầu BA phân loại khách hàng dựa trên tổng chi tiêu tích lũy:</w:t>
        <w:br/>
        <w:t>- Hạng 'Đồng' (Bronze): Chi tiêu dưới 5 triệu.</w:t>
        <w:br/>
        <w:t>- Hạng 'Bạc' (Silver): Chi tiêu từ 5 triệu đến dưới 20 triệu.</w:t>
        <w:br/>
        <w:t>- Hạng 'Vàng' (Gold): Chi tiêu từ 20 triệu trở lên.</w:t>
        <w:br/>
        <w:t>Yêu cầu BA đếm xem có bao nhiêu khách hàng thuộc mỗi hạng và sắp xếp thứ tự hiển thị ưu tiên: Vàng trước, Bạc thứ nhì, Đồng cuối cùng.</w:t>
      </w:r>
    </w:p>
    <w:p>
      <w:pPr>
        <w:spacing w:after="80"/>
      </w:pPr>
      <w:r>
        <w:rPr>
          <w:b/>
          <w:sz w:val="20"/>
        </w:rPr>
        <w:t>Đoạn truy vấn SQL nào sau đây sử dụng kỹ thuật phân nhóm bằng `CASE WHEN` kết hợp CTE / Subquery đáp ứng chính xác nhất bài toán trên?</w:t>
      </w:r>
    </w:p>
    <w:p>
      <w:pPr>
        <w:spacing w:after="20"/>
        <w:ind w:left="360"/>
      </w:pPr>
      <w:r>
        <w:rPr>
          <w:b/>
          <w:sz w:val="19"/>
        </w:rPr>
        <w:t xml:space="preserve">A. </w:t>
      </w:r>
      <w:r>
        <w:rPr>
          <w:sz w:val="19"/>
        </w:rPr>
        <w:t>```sql</w:t>
        <w:br/>
        <w:t>WITH CustomerSpending AS (</w:t>
        <w:br/>
        <w:t xml:space="preserve">    SELECT customer_id, SUM(total_amount) AS total_spent</w:t>
        <w:br/>
        <w:t xml:space="preserve">    FROM Orders</w:t>
        <w:br/>
        <w:t xml:space="preserve">    GROUP BY customer_id</w:t>
        <w:br/>
        <w:t>),</w:t>
        <w:br/>
        <w:t>CustomerTiers AS (</w:t>
        <w:br/>
        <w:t xml:space="preserve">    SELECT customer_id,</w:t>
        <w:br/>
        <w:t xml:space="preserve">           CASE </w:t>
        <w:br/>
        <w:t xml:space="preserve">               WHEN total_spent &gt;= 20000000 THEN 'Gold'</w:t>
        <w:br/>
        <w:t xml:space="preserve">               WHEN total_spent &gt;= 5000000 THEN 'Silver'</w:t>
        <w:br/>
        <w:t xml:space="preserve">               ELSE 'Bronze'</w:t>
        <w:br/>
        <w:t xml:space="preserve">           END AS tier,</w:t>
        <w:br/>
        <w:t xml:space="preserve">           CASE </w:t>
        <w:br/>
        <w:t xml:space="preserve">               WHEN total_spent &gt;= 20000000 THEN 1</w:t>
        <w:br/>
        <w:t xml:space="preserve">               WHEN total_spent &gt;= 5000000 THEN 2</w:t>
        <w:br/>
        <w:t xml:space="preserve">               ELSE 3</w:t>
        <w:br/>
        <w:t xml:space="preserve">           END AS rank_order</w:t>
        <w:br/>
        <w:t xml:space="preserve">    FROM CustomerSpending</w:t>
        <w:br/>
        <w:t>)</w:t>
        <w:br/>
        <w:t>SELECT tier, COUNT(customer_id) AS customer_count</w:t>
        <w:br/>
        <w:t>FROM CustomerTiers</w:t>
        <w:br/>
        <w:t>GROUP BY tier, rank_order</w:t>
        <w:br/>
        <w:t>ORDER BY rank_order ASC;</w:t>
        <w:br/>
        <w:t>```</w:t>
      </w:r>
    </w:p>
    <w:p>
      <w:pPr>
        <w:spacing w:after="20"/>
        <w:ind w:left="360"/>
      </w:pPr>
      <w:r>
        <w:rPr>
          <w:b/>
          <w:sz w:val="19"/>
        </w:rPr>
        <w:t xml:space="preserve">B. </w:t>
      </w:r>
      <w:r>
        <w:rPr>
          <w:sz w:val="19"/>
        </w:rPr>
        <w:t>```sql</w:t>
        <w:br/>
        <w:t>SELECT tier, COUNT(*) FROM Orders WHERE tier IN ('Gold', 'Silver', 'Bronze');</w:t>
        <w:br/>
        <w:t>```</w:t>
      </w:r>
    </w:p>
    <w:p>
      <w:pPr>
        <w:spacing w:after="20"/>
        <w:ind w:left="360"/>
      </w:pPr>
      <w:r>
        <w:rPr>
          <w:b/>
          <w:sz w:val="19"/>
        </w:rPr>
        <w:t xml:space="preserve">C. </w:t>
      </w:r>
      <w:r>
        <w:rPr>
          <w:sz w:val="19"/>
        </w:rPr>
        <w:t>```sql</w:t>
        <w:br/>
        <w:t>SELECT * FROM Customers ORDER BY 5000000, 20000000;</w:t>
        <w:br/>
        <w:t>```</w:t>
      </w:r>
    </w:p>
    <w:p>
      <w:pPr>
        <w:spacing w:after="20"/>
        <w:ind w:left="360"/>
      </w:pPr>
      <w:r>
        <w:rPr>
          <w:b/>
          <w:sz w:val="19"/>
        </w:rPr>
        <w:t xml:space="preserve">D. </w:t>
      </w:r>
      <w:r>
        <w:rPr>
          <w:sz w:val="19"/>
        </w:rPr>
        <w:t>```sql</w:t>
        <w:br/>
        <w:t>SELECT CASE WHEN total_amount = 'Gold' THEN 1 ELSE 0 END FROM Orders;</w:t>
        <w:br/>
        <w:t>```</w:t>
      </w:r>
    </w:p>
    <w:p>
      <w:pPr>
        <w:spacing w:before="160" w:after="40"/>
      </w:pPr>
      <w:r>
        <w:rPr>
          <w:b/>
          <w:color w:val="1F4E79"/>
        </w:rPr>
        <w:t xml:space="preserve">[Q159] Câu 19 </w:t>
      </w:r>
      <w:r>
        <w:rPr>
          <w:color w:val="7030A0"/>
          <w:sz w:val="18"/>
        </w:rPr>
        <w:t>[Khó • Phân tích tác động xóa dữ liệu và toàn vẹn tham chiếu (ON DELETE CASCADE)]</w:t>
        <w:br/>
      </w:r>
    </w:p>
    <w:p>
      <w:pPr>
        <w:spacing w:after="40"/>
        <w:ind w:left="288"/>
      </w:pPr>
      <w:r>
        <w:rPr>
          <w:b/>
          <w:sz w:val="19"/>
        </w:rPr>
        <w:t xml:space="preserve">Tình huống: </w:t>
      </w:r>
      <w:r>
        <w:rPr>
          <w:i/>
          <w:color w:val="333333"/>
          <w:sz w:val="19"/>
        </w:rPr>
        <w:t>Trong cơ sở dữ liệu bán hàng trực tuyến, bảng `Orders` có khóa chính `order_id`. Bảng con `OrderItems` có khóa ngoại `order_id` tham chiếu đến `Orders(order_id)`. Bảng `Payments` (Thanh toán) cũng có khóa ngoại `order_id` tham chiếu đến `Orders(order_id)`.</w:t>
        <w:br/>
        <w:t>Khi thiết kế cơ sở dữ liệu, một lập trình viên cấu hình ràng buộc khóa ngoại của cả hai bảng con là `ON DELETE CASCADE`.</w:t>
        <w:br/>
        <w:t>Sau đó, một nhân viên chăm sóc khách hàng bấm nút 'Hủy đơn hàng' trên giao diện quản trị, và phần mềm thực thi câu lệnh: `DELETE FROM Orders WHERE order_id = 999;`.</w:t>
      </w:r>
    </w:p>
    <w:p>
      <w:pPr>
        <w:spacing w:after="80"/>
      </w:pPr>
      <w:r>
        <w:rPr>
          <w:b/>
          <w:sz w:val="20"/>
        </w:rPr>
        <w:t>Phân tích theo khía cạnh toàn vẹn dữ liệu và kiểm toán tài chính, hậu quả nghiêm trọng gì đã xảy ra trong cơ sở dữ liệu và giải pháp khắc phục của BA là gì?</w:t>
      </w:r>
    </w:p>
    <w:p>
      <w:pPr>
        <w:spacing w:after="20"/>
        <w:ind w:left="360"/>
      </w:pPr>
      <w:r>
        <w:rPr>
          <w:b/>
          <w:sz w:val="19"/>
        </w:rPr>
        <w:t xml:space="preserve">A. </w:t>
      </w:r>
      <w:r>
        <w:rPr>
          <w:sz w:val="19"/>
        </w:rPr>
        <w:t>Hệ thống hoạt động hoàn hảo không có bất kỳ vấn đề gì phát sinh.</w:t>
      </w:r>
    </w:p>
    <w:p>
      <w:pPr>
        <w:spacing w:after="20"/>
        <w:ind w:left="360"/>
      </w:pPr>
      <w:r>
        <w:rPr>
          <w:b/>
          <w:sz w:val="19"/>
        </w:rPr>
        <w:t xml:space="preserve">B. </w:t>
      </w:r>
      <w:r>
        <w:rPr>
          <w:sz w:val="19"/>
        </w:rPr>
        <w:t>Hậu quả nghiêm trọng: `ON DELETE CASCADE` đã tự động XÓA SỔ VĨNH VIỄN toàn bộ lịch sử chi tiết sản phẩm và toàn bộ bản ghi chứng từ thanh toán tiền thực tế trong bảng `Payments`, làm mất dấu vết kiểm toán tài chính (Audit Trail) và phá hủy tính toàn vẹn sổ sách kế toán; Giải pháp của BA: Nghiêm cấm dùng hành động xóa vật lý (Hard Delete); thay vào đó quy định cơ chế 'Xóa mềm' (Soft Delete): Thêm cột `status = 'CANCELLED'` hoặc `is_deleted = TRUE` trên bảng Orders để cập nhật trạng thái mà không xóa dữ liệu lịch sử.</w:t>
      </w:r>
    </w:p>
    <w:p>
      <w:pPr>
        <w:spacing w:after="20"/>
        <w:ind w:left="360"/>
      </w:pPr>
      <w:r>
        <w:rPr>
          <w:b/>
          <w:sz w:val="19"/>
        </w:rPr>
        <w:t xml:space="preserve">C. </w:t>
      </w:r>
      <w:r>
        <w:rPr>
          <w:sz w:val="19"/>
        </w:rPr>
        <w:t>Máy chủ cơ sở dữ liệu sẽ tự động bốc cháy.</w:t>
      </w:r>
    </w:p>
    <w:p>
      <w:pPr>
        <w:spacing w:after="20"/>
        <w:ind w:left="360"/>
      </w:pPr>
      <w:r>
        <w:rPr>
          <w:b/>
          <w:sz w:val="19"/>
        </w:rPr>
        <w:t xml:space="preserve">D. </w:t>
      </w:r>
      <w:r>
        <w:rPr>
          <w:sz w:val="19"/>
        </w:rPr>
        <w:t>Lập trình viên sẽ bị phạt tù vì câu lệnh DELETE.</w:t>
      </w:r>
    </w:p>
    <w:p>
      <w:pPr>
        <w:spacing w:before="160" w:after="40"/>
      </w:pPr>
      <w:r>
        <w:rPr>
          <w:b/>
          <w:color w:val="1F4E79"/>
        </w:rPr>
        <w:t xml:space="preserve">[Q160] Câu 20 </w:t>
      </w:r>
      <w:r>
        <w:rPr>
          <w:color w:val="7030A0"/>
          <w:sz w:val="18"/>
        </w:rPr>
        <w:t>[Khó • Phát hiện lỗi sai cú pháp và logic kết hợp toán tử AND / OR]</w:t>
        <w:br/>
      </w:r>
    </w:p>
    <w:p>
      <w:pPr>
        <w:spacing w:after="40"/>
        <w:ind w:left="288"/>
      </w:pPr>
      <w:r>
        <w:rPr>
          <w:b/>
          <w:sz w:val="19"/>
        </w:rPr>
        <w:t xml:space="preserve">Tình huống: </w:t>
      </w:r>
      <w:r>
        <w:rPr>
          <w:i/>
          <w:color w:val="333333"/>
          <w:sz w:val="19"/>
        </w:rPr>
        <w:t>BA cần kiểm tra danh sách các tài khoản khách hàng để phát hiện nguy cơ gian lận theo tiêu chí:</w:t>
        <w:br/>
        <w:t>'Khách hàng thuộc Quốc gia Việt Nam (country = 'VN') VÀ đồng thời thỏa mãn một trong hai điều kiện: (1) Tổng số tiền giao dịch &gt; 100 triệu HOẶC (2) Có trạng thái tài khoản là Đang bị cảnh báo (status = 'WARNING')'.</w:t>
        <w:br/>
        <w:t>Bạn BA viết câu lệnh SQL:</w:t>
        <w:br/>
        <w:t>```sql</w:t>
        <w:br/>
        <w:t xml:space="preserve">SELECT user_id, full_name, country, total_amount, status </w:t>
        <w:br/>
        <w:t xml:space="preserve">FROM Users </w:t>
        <w:br/>
        <w:t>WHERE country = 'VN' AND total_amount &gt; 100000000 OR status = 'WARNING';</w:t>
        <w:br/>
        <w:t>```</w:t>
      </w:r>
    </w:p>
    <w:p>
      <w:pPr>
        <w:spacing w:after="80"/>
      </w:pPr>
      <w:r>
        <w:rPr>
          <w:b/>
          <w:sz w:val="20"/>
        </w:rPr>
        <w:t>Khi kiểm tra kết quả, BA thấy xuất hiện cả các tài khoản từ Mỹ, Anh và Campuchia có trạng thái 'WARNING'. Sai sót logic nào trong câu lệnh đã gây ra hiện tượng này?</w:t>
      </w:r>
    </w:p>
    <w:p>
      <w:pPr>
        <w:spacing w:after="20"/>
        <w:ind w:left="360"/>
      </w:pPr>
      <w:r>
        <w:rPr>
          <w:b/>
          <w:sz w:val="19"/>
        </w:rPr>
        <w:t xml:space="preserve">A. </w:t>
      </w:r>
      <w:r>
        <w:rPr>
          <w:sz w:val="19"/>
        </w:rPr>
        <w:t>Lỗi do chữ 'VN' viết tắt không đúng chuẩn ISO.</w:t>
      </w:r>
    </w:p>
    <w:p>
      <w:pPr>
        <w:spacing w:after="20"/>
        <w:ind w:left="360"/>
      </w:pPr>
      <w:r>
        <w:rPr>
          <w:b/>
          <w:sz w:val="19"/>
        </w:rPr>
        <w:t xml:space="preserve">B. </w:t>
      </w:r>
      <w:r>
        <w:rPr>
          <w:sz w:val="19"/>
        </w:rPr>
        <w:t>Lỗi vi phạm độ ưu tiên toán tử logic (Operator Precedence): Trong chuẩn SQL, toán tử `AND` luôn có độ ưu tiên thực thi cao hơn toán tử `OR`. Câu lệnh trên được SQL hiểu thành: `(country = 'VN' AND total_amount &gt; 100000000) OR (status = 'WARNING')`, dẫn đến việc bất kỳ tài khoản nào có status là WARNING (dù ở bất kỳ quốc gia nào) đều thỏa mãn điều kiện; Để sửa đúng, BA bắt buộc phải dùng dấu ngoặc đơn: `WHERE country = 'VN' AND (total_amount &gt; 100000000 OR status = 'WARNING')`.</w:t>
      </w:r>
    </w:p>
    <w:p>
      <w:pPr>
        <w:spacing w:after="20"/>
        <w:ind w:left="360"/>
      </w:pPr>
      <w:r>
        <w:rPr>
          <w:b/>
          <w:sz w:val="19"/>
        </w:rPr>
        <w:t xml:space="preserve">C. </w:t>
      </w:r>
      <w:r>
        <w:rPr>
          <w:sz w:val="19"/>
        </w:rPr>
        <w:t>Lỗi do không thể dùng dấu lớn hơn `&gt;` với số tiền lớn.</w:t>
      </w:r>
    </w:p>
    <w:p>
      <w:pPr>
        <w:spacing w:after="20"/>
        <w:ind w:left="360"/>
      </w:pPr>
      <w:r>
        <w:rPr>
          <w:b/>
          <w:sz w:val="19"/>
        </w:rPr>
        <w:t xml:space="preserve">D. </w:t>
      </w:r>
      <w:r>
        <w:rPr>
          <w:sz w:val="19"/>
        </w:rPr>
        <w:t>Lỗi do cột status không được phép chứa chữ tiếng Anh.</w:t>
      </w:r>
    </w:p>
    <w:p>
      <w:r>
        <w:br w:type="page"/>
      </w:r>
    </w:p>
    <w:p>
      <w:pPr>
        <w:pStyle w:val="Heading2"/>
      </w:pPr>
      <w:r>
        <w:t>Đề 9 — API, Postman và System Integration</w:t>
      </w:r>
    </w:p>
    <w:p>
      <w:r>
        <w:rPr>
          <w:i/>
          <w:color w:val="595959"/>
          <w:sz w:val="19"/>
        </w:rPr>
        <w:t>Mục tiêu kiến thức: Hiểu kiến trúc REST API, các HTTP Methods, Status Codes, cấu trúc JSON Request/Response, Authentication (Bearer Token, API Key), Postman Variable Scope (Global, Collection, Environment, Data, Local), môi trường Dev/UAT/Prod và phân tích lỗi API từ góc nhìn BA.</w:t>
        <w:br/>
        <w:t>Quy cách: 20 câu (10 Dễ, 5 Khá, 5 Khó) | Thời gian làm bài: 20 phút | Thang điểm: 20 điểm.</w:t>
      </w:r>
    </w:p>
    <w:p>
      <w:pPr>
        <w:spacing w:before="160" w:after="40"/>
      </w:pPr>
      <w:r>
        <w:rPr>
          <w:b/>
          <w:color w:val="1F4E79"/>
        </w:rPr>
        <w:t xml:space="preserve">[Q161] Câu 1 </w:t>
      </w:r>
      <w:r>
        <w:rPr>
          <w:color w:val="385723"/>
          <w:sz w:val="18"/>
        </w:rPr>
        <w:t>[Dễ • Khái niệm REST API và HTTP Methods]</w:t>
        <w:br/>
      </w:r>
    </w:p>
    <w:p>
      <w:pPr>
        <w:spacing w:after="80"/>
      </w:pPr>
      <w:r>
        <w:rPr>
          <w:b/>
          <w:sz w:val="20"/>
        </w:rPr>
        <w:t>Trong kiến trúc RESTful API, phương thức HTTP nào sau đây được sử dụng chuẩn mực khi người dùng muốn 'Tạo mới một bản ghi tài nguyên' (Create Resource) trên máy chủ?</w:t>
      </w:r>
    </w:p>
    <w:p>
      <w:pPr>
        <w:spacing w:after="20"/>
        <w:ind w:left="360"/>
      </w:pPr>
      <w:r>
        <w:rPr>
          <w:b/>
          <w:sz w:val="19"/>
        </w:rPr>
        <w:t xml:space="preserve">A. </w:t>
      </w:r>
      <w:r>
        <w:rPr>
          <w:sz w:val="19"/>
        </w:rPr>
        <w:t>GET</w:t>
      </w:r>
    </w:p>
    <w:p>
      <w:pPr>
        <w:spacing w:after="20"/>
        <w:ind w:left="360"/>
      </w:pPr>
      <w:r>
        <w:rPr>
          <w:b/>
          <w:sz w:val="19"/>
        </w:rPr>
        <w:t xml:space="preserve">B. </w:t>
      </w:r>
      <w:r>
        <w:rPr>
          <w:sz w:val="19"/>
        </w:rPr>
        <w:t>POST</w:t>
      </w:r>
    </w:p>
    <w:p>
      <w:pPr>
        <w:spacing w:after="20"/>
        <w:ind w:left="360"/>
      </w:pPr>
      <w:r>
        <w:rPr>
          <w:b/>
          <w:sz w:val="19"/>
        </w:rPr>
        <w:t xml:space="preserve">C. </w:t>
      </w:r>
      <w:r>
        <w:rPr>
          <w:sz w:val="19"/>
        </w:rPr>
        <w:t>DELETE</w:t>
      </w:r>
    </w:p>
    <w:p>
      <w:pPr>
        <w:spacing w:after="20"/>
        <w:ind w:left="360"/>
      </w:pPr>
      <w:r>
        <w:rPr>
          <w:b/>
          <w:sz w:val="19"/>
        </w:rPr>
        <w:t xml:space="preserve">D. </w:t>
      </w:r>
      <w:r>
        <w:rPr>
          <w:sz w:val="19"/>
        </w:rPr>
        <w:t>HEAD</w:t>
      </w:r>
    </w:p>
    <w:p>
      <w:pPr>
        <w:spacing w:before="160" w:after="40"/>
      </w:pPr>
      <w:r>
        <w:rPr>
          <w:b/>
          <w:color w:val="1F4E79"/>
        </w:rPr>
        <w:t xml:space="preserve">[Q162] Câu 2 </w:t>
      </w:r>
      <w:r>
        <w:rPr>
          <w:color w:val="385723"/>
          <w:sz w:val="18"/>
        </w:rPr>
        <w:t>[Dễ • Phân biệt PUT và PATCH]</w:t>
        <w:br/>
      </w:r>
    </w:p>
    <w:p>
      <w:pPr>
        <w:spacing w:after="80"/>
      </w:pPr>
      <w:r>
        <w:rPr>
          <w:b/>
          <w:sz w:val="20"/>
        </w:rPr>
        <w:t>Điểm khác biệt cốt lõi nhất giữa hai phương thức HTTP `PUT` và `PATCH` khi thực hiện cập nhật dữ liệu là gì?</w:t>
      </w:r>
    </w:p>
    <w:p>
      <w:pPr>
        <w:spacing w:after="20"/>
        <w:ind w:left="360"/>
      </w:pPr>
      <w:r>
        <w:rPr>
          <w:b/>
          <w:sz w:val="19"/>
        </w:rPr>
        <w:t xml:space="preserve">A. </w:t>
      </w:r>
      <w:r>
        <w:rPr>
          <w:sz w:val="19"/>
        </w:rPr>
        <w:t>`PUT` thay thế toàn bộ tài nguyên hiện có bằng dữ liệu mới gửi lên (Toàn phần / Complete Replacement); trong khi `PATCH` chỉ áp dụng cập nhật cục bộ cho một hoặc một vài trường dữ liệu cụ thể được chỉ định (Cục bộ / Partial Update).</w:t>
      </w:r>
    </w:p>
    <w:p>
      <w:pPr>
        <w:spacing w:after="20"/>
        <w:ind w:left="360"/>
      </w:pPr>
      <w:r>
        <w:rPr>
          <w:b/>
          <w:sz w:val="19"/>
        </w:rPr>
        <w:t xml:space="preserve">B. </w:t>
      </w:r>
      <w:r>
        <w:rPr>
          <w:sz w:val="19"/>
        </w:rPr>
        <w:t>`PUT` chỉ chạy trên máy chủ Windows; `PATCH` chỉ chạy trên máy chủ Linux.</w:t>
      </w:r>
    </w:p>
    <w:p>
      <w:pPr>
        <w:spacing w:after="20"/>
        <w:ind w:left="360"/>
      </w:pPr>
      <w:r>
        <w:rPr>
          <w:b/>
          <w:sz w:val="19"/>
        </w:rPr>
        <w:t xml:space="preserve">C. </w:t>
      </w:r>
      <w:r>
        <w:rPr>
          <w:sz w:val="19"/>
        </w:rPr>
        <w:t>`PUT` không bao giờ gửi kèm Body; `PATCH` bắt buộc không có Headers.</w:t>
      </w:r>
    </w:p>
    <w:p>
      <w:pPr>
        <w:spacing w:after="20"/>
        <w:ind w:left="360"/>
      </w:pPr>
      <w:r>
        <w:rPr>
          <w:b/>
          <w:sz w:val="19"/>
        </w:rPr>
        <w:t xml:space="preserve">D. </w:t>
      </w:r>
      <w:r>
        <w:rPr>
          <w:sz w:val="19"/>
        </w:rPr>
        <w:t>Hai phương thức này hoàn toàn giống hệt nhau về cả ngữ nghĩa và cách hiện thực.</w:t>
      </w:r>
    </w:p>
    <w:p>
      <w:pPr>
        <w:spacing w:before="160" w:after="40"/>
      </w:pPr>
      <w:r>
        <w:rPr>
          <w:b/>
          <w:color w:val="1F4E79"/>
        </w:rPr>
        <w:t xml:space="preserve">[Q163] Câu 3 </w:t>
      </w:r>
      <w:r>
        <w:rPr>
          <w:color w:val="385723"/>
          <w:sz w:val="18"/>
        </w:rPr>
        <w:t>[Dễ • Phân biệt Path Parameter và Query Parameter]</w:t>
        <w:br/>
      </w:r>
    </w:p>
    <w:p>
      <w:pPr>
        <w:spacing w:after="80"/>
      </w:pPr>
      <w:r>
        <w:rPr>
          <w:b/>
          <w:sz w:val="20"/>
        </w:rPr>
        <w:t>Cho URL sau: `https://api.shop.com/v1/orders/1024?status=completed&amp;sort=desc`.</w:t>
        <w:br/>
        <w:t>Thành phần `/1024` và thành phần `?status=completed&amp;sort=desc` lần lượt là loại tham số nào?</w:t>
      </w:r>
    </w:p>
    <w:p>
      <w:pPr>
        <w:spacing w:after="20"/>
        <w:ind w:left="360"/>
      </w:pPr>
      <w:r>
        <w:rPr>
          <w:b/>
          <w:sz w:val="19"/>
        </w:rPr>
        <w:t xml:space="preserve">A. </w:t>
      </w:r>
      <w:r>
        <w:rPr>
          <w:sz w:val="19"/>
        </w:rPr>
        <w:t>`/1024` là Query Parameter; phần sau dấu `?` là Path Parameter.</w:t>
      </w:r>
    </w:p>
    <w:p>
      <w:pPr>
        <w:spacing w:after="20"/>
        <w:ind w:left="360"/>
      </w:pPr>
      <w:r>
        <w:rPr>
          <w:b/>
          <w:sz w:val="19"/>
        </w:rPr>
        <w:t xml:space="preserve">B. </w:t>
      </w:r>
      <w:r>
        <w:rPr>
          <w:sz w:val="19"/>
        </w:rPr>
        <w:t>`/1024` là Path Parameter (Tham số đường dẫn dùng để định danh một tài nguyên cụ thể); phần sau dấu `?` là Query Parameters (Tham số truy vấn dùng để lọc, tìm kiếm hoặc sắp xếp dữ liệu).</w:t>
      </w:r>
    </w:p>
    <w:p>
      <w:pPr>
        <w:spacing w:after="20"/>
        <w:ind w:left="360"/>
      </w:pPr>
      <w:r>
        <w:rPr>
          <w:b/>
          <w:sz w:val="19"/>
        </w:rPr>
        <w:t xml:space="preserve">C. </w:t>
      </w:r>
      <w:r>
        <w:rPr>
          <w:sz w:val="19"/>
        </w:rPr>
        <w:t>Cả hai đều là Body của request.</w:t>
      </w:r>
    </w:p>
    <w:p>
      <w:pPr>
        <w:spacing w:after="20"/>
        <w:ind w:left="360"/>
      </w:pPr>
      <w:r>
        <w:rPr>
          <w:b/>
          <w:sz w:val="19"/>
        </w:rPr>
        <w:t xml:space="preserve">D. </w:t>
      </w:r>
      <w:r>
        <w:rPr>
          <w:sz w:val="19"/>
        </w:rPr>
        <w:t>Cả hai đều là Bearer Token.</w:t>
      </w:r>
    </w:p>
    <w:p>
      <w:pPr>
        <w:spacing w:before="160" w:after="40"/>
      </w:pPr>
      <w:r>
        <w:rPr>
          <w:b/>
          <w:color w:val="1F4E79"/>
        </w:rPr>
        <w:t xml:space="preserve">[Q164] Câu 4 </w:t>
      </w:r>
      <w:r>
        <w:rPr>
          <w:color w:val="385723"/>
          <w:sz w:val="18"/>
        </w:rPr>
        <w:t>[Dễ • Phân biệt mã HTTP 401 Unauthorized và 403 Forbidden]</w:t>
        <w:br/>
      </w:r>
    </w:p>
    <w:p>
      <w:pPr>
        <w:spacing w:after="80"/>
      </w:pPr>
      <w:r>
        <w:rPr>
          <w:b/>
          <w:sz w:val="20"/>
        </w:rPr>
        <w:t>Sự khác biệt cốt lõi nhất giữa hai mã phản hồi lỗi HTTP `401 Unauthorized` và `403 Forbidden` là gì?</w:t>
      </w:r>
    </w:p>
    <w:p>
      <w:pPr>
        <w:spacing w:after="20"/>
        <w:ind w:left="360"/>
      </w:pPr>
      <w:r>
        <w:rPr>
          <w:b/>
          <w:sz w:val="19"/>
        </w:rPr>
        <w:t xml:space="preserve">A. </w:t>
      </w:r>
      <w:r>
        <w:rPr>
          <w:sz w:val="19"/>
        </w:rPr>
        <w:t>`401` là lỗi do chưa Xác thực danh tính (Authentication Failed: người dùng chưa đăng nhập hoặc Token xác thực không hợp lệ/hết hạn); trong khi `403` là lỗi Phân quyền (Authorization Failed: hệ thống đã nhận biết bạn là ai, nhưng vai trò của bạn không có đủ quyền hạn để truy cập tài nguyên này).</w:t>
      </w:r>
    </w:p>
    <w:p>
      <w:pPr>
        <w:spacing w:after="20"/>
        <w:ind w:left="360"/>
      </w:pPr>
      <w:r>
        <w:rPr>
          <w:b/>
          <w:sz w:val="19"/>
        </w:rPr>
        <w:t xml:space="preserve">B. </w:t>
      </w:r>
      <w:r>
        <w:rPr>
          <w:sz w:val="19"/>
        </w:rPr>
        <w:t>`401` do máy chủ sập; `403` do mất mạng Internet.</w:t>
      </w:r>
    </w:p>
    <w:p>
      <w:pPr>
        <w:spacing w:after="20"/>
        <w:ind w:left="360"/>
      </w:pPr>
      <w:r>
        <w:rPr>
          <w:b/>
          <w:sz w:val="19"/>
        </w:rPr>
        <w:t xml:space="preserve">C. </w:t>
      </w:r>
      <w:r>
        <w:rPr>
          <w:sz w:val="19"/>
        </w:rPr>
        <w:t>`401` chỉ xảy ra trên điện thoại; `403` chỉ xảy ra trên máy tính.</w:t>
      </w:r>
    </w:p>
    <w:p>
      <w:pPr>
        <w:spacing w:after="20"/>
        <w:ind w:left="360"/>
      </w:pPr>
      <w:r>
        <w:rPr>
          <w:b/>
          <w:sz w:val="19"/>
        </w:rPr>
        <w:t xml:space="preserve">D. </w:t>
      </w:r>
      <w:r>
        <w:rPr>
          <w:sz w:val="19"/>
        </w:rPr>
        <w:t>Hai mã này hoàn toàn đồng nghĩa và máy chủ có thể trả về mã nào cũng được.</w:t>
      </w:r>
    </w:p>
    <w:p>
      <w:pPr>
        <w:spacing w:before="160" w:after="40"/>
      </w:pPr>
      <w:r>
        <w:rPr>
          <w:b/>
          <w:color w:val="1F4E79"/>
        </w:rPr>
        <w:t xml:space="preserve">[Q165] Câu 5 </w:t>
      </w:r>
      <w:r>
        <w:rPr>
          <w:color w:val="385723"/>
          <w:sz w:val="18"/>
        </w:rPr>
        <w:t>[Dễ • Mã HTTP 201 Created và 204 No Content]</w:t>
        <w:br/>
      </w:r>
    </w:p>
    <w:p>
      <w:pPr>
        <w:spacing w:after="80"/>
      </w:pPr>
      <w:r>
        <w:rPr>
          <w:b/>
          <w:sz w:val="20"/>
        </w:rPr>
        <w:t>Mã phản hồi HTTP nào sau đây thường được máy chủ trả về khi một yêu cầu xóa tài nguyên (`DELETE`) được thực hiện thành công hoàn toàn nhưng máy chủ không cần trả về bất kỳ nội dung dữ liệu nào trong phần Body?</w:t>
      </w:r>
    </w:p>
    <w:p>
      <w:pPr>
        <w:spacing w:after="20"/>
        <w:ind w:left="360"/>
      </w:pPr>
      <w:r>
        <w:rPr>
          <w:b/>
          <w:sz w:val="19"/>
        </w:rPr>
        <w:t xml:space="preserve">A. </w:t>
      </w:r>
      <w:r>
        <w:rPr>
          <w:sz w:val="19"/>
        </w:rPr>
        <w:t>200 OK</w:t>
      </w:r>
    </w:p>
    <w:p>
      <w:pPr>
        <w:spacing w:after="20"/>
        <w:ind w:left="360"/>
      </w:pPr>
      <w:r>
        <w:rPr>
          <w:b/>
          <w:sz w:val="19"/>
        </w:rPr>
        <w:t xml:space="preserve">B. </w:t>
      </w:r>
      <w:r>
        <w:rPr>
          <w:sz w:val="19"/>
        </w:rPr>
        <w:t>201 Created</w:t>
      </w:r>
    </w:p>
    <w:p>
      <w:pPr>
        <w:spacing w:after="20"/>
        <w:ind w:left="360"/>
      </w:pPr>
      <w:r>
        <w:rPr>
          <w:b/>
          <w:sz w:val="19"/>
        </w:rPr>
        <w:t xml:space="preserve">C. </w:t>
      </w:r>
      <w:r>
        <w:rPr>
          <w:sz w:val="19"/>
        </w:rPr>
        <w:t>204 No Content</w:t>
      </w:r>
    </w:p>
    <w:p>
      <w:pPr>
        <w:spacing w:after="20"/>
        <w:ind w:left="360"/>
      </w:pPr>
      <w:r>
        <w:rPr>
          <w:b/>
          <w:sz w:val="19"/>
        </w:rPr>
        <w:t xml:space="preserve">D. </w:t>
      </w:r>
      <w:r>
        <w:rPr>
          <w:sz w:val="19"/>
        </w:rPr>
        <w:t>404 Not Found</w:t>
      </w:r>
    </w:p>
    <w:p>
      <w:pPr>
        <w:spacing w:before="160" w:after="40"/>
      </w:pPr>
      <w:r>
        <w:rPr>
          <w:b/>
          <w:color w:val="1F4E79"/>
        </w:rPr>
        <w:t xml:space="preserve">[Q166] Câu 6 </w:t>
      </w:r>
      <w:r>
        <w:rPr>
          <w:color w:val="385723"/>
          <w:sz w:val="18"/>
        </w:rPr>
        <w:t>[Dễ • Đọc hiểu cấu trúc dữ liệu JSON]</w:t>
        <w:br/>
      </w:r>
    </w:p>
    <w:p>
      <w:pPr>
        <w:spacing w:after="80"/>
      </w:pPr>
      <w:r>
        <w:rPr>
          <w:b/>
          <w:sz w:val="20"/>
        </w:rPr>
        <w:t>Cho đoạn dữ liệu JSON trả về từ API hồ sơ người dùng:</w:t>
        <w:br/>
        <w:t>```json</w:t>
        <w:br/>
        <w:t>{</w:t>
        <w:br/>
        <w:t xml:space="preserve">  "status": "success",</w:t>
        <w:br/>
        <w:t xml:space="preserve">  "data": {</w:t>
        <w:br/>
        <w:t xml:space="preserve">    "userId": 101,</w:t>
        <w:br/>
        <w:t xml:space="preserve">    "profile": {</w:t>
        <w:br/>
        <w:t xml:space="preserve">      "fullName": "Nguyen Van A",</w:t>
        <w:br/>
        <w:t xml:space="preserve">      "roles": ["CUSTOMER", "AFFILIATE"]</w:t>
        <w:br/>
        <w:t xml:space="preserve">    }</w:t>
        <w:br/>
        <w:t xml:space="preserve">  }</w:t>
        <w:br/>
        <w:t>}</w:t>
        <w:br/>
        <w:t>```</w:t>
        <w:br/>
        <w:t>Đường dẫn JSONPath (hoặc biểu thức truy xuất đối tượng) nào sau đây lấy ra được giá trị chuỗi `"Nguyen Van A"`?</w:t>
      </w:r>
    </w:p>
    <w:p>
      <w:pPr>
        <w:spacing w:after="20"/>
        <w:ind w:left="360"/>
      </w:pPr>
      <w:r>
        <w:rPr>
          <w:b/>
          <w:sz w:val="19"/>
        </w:rPr>
        <w:t xml:space="preserve">A. </w:t>
      </w:r>
      <w:r>
        <w:rPr>
          <w:sz w:val="19"/>
        </w:rPr>
        <w:t>`data.fullName`</w:t>
      </w:r>
    </w:p>
    <w:p>
      <w:pPr>
        <w:spacing w:after="20"/>
        <w:ind w:left="360"/>
      </w:pPr>
      <w:r>
        <w:rPr>
          <w:b/>
          <w:sz w:val="19"/>
        </w:rPr>
        <w:t xml:space="preserve">B. </w:t>
      </w:r>
      <w:r>
        <w:rPr>
          <w:sz w:val="19"/>
        </w:rPr>
        <w:t>`data.profile.fullName` (hoặc `$.data.profile.fullName`)</w:t>
      </w:r>
    </w:p>
    <w:p>
      <w:pPr>
        <w:spacing w:after="20"/>
        <w:ind w:left="360"/>
      </w:pPr>
      <w:r>
        <w:rPr>
          <w:b/>
          <w:sz w:val="19"/>
        </w:rPr>
        <w:t xml:space="preserve">C. </w:t>
      </w:r>
      <w:r>
        <w:rPr>
          <w:sz w:val="19"/>
        </w:rPr>
        <w:t>`data.roles[0]`</w:t>
      </w:r>
    </w:p>
    <w:p>
      <w:pPr>
        <w:spacing w:after="20"/>
        <w:ind w:left="360"/>
      </w:pPr>
      <w:r>
        <w:rPr>
          <w:b/>
          <w:sz w:val="19"/>
        </w:rPr>
        <w:t xml:space="preserve">D. </w:t>
      </w:r>
      <w:r>
        <w:rPr>
          <w:sz w:val="19"/>
        </w:rPr>
        <w:t>`profile.userId`</w:t>
      </w:r>
    </w:p>
    <w:p>
      <w:pPr>
        <w:spacing w:before="160" w:after="40"/>
      </w:pPr>
      <w:r>
        <w:rPr>
          <w:b/>
          <w:color w:val="1F4E79"/>
        </w:rPr>
        <w:t xml:space="preserve">[Q167] Câu 7 </w:t>
      </w:r>
      <w:r>
        <w:rPr>
          <w:color w:val="385723"/>
          <w:sz w:val="18"/>
        </w:rPr>
        <w:t>[Dễ • Phân cấp phạm vi biến trong Postman (Postman Variable Scope)]</w:t>
        <w:br/>
      </w:r>
    </w:p>
    <w:p>
      <w:pPr>
        <w:spacing w:after="80"/>
      </w:pPr>
      <w:r>
        <w:rPr>
          <w:b/>
          <w:sz w:val="20"/>
        </w:rPr>
        <w:t>Theo tài liệu chính thức của Postman, khi một biến có cùng tên được khai báo ở nhiều phạm vi khác nhau, thứ tự ưu tiên phân giải biến (từ phạm vi hẹp nhất có độ ưu tiên CAO NHẤT đến phạm vi rộng nhất có độ ưu tiên THẤP NHẤT) được quy định như thế nào?</w:t>
      </w:r>
    </w:p>
    <w:p>
      <w:pPr>
        <w:spacing w:after="20"/>
        <w:ind w:left="360"/>
      </w:pPr>
      <w:r>
        <w:rPr>
          <w:b/>
          <w:sz w:val="19"/>
        </w:rPr>
        <w:t xml:space="preserve">A. </w:t>
      </w:r>
      <w:r>
        <w:rPr>
          <w:sz w:val="19"/>
        </w:rPr>
        <w:t>Global -&gt; Environment -&gt; Collection -&gt; Data -&gt; Local.</w:t>
      </w:r>
    </w:p>
    <w:p>
      <w:pPr>
        <w:spacing w:after="20"/>
        <w:ind w:left="360"/>
      </w:pPr>
      <w:r>
        <w:rPr>
          <w:b/>
          <w:sz w:val="19"/>
        </w:rPr>
        <w:t xml:space="preserve">B. </w:t>
      </w:r>
      <w:r>
        <w:rPr>
          <w:sz w:val="19"/>
        </w:rPr>
        <w:t>Local -&gt; Data -&gt; Environment -&gt; Collection -&gt; Global.</w:t>
      </w:r>
    </w:p>
    <w:p>
      <w:pPr>
        <w:spacing w:after="20"/>
        <w:ind w:left="360"/>
      </w:pPr>
      <w:r>
        <w:rPr>
          <w:b/>
          <w:sz w:val="19"/>
        </w:rPr>
        <w:t xml:space="preserve">C. </w:t>
      </w:r>
      <w:r>
        <w:rPr>
          <w:sz w:val="19"/>
        </w:rPr>
        <w:t>Collection -&gt; Global -&gt; Environment -&gt; Local -&gt; Data.</w:t>
      </w:r>
    </w:p>
    <w:p>
      <w:pPr>
        <w:spacing w:after="20"/>
        <w:ind w:left="360"/>
      </w:pPr>
      <w:r>
        <w:rPr>
          <w:b/>
          <w:sz w:val="19"/>
        </w:rPr>
        <w:t xml:space="preserve">D. </w:t>
      </w:r>
      <w:r>
        <w:rPr>
          <w:sz w:val="19"/>
        </w:rPr>
        <w:t>Global là phạm vi duy nhất có độ ưu tiên tuyệt đối trong mọi tình huống.</w:t>
      </w:r>
    </w:p>
    <w:p>
      <w:pPr>
        <w:spacing w:before="160" w:after="40"/>
      </w:pPr>
      <w:r>
        <w:rPr>
          <w:b/>
          <w:color w:val="1F4E79"/>
        </w:rPr>
        <w:t xml:space="preserve">[Q168] Câu 8 </w:t>
      </w:r>
      <w:r>
        <w:rPr>
          <w:color w:val="385723"/>
          <w:sz w:val="18"/>
        </w:rPr>
        <w:t>[Dễ • Cơ chế chọn Environment trong Postman]</w:t>
        <w:br/>
      </w:r>
    </w:p>
    <w:p>
      <w:pPr>
        <w:spacing w:after="80"/>
      </w:pPr>
      <w:r>
        <w:rPr>
          <w:b/>
          <w:sz w:val="20"/>
        </w:rPr>
        <w:t>Trong giao diện công cụ Postman, để các yêu cầu API có thể sử dụng được các biến của môi trường như `{{base_url}}` tương ứng với môi trường kiểm thử UAT, người dùng bắt buộc phải thực hiện thao tác nào?</w:t>
      </w:r>
    </w:p>
    <w:p>
      <w:pPr>
        <w:spacing w:after="20"/>
        <w:ind w:left="360"/>
      </w:pPr>
      <w:r>
        <w:rPr>
          <w:b/>
          <w:sz w:val="19"/>
        </w:rPr>
        <w:t xml:space="preserve">A. </w:t>
      </w:r>
      <w:r>
        <w:rPr>
          <w:sz w:val="19"/>
        </w:rPr>
        <w:t>Không cần làm gì cả, Postman luôn tự động đoán môi trường người dùng muốn chạy.</w:t>
      </w:r>
    </w:p>
    <w:p>
      <w:pPr>
        <w:spacing w:after="20"/>
        <w:ind w:left="360"/>
      </w:pPr>
      <w:r>
        <w:rPr>
          <w:b/>
          <w:sz w:val="19"/>
        </w:rPr>
        <w:t xml:space="preserve">B. </w:t>
      </w:r>
      <w:r>
        <w:rPr>
          <w:sz w:val="19"/>
        </w:rPr>
        <w:t>Chọn đúng môi trường 'UAT' từ danh sách thả xuống (Environment Dropdown Selector) ở góc trên bên phải của giao diện làm việc Postman (thay vì để trạng thái 'No Environment').</w:t>
      </w:r>
    </w:p>
    <w:p>
      <w:pPr>
        <w:spacing w:after="20"/>
        <w:ind w:left="360"/>
      </w:pPr>
      <w:r>
        <w:rPr>
          <w:b/>
          <w:sz w:val="19"/>
        </w:rPr>
        <w:t xml:space="preserve">C. </w:t>
      </w:r>
      <w:r>
        <w:rPr>
          <w:sz w:val="19"/>
        </w:rPr>
        <w:t>Gõ trực tiếp địa chỉ IP của máy chủ vào tiêu đề của tab chat.</w:t>
      </w:r>
    </w:p>
    <w:p>
      <w:pPr>
        <w:spacing w:after="20"/>
        <w:ind w:left="360"/>
      </w:pPr>
      <w:r>
        <w:rPr>
          <w:b/>
          <w:sz w:val="19"/>
        </w:rPr>
        <w:t xml:space="preserve">D. </w:t>
      </w:r>
      <w:r>
        <w:rPr>
          <w:sz w:val="19"/>
        </w:rPr>
        <w:t>Khởi động lại máy tính mỗi khi muốn đổi môi trường kiểm thử.</w:t>
      </w:r>
    </w:p>
    <w:p>
      <w:pPr>
        <w:spacing w:before="160" w:after="40"/>
      </w:pPr>
      <w:r>
        <w:rPr>
          <w:b/>
          <w:color w:val="1F4E79"/>
        </w:rPr>
        <w:t xml:space="preserve">[Q169] Câu 9 </w:t>
      </w:r>
      <w:r>
        <w:rPr>
          <w:color w:val="385723"/>
          <w:sz w:val="18"/>
        </w:rPr>
        <w:t>[Dễ • Khái niệm API Contract và Swagger / OpenAPI]</w:t>
        <w:br/>
      </w:r>
    </w:p>
    <w:p>
      <w:pPr>
        <w:spacing w:after="80"/>
      </w:pPr>
      <w:r>
        <w:rPr>
          <w:b/>
          <w:sz w:val="20"/>
        </w:rPr>
        <w:t>Tài liệu 'API Contract' (hoặc tài liệu đặc tả Swagger / OpenAPI Specification) đóng vai trò gì trong dự án tích hợp hệ thống giữa BA, Backend và Frontend/Mobile?</w:t>
      </w:r>
    </w:p>
    <w:p>
      <w:pPr>
        <w:spacing w:after="20"/>
        <w:ind w:left="360"/>
      </w:pPr>
      <w:r>
        <w:rPr>
          <w:b/>
          <w:sz w:val="19"/>
        </w:rPr>
        <w:t xml:space="preserve">A. </w:t>
      </w:r>
      <w:r>
        <w:rPr>
          <w:sz w:val="19"/>
        </w:rPr>
        <w:t>Là hợp đồng mua bán thiết bị phần cứng máy chủ với nhà cung cấp.</w:t>
      </w:r>
    </w:p>
    <w:p>
      <w:pPr>
        <w:spacing w:after="20"/>
        <w:ind w:left="360"/>
      </w:pPr>
      <w:r>
        <w:rPr>
          <w:b/>
          <w:sz w:val="19"/>
        </w:rPr>
        <w:t xml:space="preserve">B. </w:t>
      </w:r>
      <w:r>
        <w:rPr>
          <w:sz w:val="19"/>
        </w:rPr>
        <w:t>Là bản cam kết kỹ thuật chuẩn hóa quy định rõ ranh giới giao tiếp giữa các hệ thống: Bao gồm danh sách các Endpoints, phương thức HTTP, cấu trúc tham số đầu vào (Request Schema / Headers / Data types) và cấu trúc dữ liệu trả về cùng các mã lỗi tương ứng (Response Schema), giúp các đội ngũ có thể phát triển độc lập song song mà không bị phụ thuộc.</w:t>
      </w:r>
    </w:p>
    <w:p>
      <w:pPr>
        <w:spacing w:after="20"/>
        <w:ind w:left="360"/>
      </w:pPr>
      <w:r>
        <w:rPr>
          <w:b/>
          <w:sz w:val="19"/>
        </w:rPr>
        <w:t xml:space="preserve">C. </w:t>
      </w:r>
      <w:r>
        <w:rPr>
          <w:sz w:val="19"/>
        </w:rPr>
        <w:t>Là mã nguồn của thuật toán bảo mật của hệ thống.</w:t>
      </w:r>
    </w:p>
    <w:p>
      <w:pPr>
        <w:spacing w:after="20"/>
        <w:ind w:left="360"/>
      </w:pPr>
      <w:r>
        <w:rPr>
          <w:b/>
          <w:sz w:val="19"/>
        </w:rPr>
        <w:t xml:space="preserve">D. </w:t>
      </w:r>
      <w:r>
        <w:rPr>
          <w:sz w:val="19"/>
        </w:rPr>
        <w:t>Là bảng chấm công hàng ngày của đội ngũ lập trình viên Backend.</w:t>
      </w:r>
    </w:p>
    <w:p>
      <w:pPr>
        <w:spacing w:before="160" w:after="40"/>
      </w:pPr>
      <w:r>
        <w:rPr>
          <w:b/>
          <w:color w:val="1F4E79"/>
        </w:rPr>
        <w:t xml:space="preserve">[Q170] Câu 10 </w:t>
      </w:r>
      <w:r>
        <w:rPr>
          <w:color w:val="385723"/>
          <w:sz w:val="18"/>
        </w:rPr>
        <w:t>[Dễ • Mã lỗi HTTP nhóm 5xx]</w:t>
        <w:br/>
      </w:r>
    </w:p>
    <w:p>
      <w:pPr>
        <w:spacing w:after="80"/>
      </w:pPr>
      <w:r>
        <w:rPr>
          <w:b/>
          <w:sz w:val="20"/>
        </w:rPr>
        <w:t>Khi BA gửi một Request kiểm thử qua Postman và nhận về mã trạng thái `504 Gateway Timeout`, mã lỗi này phản ánh bản chất sự cố gì đang xảy ra trong hệ thống?</w:t>
      </w:r>
    </w:p>
    <w:p>
      <w:pPr>
        <w:spacing w:after="20"/>
        <w:ind w:left="360"/>
      </w:pPr>
      <w:r>
        <w:rPr>
          <w:b/>
          <w:sz w:val="19"/>
        </w:rPr>
        <w:t xml:space="preserve">A. </w:t>
      </w:r>
      <w:r>
        <w:rPr>
          <w:sz w:val="19"/>
        </w:rPr>
        <w:t>Dữ liệu người dùng nhập bị sai định dạng cú pháp (ví dụ thiếu ký tự @ trong email).</w:t>
      </w:r>
    </w:p>
    <w:p>
      <w:pPr>
        <w:spacing w:after="20"/>
        <w:ind w:left="360"/>
      </w:pPr>
      <w:r>
        <w:rPr>
          <w:b/>
          <w:sz w:val="19"/>
        </w:rPr>
        <w:t xml:space="preserve">B. </w:t>
      </w:r>
      <w:r>
        <w:rPr>
          <w:sz w:val="19"/>
        </w:rPr>
        <w:t>Máy chủ đóng vai trò làm Cổng kết nối / Proxy (Reverse Proxy hoặc API Gateway) đã không nhận được phản hồi kịp thời từ máy chủ xử lý dữ liệu ngầm (Upstream Server) trong khoảng thời gian chờ cho phép.</w:t>
      </w:r>
    </w:p>
    <w:p>
      <w:pPr>
        <w:spacing w:after="20"/>
        <w:ind w:left="360"/>
      </w:pPr>
      <w:r>
        <w:rPr>
          <w:b/>
          <w:sz w:val="19"/>
        </w:rPr>
        <w:t xml:space="preserve">C. </w:t>
      </w:r>
      <w:r>
        <w:rPr>
          <w:sz w:val="19"/>
        </w:rPr>
        <w:t>Tài khoản của BA đã bị quản trị viên khóa vĩnh viễn.</w:t>
      </w:r>
    </w:p>
    <w:p>
      <w:pPr>
        <w:spacing w:after="20"/>
        <w:ind w:left="360"/>
      </w:pPr>
      <w:r>
        <w:rPr>
          <w:b/>
          <w:sz w:val="19"/>
        </w:rPr>
        <w:t xml:space="preserve">D. </w:t>
      </w:r>
      <w:r>
        <w:rPr>
          <w:sz w:val="19"/>
        </w:rPr>
        <w:t>Yêu cầu đã được xử lý hoàn hảo không có lỗi gì.</w:t>
      </w:r>
    </w:p>
    <w:p>
      <w:pPr>
        <w:spacing w:before="160" w:after="40"/>
      </w:pPr>
      <w:r>
        <w:rPr>
          <w:b/>
          <w:color w:val="1F4E79"/>
        </w:rPr>
        <w:t xml:space="preserve">[Q171] Câu 11 </w:t>
      </w:r>
      <w:r>
        <w:rPr>
          <w:color w:val="ED7D31"/>
          <w:sz w:val="18"/>
        </w:rPr>
        <w:t>[Khá • Tái sử dụng Token và Base URL qua Postman Scripts]</w:t>
        <w:br/>
      </w:r>
    </w:p>
    <w:p>
      <w:pPr>
        <w:spacing w:after="40"/>
        <w:ind w:left="288"/>
      </w:pPr>
      <w:r>
        <w:rPr>
          <w:b/>
          <w:sz w:val="19"/>
        </w:rPr>
        <w:t xml:space="preserve">Tình huống: </w:t>
      </w:r>
      <w:r>
        <w:rPr>
          <w:i/>
          <w:color w:val="333333"/>
          <w:sz w:val="19"/>
        </w:rPr>
        <w:t>Trong Postman, BA kiểm thử API 'Đăng nhập' (`POST /auth/login`). Khi đăng nhập thành công, response trả về mã JSON:</w:t>
        <w:br/>
        <w:t>```json</w:t>
        <w:br/>
        <w:t>{</w:t>
        <w:br/>
        <w:t xml:space="preserve">  "access_token": "eyJhbGciOiJIUzI1NiIsIn...",</w:t>
        <w:br/>
        <w:t xml:space="preserve">  "token_type": "Bearer"</w:t>
        <w:br/>
        <w:t>}</w:t>
        <w:br/>
        <w:t>```</w:t>
        <w:br/>
        <w:t>BA muốn tự động lưu giá trị `access_token` này vào một biến môi trường có tên là `current_token` để tất cả các API phía sau (như Xem giỏ hàng, Thanh toán) có thể tự động tái sử dụng mà không cần phải sao chép - dán (copy-paste) thủ công bằng tay mỗi lần token hết hạn.</w:t>
      </w:r>
    </w:p>
    <w:p>
      <w:pPr>
        <w:spacing w:after="80"/>
      </w:pPr>
      <w:r>
        <w:rPr>
          <w:b/>
          <w:sz w:val="20"/>
        </w:rPr>
        <w:t>Đoạn mã JavaScript nào sau đây viết trong tab 'Tests' (hoặc 'Scripts' -&gt; 'Post-response') của Request Đăng nhập trong Postman sẽ thực hiện chính xác nhiệm vụ trên?</w:t>
      </w:r>
    </w:p>
    <w:p>
      <w:pPr>
        <w:spacing w:after="20"/>
        <w:ind w:left="360"/>
      </w:pPr>
      <w:r>
        <w:rPr>
          <w:b/>
          <w:sz w:val="19"/>
        </w:rPr>
        <w:t xml:space="preserve">A. </w:t>
      </w:r>
      <w:r>
        <w:rPr>
          <w:sz w:val="19"/>
        </w:rPr>
        <w:t>```javascript</w:t>
        <w:br/>
        <w:t>let responseData = pm.response.json();</w:t>
        <w:br/>
        <w:t>pm.environment.set("current_token", responseData.access_token);</w:t>
        <w:br/>
        <w:t>```</w:t>
      </w:r>
    </w:p>
    <w:p>
      <w:pPr>
        <w:spacing w:after="20"/>
        <w:ind w:left="360"/>
      </w:pPr>
      <w:r>
        <w:rPr>
          <w:b/>
          <w:sz w:val="19"/>
        </w:rPr>
        <w:t xml:space="preserve">B. </w:t>
      </w:r>
      <w:r>
        <w:rPr>
          <w:sz w:val="19"/>
        </w:rPr>
        <w:t>```javascript</w:t>
        <w:br/>
        <w:t>console.log("current_token");</w:t>
        <w:br/>
        <w:t>```</w:t>
      </w:r>
    </w:p>
    <w:p>
      <w:pPr>
        <w:spacing w:after="20"/>
        <w:ind w:left="360"/>
      </w:pPr>
      <w:r>
        <w:rPr>
          <w:b/>
          <w:sz w:val="19"/>
        </w:rPr>
        <w:t xml:space="preserve">C. </w:t>
      </w:r>
      <w:r>
        <w:rPr>
          <w:sz w:val="19"/>
        </w:rPr>
        <w:t>```javascript</w:t>
        <w:br/>
        <w:t>pm.request.headers.add("access_token");</w:t>
        <w:br/>
        <w:t>```</w:t>
      </w:r>
    </w:p>
    <w:p>
      <w:pPr>
        <w:spacing w:after="20"/>
        <w:ind w:left="360"/>
      </w:pPr>
      <w:r>
        <w:rPr>
          <w:b/>
          <w:sz w:val="19"/>
        </w:rPr>
        <w:t xml:space="preserve">D. </w:t>
      </w:r>
      <w:r>
        <w:rPr>
          <w:sz w:val="19"/>
        </w:rPr>
        <w:t>```javascript</w:t>
        <w:br/>
        <w:t>window.alert(responseData.access_token);</w:t>
        <w:br/>
        <w:t>```</w:t>
      </w:r>
    </w:p>
    <w:p>
      <w:pPr>
        <w:spacing w:before="160" w:after="40"/>
      </w:pPr>
      <w:r>
        <w:rPr>
          <w:b/>
          <w:color w:val="1F4E79"/>
        </w:rPr>
        <w:t xml:space="preserve">[Q172] Câu 12 </w:t>
      </w:r>
      <w:r>
        <w:rPr>
          <w:color w:val="ED7D31"/>
          <w:sz w:val="18"/>
        </w:rPr>
        <w:t>[Khá • Xử lý biến chưa được phân giải (Unresolved Variable)]</w:t>
        <w:br/>
      </w:r>
    </w:p>
    <w:p>
      <w:pPr>
        <w:spacing w:after="40"/>
        <w:ind w:left="288"/>
      </w:pPr>
      <w:r>
        <w:rPr>
          <w:b/>
          <w:sz w:val="19"/>
        </w:rPr>
        <w:t xml:space="preserve">Tình huống: </w:t>
      </w:r>
      <w:r>
        <w:rPr>
          <w:i/>
          <w:color w:val="333333"/>
          <w:sz w:val="19"/>
        </w:rPr>
        <w:t>Một bạn BA gửi một request trong Postman với URL là `{{base_url}}/api/v1/products`. Khi bấm nút Send, Postman lập tức báo lỗi:</w:t>
        <w:br/>
        <w:t>`Could not send request: getaddrinfo ENOTFOUND {{base_url}}`</w:t>
        <w:br/>
        <w:t>Quan sát kỹ trên giao diện Postman, bạn BA thấy cụm từ `{{base_url}}` bị bôi viền màu ĐỎ (Red Highlight) và khi rê chuột vào thì xuất hiện tooltip thông báo: `Unresolved variable: base_url`. Đồng thời, ở góc trên bên phải màn hình Postman, thanh Environment đang hiển thị chữ `No Environment`.</w:t>
      </w:r>
    </w:p>
    <w:p>
      <w:pPr>
        <w:spacing w:after="80"/>
      </w:pPr>
      <w:r>
        <w:rPr>
          <w:b/>
          <w:sz w:val="20"/>
        </w:rPr>
        <w:t>Phân tích nguyên nhân gốc rễ của sự cố này và chỉ ra cách khắc phục nhanh và chính xác nhất:</w:t>
      </w:r>
    </w:p>
    <w:p>
      <w:pPr>
        <w:spacing w:after="20"/>
        <w:ind w:left="360"/>
      </w:pPr>
      <w:r>
        <w:rPr>
          <w:b/>
          <w:sz w:val="19"/>
        </w:rPr>
        <w:t xml:space="preserve">A. </w:t>
      </w:r>
      <w:r>
        <w:rPr>
          <w:sz w:val="19"/>
        </w:rPr>
        <w:t>Lỗi do máy tính của bạn BA bị hỏng card mạng Wi-Fi; cần mang đi bảo hành.</w:t>
      </w:r>
    </w:p>
    <w:p>
      <w:pPr>
        <w:spacing w:after="20"/>
        <w:ind w:left="360"/>
      </w:pPr>
      <w:r>
        <w:rPr>
          <w:b/>
          <w:sz w:val="19"/>
        </w:rPr>
        <w:t xml:space="preserve">B. </w:t>
      </w:r>
      <w:r>
        <w:rPr>
          <w:sz w:val="19"/>
        </w:rPr>
        <w:t>Nguyên nhân là do biến `base_url` chưa được phân giải (Unresolved) vì bạn BA chưa kích hoạt môi trường làm việc chứa biến này (đang để `No Environment`); Cách khắc phục: Bấm vào menu chọn Environment ở góc trên bên phải, chuyển từ `No Environment` sang môi trường tương ứng (ví dụ: `Dev` hoặc `UAT`) nơi biến `base_url` đã được định nghĩa giá trị.</w:t>
      </w:r>
    </w:p>
    <w:p>
      <w:pPr>
        <w:spacing w:after="20"/>
        <w:ind w:left="360"/>
      </w:pPr>
      <w:r>
        <w:rPr>
          <w:b/>
          <w:sz w:val="19"/>
        </w:rPr>
        <w:t xml:space="preserve">C. </w:t>
      </w:r>
      <w:r>
        <w:rPr>
          <w:sz w:val="19"/>
        </w:rPr>
        <w:t>Lỗi do Postman không hỗ trợ cặp ngoặc nhọn `{{...}}`.</w:t>
      </w:r>
    </w:p>
    <w:p>
      <w:pPr>
        <w:spacing w:after="20"/>
        <w:ind w:left="360"/>
      </w:pPr>
      <w:r>
        <w:rPr>
          <w:b/>
          <w:sz w:val="19"/>
        </w:rPr>
        <w:t xml:space="preserve">D. </w:t>
      </w:r>
      <w:r>
        <w:rPr>
          <w:sz w:val="19"/>
        </w:rPr>
        <w:t>Lỗi do máy chủ backend đã bị hacker xóa mã nguồn.</w:t>
      </w:r>
    </w:p>
    <w:p>
      <w:pPr>
        <w:spacing w:before="160" w:after="40"/>
      </w:pPr>
      <w:r>
        <w:rPr>
          <w:b/>
          <w:color w:val="1F4E79"/>
        </w:rPr>
        <w:t xml:space="preserve">[Q173] Câu 13 </w:t>
      </w:r>
      <w:r>
        <w:rPr>
          <w:color w:val="ED7D31"/>
          <w:sz w:val="18"/>
        </w:rPr>
        <w:t>[Khá • Quản lý môi trường Dev, UAT và Production]</w:t>
        <w:br/>
      </w:r>
    </w:p>
    <w:p>
      <w:pPr>
        <w:spacing w:after="40"/>
        <w:ind w:left="288"/>
      </w:pPr>
      <w:r>
        <w:rPr>
          <w:b/>
          <w:sz w:val="19"/>
        </w:rPr>
        <w:t xml:space="preserve">Tình huống: </w:t>
      </w:r>
      <w:r>
        <w:rPr>
          <w:i/>
          <w:color w:val="333333"/>
          <w:sz w:val="19"/>
        </w:rPr>
        <w:t>Một BA cần chuẩn bị tài liệu Postman Collection để bàn giao cho đối tác khách hàng kiểm thử chấp nhận (UAT). Trong Collection có biến `{{base_url}}` và biến `{{client_secret}}`.</w:t>
        <w:br/>
        <w:t>Đội ngũ vận hành cung cấp 3 môi trường:</w:t>
        <w:br/>
        <w:t>- Dev: `https://dev-api.company.com`</w:t>
        <w:br/>
        <w:t>- UAT: `https://uat-api.company.com`</w:t>
        <w:br/>
        <w:t>- Production: `https://api.company.com`</w:t>
        <w:br/>
        <w:t>Một thành viên đề xuất: 'Cứ lưu cứng giá trị URL và mật khẩu của môi trường Production vào phần Initial Value của biến Global để bất kỳ ai mở Postman ra cũng dùng được ngay không cần chọn môi trường'.</w:t>
      </w:r>
    </w:p>
    <w:p>
      <w:pPr>
        <w:spacing w:after="80"/>
      </w:pPr>
      <w:r>
        <w:rPr>
          <w:b/>
          <w:sz w:val="20"/>
        </w:rPr>
        <w:t>Xét theo quy chuẩn an toàn bảo mật và quản lý môi trường kiểm thử, phát biểu nào sau đây của BA là đúng đắn và chuyên nghiệp nhất?</w:t>
      </w:r>
    </w:p>
    <w:p>
      <w:pPr>
        <w:spacing w:after="20"/>
        <w:ind w:left="360"/>
      </w:pPr>
      <w:r>
        <w:rPr>
          <w:b/>
          <w:sz w:val="19"/>
        </w:rPr>
        <w:t xml:space="preserve">A. </w:t>
      </w:r>
      <w:r>
        <w:rPr>
          <w:sz w:val="19"/>
        </w:rPr>
        <w:t>Đồng ý với đề xuất đó vì nó giúp người dùng đỡ mất công chọn môi trường.</w:t>
      </w:r>
    </w:p>
    <w:p>
      <w:pPr>
        <w:spacing w:after="20"/>
        <w:ind w:left="360"/>
      </w:pPr>
      <w:r>
        <w:rPr>
          <w:b/>
          <w:sz w:val="19"/>
        </w:rPr>
        <w:t xml:space="preserve">B. </w:t>
      </w:r>
      <w:r>
        <w:rPr>
          <w:sz w:val="19"/>
        </w:rPr>
        <w:t>Phản đối kịch liệt: Việc lưu thông tin Production vào biến Global là vi phạm nghiêm trọng nguyên tắc an toàn thông tin (có nguy cơ vô tình gửi các request test làm sai lệch dữ liệu thật của khách hàng thật trên môi trường Production); BA cần tạo riêng các Environment file độc lập (ví dụ: `UAT_Environment.json`), phân định rõ ràng giữa `Initial Value` (chia sẻ chung cho team, không chứa mật mật khẩu nhạy cảm) và `Current Value` (chỉ lưu cục bộ trên máy cá nhân không đồng bộ lên đám mây), và hướng dẫn đối tác chọn đúng môi trường UAT khi kiểm thử.</w:t>
      </w:r>
    </w:p>
    <w:p>
      <w:pPr>
        <w:spacing w:after="20"/>
        <w:ind w:left="360"/>
      </w:pPr>
      <w:r>
        <w:rPr>
          <w:b/>
          <w:sz w:val="19"/>
        </w:rPr>
        <w:t xml:space="preserve">C. </w:t>
      </w:r>
      <w:r>
        <w:rPr>
          <w:sz w:val="19"/>
        </w:rPr>
        <w:t>Chỉ dùng một môi trường duy nhất là Production để vừa code vừa test cho nhanh.</w:t>
      </w:r>
    </w:p>
    <w:p>
      <w:pPr>
        <w:spacing w:after="20"/>
        <w:ind w:left="360"/>
      </w:pPr>
      <w:r>
        <w:rPr>
          <w:b/>
          <w:sz w:val="19"/>
        </w:rPr>
        <w:t xml:space="preserve">D. </w:t>
      </w:r>
      <w:r>
        <w:rPr>
          <w:sz w:val="19"/>
        </w:rPr>
        <w:t>Xóa toàn bộ các biến và bắt mọi người gõ tay URL mỗi lần gửi request.</w:t>
      </w:r>
    </w:p>
    <w:p>
      <w:pPr>
        <w:spacing w:before="160" w:after="40"/>
      </w:pPr>
      <w:r>
        <w:rPr>
          <w:b/>
          <w:color w:val="1F4E79"/>
        </w:rPr>
        <w:t xml:space="preserve">[Q174] Câu 14 </w:t>
      </w:r>
      <w:r>
        <w:rPr>
          <w:color w:val="ED7D31"/>
          <w:sz w:val="18"/>
        </w:rPr>
        <w:t>[Khá • Hiện tượng che khuất biến (Variable Shadowing) giữa các Scope]</w:t>
        <w:br/>
      </w:r>
    </w:p>
    <w:p>
      <w:pPr>
        <w:spacing w:after="40"/>
        <w:ind w:left="288"/>
      </w:pPr>
      <w:r>
        <w:rPr>
          <w:b/>
          <w:sz w:val="19"/>
        </w:rPr>
        <w:t xml:space="preserve">Tình huống: </w:t>
      </w:r>
      <w:r>
        <w:rPr>
          <w:i/>
          <w:color w:val="333333"/>
          <w:sz w:val="19"/>
        </w:rPr>
        <w:t>Trong Postman, một BA gặp hiện tượng lạ:</w:t>
        <w:br/>
        <w:t>- Trong phạm vi **Collection Variables**, bạn ấy định nghĩa biến `api_version` có giá trị là `"v2"`.</w:t>
        <w:br/>
        <w:t>- Trong phạm vi **Environment** (môi trường UAT đang được chọn), một đồng nghiệp khác vô tình định nghĩa một biến cũng có tên là `api_version` nhưng lại có giá trị là `"v1"`.</w:t>
        <w:br/>
        <w:t>Khi BA gửi request `https://api.example.com/{{api_version}}/users`, URL thực tế được gửi đi là `https://api.example.com/v1/users`.</w:t>
      </w:r>
    </w:p>
    <w:p>
      <w:pPr>
        <w:spacing w:after="80"/>
      </w:pPr>
      <w:r>
        <w:rPr>
          <w:b/>
          <w:sz w:val="20"/>
        </w:rPr>
        <w:t>Hiện tượng này được gọi là gì trong Postman và tại sao giá trị `"v1"` lại được chọn thay vì `"v2"`?</w:t>
      </w:r>
    </w:p>
    <w:p>
      <w:pPr>
        <w:spacing w:after="20"/>
        <w:ind w:left="360"/>
      </w:pPr>
      <w:r>
        <w:rPr>
          <w:b/>
          <w:sz w:val="19"/>
        </w:rPr>
        <w:t xml:space="preserve">A. </w:t>
      </w:r>
      <w:r>
        <w:rPr>
          <w:sz w:val="19"/>
        </w:rPr>
        <w:t>Lỗi do Postman bị nhiễm virus.</w:t>
      </w:r>
    </w:p>
    <w:p>
      <w:pPr>
        <w:spacing w:after="20"/>
        <w:ind w:left="360"/>
      </w:pPr>
      <w:r>
        <w:rPr>
          <w:b/>
          <w:sz w:val="19"/>
        </w:rPr>
        <w:t xml:space="preserve">B. </w:t>
      </w:r>
      <w:r>
        <w:rPr>
          <w:sz w:val="19"/>
        </w:rPr>
        <w:t>Hiện tượng Che khuất biến (Variable Shadowing): Do Environment Scope có độ ưu tiên cao hơn Collection Scope trong thứ tự phân giải biến của Postman (Environment &gt; Collection), nên biến `api_version = "v1"` trong Environment đã 'che khuất' (override) và chiếm quyền ưu tiên trước biến cùng tên trong Collection.</w:t>
      </w:r>
    </w:p>
    <w:p>
      <w:pPr>
        <w:spacing w:after="20"/>
        <w:ind w:left="360"/>
      </w:pPr>
      <w:r>
        <w:rPr>
          <w:b/>
          <w:sz w:val="19"/>
        </w:rPr>
        <w:t xml:space="preserve">C. </w:t>
      </w:r>
      <w:r>
        <w:rPr>
          <w:sz w:val="19"/>
        </w:rPr>
        <w:t>Do chữ 'v1' ngắn hơn chữ 'v2' nên được ưu tiên.</w:t>
      </w:r>
    </w:p>
    <w:p>
      <w:pPr>
        <w:spacing w:after="20"/>
        <w:ind w:left="360"/>
      </w:pPr>
      <w:r>
        <w:rPr>
          <w:b/>
          <w:sz w:val="19"/>
        </w:rPr>
        <w:t xml:space="preserve">D. </w:t>
      </w:r>
      <w:r>
        <w:rPr>
          <w:sz w:val="19"/>
        </w:rPr>
        <w:t>Do máy chủ tự động chuyển hướng về v1.</w:t>
      </w:r>
    </w:p>
    <w:p>
      <w:pPr>
        <w:spacing w:before="160" w:after="40"/>
      </w:pPr>
      <w:r>
        <w:rPr>
          <w:b/>
          <w:color w:val="1F4E79"/>
        </w:rPr>
        <w:t xml:space="preserve">[Q175] Câu 15 </w:t>
      </w:r>
      <w:r>
        <w:rPr>
          <w:color w:val="ED7D31"/>
          <w:sz w:val="18"/>
        </w:rPr>
        <w:t>[Khá • Phân tích vi phạm API Contract từ góc nhìn BA]</w:t>
        <w:br/>
      </w:r>
    </w:p>
    <w:p>
      <w:pPr>
        <w:spacing w:after="40"/>
        <w:ind w:left="288"/>
      </w:pPr>
      <w:r>
        <w:rPr>
          <w:b/>
          <w:sz w:val="19"/>
        </w:rPr>
        <w:t xml:space="preserve">Tình huống: </w:t>
      </w:r>
      <w:r>
        <w:rPr>
          <w:i/>
          <w:color w:val="333333"/>
          <w:sz w:val="19"/>
        </w:rPr>
        <w:t>Theo tài liệu API Contract đã được ký duyệt chính thức (Swagger Specification):</w:t>
        <w:br/>
        <w:t>API lấy thông tin đơn hàng `GET /api/v1/orders/{id}` cam kết trả về trường tổng tiền dưới định dạng số thực: `"total_amount": 150000.50` (kiểu dữ liệu `number / float`).</w:t>
        <w:br/>
        <w:t>Tuy nhiên, khi BA sử dụng Postman kiểm thử trên môi trường UAT, response thực tế trả về từ Backend lại là:</w:t>
        <w:br/>
        <w:t>`"total_amount": "150,000.50 VND"` (kiểu dữ liệu `string` có định dạng dấu phẩy và thêm chữ VND ở đuôi).</w:t>
        <w:br/>
        <w:t>Hậu quả là ứng dụng Mobile của đội Frontend bị sập (Crash) ngay lập tức khi mở màn hình chi tiết đơn hàng.</w:t>
      </w:r>
    </w:p>
    <w:p>
      <w:pPr>
        <w:spacing w:after="80"/>
      </w:pPr>
      <w:r>
        <w:rPr>
          <w:b/>
          <w:sz w:val="20"/>
        </w:rPr>
        <w:t>Phân tích nguyên nhân sự cố và xác định trách nhiệm xử lý theo đúng quy chuẩn tích hợp hệ thống:</w:t>
      </w:r>
    </w:p>
    <w:p>
      <w:pPr>
        <w:spacing w:after="20"/>
        <w:ind w:left="360"/>
      </w:pPr>
      <w:r>
        <w:rPr>
          <w:b/>
          <w:sz w:val="19"/>
        </w:rPr>
        <w:t xml:space="preserve">A. </w:t>
      </w:r>
      <w:r>
        <w:rPr>
          <w:sz w:val="19"/>
        </w:rPr>
        <w:t>Lỗi hoàn toàn do đội Frontend viết code kém cỏi không biết tự cắt chữ VND.</w:t>
      </w:r>
    </w:p>
    <w:p>
      <w:pPr>
        <w:spacing w:after="20"/>
        <w:ind w:left="360"/>
      </w:pPr>
      <w:r>
        <w:rPr>
          <w:b/>
          <w:sz w:val="19"/>
        </w:rPr>
        <w:t xml:space="preserve">B. </w:t>
      </w:r>
      <w:r>
        <w:rPr>
          <w:sz w:val="19"/>
        </w:rPr>
        <w:t>Đội Backend đã vi phạm nghiêm trọng API Contract (Data Type &amp; Schema Mismatch): Tự ý thay đổi kiểu dữ liệu từ `number` sang `string` và tự ý format hiển thị ở tầng dữ liệu thô (việc format dấu phẩy và tiền tệ thuộc trách nhiệm hiển thị của tầng UI Client); BA cần ghi nhận lỗi (Bug) với mức độ nghiêm trọng cao cho đội Backend, yêu cầu trả đúng kiểu `number` chuẩn theo Contract.</w:t>
      </w:r>
    </w:p>
    <w:p>
      <w:pPr>
        <w:spacing w:after="20"/>
        <w:ind w:left="360"/>
      </w:pPr>
      <w:r>
        <w:rPr>
          <w:b/>
          <w:sz w:val="19"/>
        </w:rPr>
        <w:t xml:space="preserve">C. </w:t>
      </w:r>
      <w:r>
        <w:rPr>
          <w:sz w:val="19"/>
        </w:rPr>
        <w:t>BA phải tự vào sửa lại mã nguồn Backend của lập trình viên.</w:t>
      </w:r>
    </w:p>
    <w:p>
      <w:pPr>
        <w:spacing w:after="20"/>
        <w:ind w:left="360"/>
      </w:pPr>
      <w:r>
        <w:rPr>
          <w:b/>
          <w:sz w:val="19"/>
        </w:rPr>
        <w:t xml:space="preserve">D. </w:t>
      </w:r>
      <w:r>
        <w:rPr>
          <w:sz w:val="19"/>
        </w:rPr>
        <w:t>Khách hàng phải chấp nhận việc ứng dụng di động bị sập là bình thường.</w:t>
      </w:r>
    </w:p>
    <w:p>
      <w:pPr>
        <w:spacing w:before="160" w:after="40"/>
      </w:pPr>
      <w:r>
        <w:rPr>
          <w:b/>
          <w:color w:val="1F4E79"/>
        </w:rPr>
        <w:t xml:space="preserve">[Q176] Câu 16 </w:t>
      </w:r>
      <w:r>
        <w:rPr>
          <w:color w:val="7030A0"/>
          <w:sz w:val="18"/>
        </w:rPr>
        <w:t>[Khó • Phát hiện lỗi tích hợp hệ thống không đồng bộ (Webhook vs Polling)]</w:t>
        <w:br/>
      </w:r>
    </w:p>
    <w:p>
      <w:pPr>
        <w:spacing w:after="40"/>
        <w:ind w:left="288"/>
      </w:pPr>
      <w:r>
        <w:rPr>
          <w:b/>
          <w:sz w:val="19"/>
        </w:rPr>
        <w:t xml:space="preserve">Tình huống: </w:t>
      </w:r>
      <w:r>
        <w:rPr>
          <w:i/>
          <w:color w:val="333333"/>
          <w:sz w:val="19"/>
        </w:rPr>
        <w:t>Một ứng dụng Thương mại điện tử tích hợp với Cổng thanh toán trực tuyến. Khi khách hàng quét mã QR thanh toán trên ứng dụng ngân hàng, cổng thanh toán mất từ 5 đến 30 giây để xử lý xong giao dịch.</w:t>
        <w:br/>
        <w:t>Để cập nhật trạng thái đơn hàng trên app, bạn BA Junior thiết kế giải pháp: Cứ mỗi 1 giây, ứng dụng điện thoại của khách hàng sẽ liên tục gửi một HTTP GET Request lên máy chủ Backend để hỏi: 'Đơn hàng này đã thanh toán xong chưa?' (gọi liên tục 60 lần trong 1 phút).</w:t>
        <w:br/>
        <w:t>Khi triển khai thực tế có 10.000 khách hàng cùng mua hàng trong giờ Flash Sale, máy chủ Backend của công ty bị tê liệt hoàn toàn do nhận hàng triệu request mỗi phút.</w:t>
      </w:r>
    </w:p>
    <w:p>
      <w:pPr>
        <w:spacing w:after="80"/>
      </w:pPr>
      <w:r>
        <w:rPr>
          <w:b/>
          <w:sz w:val="20"/>
        </w:rPr>
        <w:t>Phân tích sai lầm về mặt kiến trúc tích hợp hệ thống của giải pháp trên và đề xuất giải pháp chuẩn mực thay thế của Senior BA là gì?</w:t>
      </w:r>
    </w:p>
    <w:p>
      <w:pPr>
        <w:spacing w:after="20"/>
        <w:ind w:left="360"/>
      </w:pPr>
      <w:r>
        <w:rPr>
          <w:b/>
          <w:sz w:val="19"/>
        </w:rPr>
        <w:t xml:space="preserve">A. </w:t>
      </w:r>
      <w:r>
        <w:rPr>
          <w:sz w:val="19"/>
        </w:rPr>
        <w:t>Giải pháp trên hoàn toàn đúng đắn, máy chủ sập là do mua máy chủ giá rẻ.</w:t>
      </w:r>
    </w:p>
    <w:p>
      <w:pPr>
        <w:spacing w:after="20"/>
        <w:ind w:left="360"/>
      </w:pPr>
      <w:r>
        <w:rPr>
          <w:b/>
          <w:sz w:val="19"/>
        </w:rPr>
        <w:t xml:space="preserve">B. </w:t>
      </w:r>
      <w:r>
        <w:rPr>
          <w:sz w:val="19"/>
        </w:rPr>
        <w:t>Sai lầm do áp dụng cơ chế Polling khoảng thời gian quá ngắn (Short Polling / High-frequency Polling) gây lãng phí băng thông và làm quá tải máy chủ nghiêm trọng; Giải pháp chuẩn mực: Sử dụng cơ chế Webhook / Event-driven Callback: Cổng thanh toán sẽ chủ động gửi một HTTP POST Request (Webhook) thông báo kết quả tức thì về máy chủ Backend ngay khi giao dịch thành công, kết hợp với công nghệ WebSocket / Server-Sent Events (SSE) để đẩy trạng thái từ Backend xuống ứng dụng di động của người dùng.</w:t>
      </w:r>
    </w:p>
    <w:p>
      <w:pPr>
        <w:spacing w:after="20"/>
        <w:ind w:left="360"/>
      </w:pPr>
      <w:r>
        <w:rPr>
          <w:b/>
          <w:sz w:val="19"/>
        </w:rPr>
        <w:t xml:space="preserve">C. </w:t>
      </w:r>
      <w:r>
        <w:rPr>
          <w:sz w:val="19"/>
        </w:rPr>
        <w:t>Yêu cầu khách hàng không được thanh toán bằng mã QR nữa.</w:t>
      </w:r>
    </w:p>
    <w:p>
      <w:pPr>
        <w:spacing w:after="20"/>
        <w:ind w:left="360"/>
      </w:pPr>
      <w:r>
        <w:rPr>
          <w:b/>
          <w:sz w:val="19"/>
        </w:rPr>
        <w:t xml:space="preserve">D. </w:t>
      </w:r>
      <w:r>
        <w:rPr>
          <w:sz w:val="19"/>
        </w:rPr>
        <w:t>Bắt khách hàng tự bấm nút F5 liên tục trên điện thoại.</w:t>
      </w:r>
    </w:p>
    <w:p>
      <w:pPr>
        <w:spacing w:before="160" w:after="40"/>
      </w:pPr>
      <w:r>
        <w:rPr>
          <w:b/>
          <w:color w:val="1F4E79"/>
        </w:rPr>
        <w:t xml:space="preserve">[Q177] Câu 17 </w:t>
      </w:r>
      <w:r>
        <w:rPr>
          <w:color w:val="7030A0"/>
          <w:sz w:val="18"/>
        </w:rPr>
        <w:t>[Khó • Phân tích tính lũy đẳng (Idempotency) của API tài chính]</w:t>
        <w:br/>
      </w:r>
    </w:p>
    <w:p>
      <w:pPr>
        <w:spacing w:after="40"/>
        <w:ind w:left="288"/>
      </w:pPr>
      <w:r>
        <w:rPr>
          <w:b/>
          <w:sz w:val="19"/>
        </w:rPr>
        <w:t xml:space="preserve">Tình huống: </w:t>
      </w:r>
      <w:r>
        <w:rPr>
          <w:i/>
          <w:color w:val="333333"/>
          <w:sz w:val="19"/>
        </w:rPr>
        <w:t>Trong tài liệu thiết kế API Thanh toán `POST /api/v1/payments/charge`, ngân hàng đối tác yêu cầu bắt buộc phải có một Header tên là `Idempotency-Key: &lt;unique_uuid&gt;` đi kèm trong mỗi request gửi lên.</w:t>
      </w:r>
    </w:p>
    <w:p>
      <w:pPr>
        <w:spacing w:after="80"/>
      </w:pPr>
      <w:r>
        <w:rPr>
          <w:b/>
          <w:sz w:val="20"/>
        </w:rPr>
        <w:t>Khái niệm 'Tính lũy đẳng' (Idempotency) trong bối cảnh giao dịch tài chính này có ý nghĩa nghiệp vụ sống còn như thế nào?</w:t>
      </w:r>
    </w:p>
    <w:p>
      <w:pPr>
        <w:spacing w:after="20"/>
        <w:ind w:left="360"/>
      </w:pPr>
      <w:r>
        <w:rPr>
          <w:b/>
          <w:sz w:val="19"/>
        </w:rPr>
        <w:t xml:space="preserve">A. </w:t>
      </w:r>
      <w:r>
        <w:rPr>
          <w:sz w:val="19"/>
        </w:rPr>
        <w:t>Giúp mã hóa đường truyền mạng bằng công nghệ lượng tử.</w:t>
      </w:r>
    </w:p>
    <w:p>
      <w:pPr>
        <w:spacing w:after="20"/>
        <w:ind w:left="360"/>
      </w:pPr>
      <w:r>
        <w:rPr>
          <w:b/>
          <w:sz w:val="19"/>
        </w:rPr>
        <w:t xml:space="preserve">B. </w:t>
      </w:r>
      <w:r>
        <w:rPr>
          <w:sz w:val="19"/>
        </w:rPr>
        <w:t>Đảm bảo rằng dù một yêu cầu thanh toán bị gửi lặp lại nhiều lần do lỗi mạng chập chờn (Network Retry) hoặc do người dùng bấm nút nhiều lần, máy chủ ngân hàng cũng CHỈ THỰC THI TRỪ TIỀN DUY NHẤT MỘT LẦN cho cùng một `Idempotency-Key`, các lần gửi lặp lại tiếp theo sẽ chỉ trả về kết quả của giao dịch ban đầu mà không bị trừ tiền thêm lần thứ hai.</w:t>
      </w:r>
    </w:p>
    <w:p>
      <w:pPr>
        <w:spacing w:after="20"/>
        <w:ind w:left="360"/>
      </w:pPr>
      <w:r>
        <w:rPr>
          <w:b/>
          <w:sz w:val="19"/>
        </w:rPr>
        <w:t xml:space="preserve">C. </w:t>
      </w:r>
      <w:r>
        <w:rPr>
          <w:sz w:val="19"/>
        </w:rPr>
        <w:t>Bắt buộc người dùng phải nạp tiền gấp đôi vào tài khoản.</w:t>
      </w:r>
    </w:p>
    <w:p>
      <w:pPr>
        <w:spacing w:after="20"/>
        <w:ind w:left="360"/>
      </w:pPr>
      <w:r>
        <w:rPr>
          <w:b/>
          <w:sz w:val="19"/>
        </w:rPr>
        <w:t xml:space="preserve">D. </w:t>
      </w:r>
      <w:r>
        <w:rPr>
          <w:sz w:val="19"/>
        </w:rPr>
        <w:t>Tự động đổi mật khẩu ngân hàng của khách hàng sau mỗi giao dịch.</w:t>
      </w:r>
    </w:p>
    <w:p>
      <w:pPr>
        <w:spacing w:before="160" w:after="40"/>
      </w:pPr>
      <w:r>
        <w:rPr>
          <w:b/>
          <w:color w:val="1F4E79"/>
        </w:rPr>
        <w:t xml:space="preserve">[Q178] Câu 18 </w:t>
      </w:r>
      <w:r>
        <w:rPr>
          <w:color w:val="7030A0"/>
          <w:sz w:val="18"/>
        </w:rPr>
        <w:t>[Khó • Phân tích cấu trúc và cơ chế xác thực JWT Bearer Token]</w:t>
        <w:br/>
      </w:r>
    </w:p>
    <w:p>
      <w:pPr>
        <w:spacing w:after="40"/>
        <w:ind w:left="288"/>
      </w:pPr>
      <w:r>
        <w:rPr>
          <w:b/>
          <w:sz w:val="19"/>
        </w:rPr>
        <w:t xml:space="preserve">Tình huống: </w:t>
      </w:r>
      <w:r>
        <w:rPr>
          <w:i/>
          <w:color w:val="333333"/>
          <w:sz w:val="19"/>
        </w:rPr>
        <w:t>Hệ thống sử dụng cơ chế xác thực JSON Web Token (JWT) cho các API bảo mật. Một chuỗi Bearer Token được gửi trong Header:</w:t>
        <w:br/>
        <w:t>`Authorization: Bearer eyJhbGciOiJIUzI1NiIsInR5cCI6IkpXVCJ9.eyJzdWIiOiIxMjM0NTYiLCJuYW1lIjoiQW5oIEJBIiwicm9sZSI6IkFETUlOIiwiZXhwIjoxNTE2MjM5MDIyfQ.4z7k...`</w:t>
        <w:br/>
        <w:t>BA dùng công cụ jwt.io để phân tích và thấy chuỗi token gồm 3 phần ngăn cách bởi dấu chấm `.`:</w:t>
        <w:br/>
        <w:t>Phần 1: Header (Thuật toán mã hóa)</w:t>
        <w:br/>
        <w:t>Phần 2: Payload (Dữ liệu người dùng: id, name, role, exp)</w:t>
        <w:br/>
        <w:t>Phần 3: Signature (Chữ ký số bí mật)</w:t>
      </w:r>
    </w:p>
    <w:p>
      <w:pPr>
        <w:spacing w:after="80"/>
      </w:pPr>
      <w:r>
        <w:rPr>
          <w:b/>
          <w:sz w:val="20"/>
        </w:rPr>
        <w:t>Phân tích theo góc nhìn an toàn nghiệp vụ, khẳng định nào sau đây về tính chất của JWT là CHÍNH XÁC nhất?</w:t>
      </w:r>
    </w:p>
    <w:p>
      <w:pPr>
        <w:spacing w:after="20"/>
        <w:ind w:left="360"/>
      </w:pPr>
      <w:r>
        <w:rPr>
          <w:b/>
          <w:sz w:val="19"/>
        </w:rPr>
        <w:t xml:space="preserve">A. </w:t>
      </w:r>
      <w:r>
        <w:rPr>
          <w:sz w:val="19"/>
        </w:rPr>
        <w:t>Phần Payload của JWT được mã hóa bí mật tuyệt đối bằng mật khẩu quân sự nên có thể thoải mái lưu số thẻ tín dụng và mật khẩu ngân hàng của người dùng vào đó mà không sợ bị lộ.</w:t>
      </w:r>
    </w:p>
    <w:p>
      <w:pPr>
        <w:spacing w:after="20"/>
        <w:ind w:left="360"/>
      </w:pPr>
      <w:r>
        <w:rPr>
          <w:b/>
          <w:sz w:val="19"/>
        </w:rPr>
        <w:t xml:space="preserve">B. </w:t>
      </w:r>
      <w:r>
        <w:rPr>
          <w:sz w:val="19"/>
        </w:rPr>
        <w:t>Phần Payload của JWT thực chất CHỈ ĐƯỢC MÃ HÓA CƠ BẢN DẠNG BASE64URL (bất kỳ ai cũng có thể giải mã và đọc được nội dung rõ ràng mà không cần khóa bí mật); tuy nhiên nó KHÔNG THỂ BỊ LÀM GIẢ HOẶC CHỈNH SỬA trái phép (ví dụ đổi role từ CUSTOMER thành ADMIN) vì phần Chữ ký số (Signature) được tạo ra từ Khóa bí mật (Secret Key) trên server sẽ phát hiện ra sự thay đổi và từ chối token ngay lập tức; do đó, TUYỆT ĐỐI KHÔNG lưu thông tin nhạy cảm vào Payload.</w:t>
      </w:r>
    </w:p>
    <w:p>
      <w:pPr>
        <w:spacing w:after="20"/>
        <w:ind w:left="360"/>
      </w:pPr>
      <w:r>
        <w:rPr>
          <w:b/>
          <w:sz w:val="19"/>
        </w:rPr>
        <w:t xml:space="preserve">C. </w:t>
      </w:r>
      <w:r>
        <w:rPr>
          <w:sz w:val="19"/>
        </w:rPr>
        <w:t>JWT chỉ dùng được đúng một lần trong đời rồi tự hủy.</w:t>
      </w:r>
    </w:p>
    <w:p>
      <w:pPr>
        <w:spacing w:after="20"/>
        <w:ind w:left="360"/>
      </w:pPr>
      <w:r>
        <w:rPr>
          <w:b/>
          <w:sz w:val="19"/>
        </w:rPr>
        <w:t xml:space="preserve">D. </w:t>
      </w:r>
      <w:r>
        <w:rPr>
          <w:sz w:val="19"/>
        </w:rPr>
        <w:t>JWT là một bức ảnh định dạng JPEG được nén lại.</w:t>
      </w:r>
    </w:p>
    <w:p>
      <w:pPr>
        <w:spacing w:before="160" w:after="40"/>
      </w:pPr>
      <w:r>
        <w:rPr>
          <w:b/>
          <w:color w:val="1F4E79"/>
        </w:rPr>
        <w:t xml:space="preserve">[Q179] Câu 19 </w:t>
      </w:r>
      <w:r>
        <w:rPr>
          <w:color w:val="7030A0"/>
          <w:sz w:val="18"/>
        </w:rPr>
        <w:t>[Khó • Phát hiện lỗi không tương thích phiên bản ngược (Backward Compatibility)]</w:t>
        <w:br/>
      </w:r>
    </w:p>
    <w:p>
      <w:pPr>
        <w:spacing w:after="40"/>
        <w:ind w:left="288"/>
      </w:pPr>
      <w:r>
        <w:rPr>
          <w:b/>
          <w:sz w:val="19"/>
        </w:rPr>
        <w:t xml:space="preserve">Tình huống: </w:t>
      </w:r>
      <w:r>
        <w:rPr>
          <w:i/>
          <w:color w:val="333333"/>
          <w:sz w:val="19"/>
        </w:rPr>
        <w:t>Một sàn thương mại điện tử có 2 triệu người dùng đang sử dụng ứng dụng di động cài đặt trên điện thoại (Mobile App). Trong đợt cập nhật hệ thống Backend mới, đội ngũ lập trình viên quyết định đổi tên trường dữ liệu trong API xem thông tin khách hàng từ `user_name` thành `customer_full_name` và xóa bỏ trường cũ `user_name` trên cùng một endpoint `GET /api/v1/users/profile`.</w:t>
        <w:br/>
        <w:t>Ngay sau khi Backend đẩy phiên bản mới lên máy chủ, hàng trăm ngàn người dùng sử dụng các phiên bản app cũ chưa kịp cập nhật trên App Store đồng loạt bị lỗi trắng màn hình và không thể đăng nhập được.</w:t>
      </w:r>
    </w:p>
    <w:p>
      <w:pPr>
        <w:spacing w:after="80"/>
      </w:pPr>
      <w:r>
        <w:rPr>
          <w:b/>
          <w:sz w:val="20"/>
        </w:rPr>
        <w:t>Nguyên tắc thiết kế và quản lý phiên bản API (API Versioning &amp; Backward Compatibility) nào đã bị vi phạm nghiêm trọng và giải pháp chuẩn mực của BA là gì?</w:t>
      </w:r>
    </w:p>
    <w:p>
      <w:pPr>
        <w:spacing w:after="20"/>
        <w:ind w:left="360"/>
      </w:pPr>
      <w:r>
        <w:rPr>
          <w:b/>
          <w:sz w:val="19"/>
        </w:rPr>
        <w:t xml:space="preserve">A. </w:t>
      </w:r>
      <w:r>
        <w:rPr>
          <w:sz w:val="19"/>
        </w:rPr>
        <w:t>Lỗi do người dùng lười biếng không chịu nâng cấp điện thoại mới.</w:t>
      </w:r>
    </w:p>
    <w:p>
      <w:pPr>
        <w:spacing w:after="20"/>
        <w:ind w:left="360"/>
      </w:pPr>
      <w:r>
        <w:rPr>
          <w:b/>
          <w:sz w:val="19"/>
        </w:rPr>
        <w:t xml:space="preserve">B. </w:t>
      </w:r>
      <w:r>
        <w:rPr>
          <w:sz w:val="19"/>
        </w:rPr>
        <w:t>Vi phạm nguyên tắc Tính tương thích ngược (Breaking Change / Lack of Backward Compatibility): Trong môi trường ứng dụng di động, không thể ép buộc 100% người dùng cập nhật app cùng một lúc; Giải pháp chuẩn mực của BA: Khi có thay đổi phá vỡ cấu trúc (Breaking change), Backend bắt buộc phải nâng cấp phiên bản API mới (ví dụ tạo endpoint mới `/api/v2/users/profile`) và DUY TRÌ SONG SONG phiên bản cũ `/api/v1` trong một khoảng thời gian chuyển tiếp (Deprecation Period); hoặc nếu giữ nguyên v1 thì phải trả về ĐỒNG THỜI cả hai trường `user_name` (cũ) và `customer_full_name` (mới).</w:t>
      </w:r>
    </w:p>
    <w:p>
      <w:pPr>
        <w:spacing w:after="20"/>
        <w:ind w:left="360"/>
      </w:pPr>
      <w:r>
        <w:rPr>
          <w:b/>
          <w:sz w:val="19"/>
        </w:rPr>
        <w:t xml:space="preserve">C. </w:t>
      </w:r>
      <w:r>
        <w:rPr>
          <w:sz w:val="19"/>
        </w:rPr>
        <w:t>Xóa toàn bộ tài khoản của những người dùng chưa nâng cấp app.</w:t>
      </w:r>
    </w:p>
    <w:p>
      <w:pPr>
        <w:spacing w:after="20"/>
        <w:ind w:left="360"/>
      </w:pPr>
      <w:r>
        <w:rPr>
          <w:b/>
          <w:sz w:val="19"/>
        </w:rPr>
        <w:t xml:space="preserve">D. </w:t>
      </w:r>
      <w:r>
        <w:rPr>
          <w:sz w:val="19"/>
        </w:rPr>
        <w:t>Yêu cầu Apple và Google gỡ ứng dụng cũ xuống ngay lập tức.</w:t>
      </w:r>
    </w:p>
    <w:p>
      <w:pPr>
        <w:spacing w:before="160" w:after="40"/>
      </w:pPr>
      <w:r>
        <w:rPr>
          <w:b/>
          <w:color w:val="1F4E79"/>
        </w:rPr>
        <w:t xml:space="preserve">[Q180] Câu 20 </w:t>
      </w:r>
      <w:r>
        <w:rPr>
          <w:color w:val="7030A0"/>
          <w:sz w:val="18"/>
        </w:rPr>
        <w:t>[Khó • Phân tích bẫy mã lỗi HTTP 200 giả mạo (Fake 200 OK Anti-pattern)]</w:t>
        <w:br/>
      </w:r>
    </w:p>
    <w:p>
      <w:pPr>
        <w:spacing w:after="40"/>
        <w:ind w:left="288"/>
      </w:pPr>
      <w:r>
        <w:rPr>
          <w:b/>
          <w:sz w:val="19"/>
        </w:rPr>
        <w:t xml:space="preserve">Tình huống: </w:t>
      </w:r>
      <w:r>
        <w:rPr>
          <w:i/>
          <w:color w:val="333333"/>
          <w:sz w:val="19"/>
        </w:rPr>
        <w:t>BA thực hiện gửi request thanh toán đơn hàng bằng thẻ tín dụng qua Postman. Kết quả trả về từ máy chủ có mã trạng thái HTTP là `200 OK`, tuy nhiên nội dung Response Body bên trong lại là:</w:t>
        <w:br/>
        <w:t>```json</w:t>
        <w:br/>
        <w:t>{</w:t>
        <w:br/>
        <w:t xml:space="preserve">  "success": false,</w:t>
        <w:br/>
        <w:t xml:space="preserve">  "errorCode": "ERR_INSUFFICIENT_FUNDS",</w:t>
        <w:br/>
        <w:t xml:space="preserve">  "message": "Giao dịch thất bại: Số dư tài khoản không đủ để thanh toán"</w:t>
        <w:br/>
        <w:t>}</w:t>
        <w:br/>
        <w:t>```</w:t>
      </w:r>
    </w:p>
    <w:p>
      <w:pPr>
        <w:spacing w:after="80"/>
      </w:pPr>
      <w:r>
        <w:rPr>
          <w:b/>
          <w:sz w:val="20"/>
        </w:rPr>
        <w:t>Phân tích theo tiêu chuẩn thiết kế kiến trúc RESTful và thực hành kiểm thử API, tại sao mô hình phản hồi trên được coi là một Phản mô hình (Anti-pattern: Fake 200 OK) và gây khó khăn gì cho hệ thống?</w:t>
      </w:r>
    </w:p>
    <w:p>
      <w:pPr>
        <w:spacing w:after="20"/>
        <w:ind w:left="360"/>
      </w:pPr>
      <w:r>
        <w:rPr>
          <w:b/>
          <w:sz w:val="19"/>
        </w:rPr>
        <w:t xml:space="preserve">A. </w:t>
      </w:r>
      <w:r>
        <w:rPr>
          <w:sz w:val="19"/>
        </w:rPr>
        <w:t>Đây là thiết kế hoàn hảo nhất thế giới vì luôn làm cho hệ thống hiển thị màu xanh lá cây 200 OK.</w:t>
      </w:r>
    </w:p>
    <w:p>
      <w:pPr>
        <w:spacing w:after="20"/>
        <w:ind w:left="360"/>
      </w:pPr>
      <w:r>
        <w:rPr>
          <w:b/>
          <w:sz w:val="19"/>
        </w:rPr>
        <w:t xml:space="preserve">B. </w:t>
      </w:r>
      <w:r>
        <w:rPr>
          <w:sz w:val="19"/>
        </w:rPr>
        <w:t>Đây là Anti-pattern '200 OK with Error Body': Lạm dụng mã thành công 200 cho một giao dịch thất bại vi phạm ngữ nghĩa chuẩn mực của giao thức HTTP (HTTP Semantics); nó phá vỡ khả năng giám sát tự động của các hệ thống hạ tầng (như API Gateway, công cụ giám sát APM Datadog/NewRelic sẽ ghi nhận đây là request thành công và không kích hoạt cảnh báo lỗi), đồng thời ép buộc tầng ứng dụng Client phải viết thêm code giải mã Body để kiểm tra lỗi thay vì kiểm tra mã HTTP Status Code chuẩn (lẽ ra phải trả về mã lỗi thích hợp như 400 hoặc 422).</w:t>
      </w:r>
    </w:p>
    <w:p>
      <w:pPr>
        <w:spacing w:after="20"/>
        <w:ind w:left="360"/>
      </w:pPr>
      <w:r>
        <w:rPr>
          <w:b/>
          <w:sz w:val="19"/>
        </w:rPr>
        <w:t xml:space="preserve">C. </w:t>
      </w:r>
      <w:r>
        <w:rPr>
          <w:sz w:val="19"/>
        </w:rPr>
        <w:t>Do phần mềm Postman dịch sai mã lỗi của máy chủ.</w:t>
      </w:r>
    </w:p>
    <w:p>
      <w:pPr>
        <w:spacing w:after="20"/>
        <w:ind w:left="360"/>
      </w:pPr>
      <w:r>
        <w:rPr>
          <w:b/>
          <w:sz w:val="19"/>
        </w:rPr>
        <w:t xml:space="preserve">D. </w:t>
      </w:r>
      <w:r>
        <w:rPr>
          <w:sz w:val="19"/>
        </w:rPr>
        <w:t>Do thẻ tín dụng của BA bị hết hạn sử dụng.</w:t>
      </w:r>
    </w:p>
    <w:p>
      <w:r>
        <w:br w:type="page"/>
      </w:r>
    </w:p>
    <w:p>
      <w:pPr>
        <w:pStyle w:val="Heading2"/>
      </w:pPr>
      <w:r>
        <w:t>Đề 10 — Software Testing, UAT, Quality và Delivery</w:t>
      </w:r>
    </w:p>
    <w:p>
      <w:r>
        <w:rPr>
          <w:i/>
          <w:color w:val="595959"/>
          <w:sz w:val="19"/>
        </w:rPr>
        <w:t>Mục tiêu kiến thức: Phân biệt Verification và Validation, các cấp độ kiểm thử (Unit, Integration, System, UAT), các loại kiểm thử (Smoke, Regression), vòng đời Bug (Severity vs Priority), quản lý UAT, Traceability Matrix và phân tích lỗi hệ thống tích hợp.</w:t>
        <w:br/>
        <w:t>Quy cách: 20 câu (10 Dễ, 5 Khá, 5 Khó) | Thời gian làm bài: 20 phút | Thang điểm: 20 điểm.</w:t>
      </w:r>
    </w:p>
    <w:p>
      <w:pPr>
        <w:spacing w:before="160" w:after="40"/>
      </w:pPr>
      <w:r>
        <w:rPr>
          <w:b/>
          <w:color w:val="1F4E79"/>
        </w:rPr>
        <w:t xml:space="preserve">[Q181] Câu 1 </w:t>
      </w:r>
      <w:r>
        <w:rPr>
          <w:color w:val="385723"/>
          <w:sz w:val="18"/>
        </w:rPr>
        <w:t>[Dễ • Các cấp độ kiểm thử (Levels of Testing)]</w:t>
        <w:br/>
      </w:r>
    </w:p>
    <w:p>
      <w:pPr>
        <w:spacing w:after="80"/>
      </w:pPr>
      <w:r>
        <w:rPr>
          <w:b/>
          <w:sz w:val="20"/>
        </w:rPr>
        <w:t>Theo chuẩn kiểm thử phần mềm quốc tế ISTQB, 4 cấp độ kiểm thử phần mềm cơ bản theo trình tự từ chi tiết mã nguồn đến góc nhìn người dùng là gì?</w:t>
      </w:r>
    </w:p>
    <w:p>
      <w:pPr>
        <w:spacing w:after="20"/>
        <w:ind w:left="360"/>
      </w:pPr>
      <w:r>
        <w:rPr>
          <w:b/>
          <w:sz w:val="19"/>
        </w:rPr>
        <w:t xml:space="preserve">A. </w:t>
      </w:r>
      <w:r>
        <w:rPr>
          <w:sz w:val="19"/>
        </w:rPr>
        <w:t>Alpha Testing -&gt; Beta Testing -&gt; Gamma Testing -&gt; Omega Testing.</w:t>
      </w:r>
    </w:p>
    <w:p>
      <w:pPr>
        <w:spacing w:after="20"/>
        <w:ind w:left="360"/>
      </w:pPr>
      <w:r>
        <w:rPr>
          <w:b/>
          <w:sz w:val="19"/>
        </w:rPr>
        <w:t xml:space="preserve">B. </w:t>
      </w:r>
      <w:r>
        <w:rPr>
          <w:sz w:val="19"/>
        </w:rPr>
        <w:t>Unit Testing (Kiểm thử đơn vị) -&gt; Integration Testing (Kiểm thử tích hợp) -&gt; System Testing (Kiểm thử hệ thống) -&gt; Acceptance Testing / UAT (Kiểm thử chấp nhận người dùng).</w:t>
      </w:r>
    </w:p>
    <w:p>
      <w:pPr>
        <w:spacing w:after="20"/>
        <w:ind w:left="360"/>
      </w:pPr>
      <w:r>
        <w:rPr>
          <w:b/>
          <w:sz w:val="19"/>
        </w:rPr>
        <w:t xml:space="preserve">C. </w:t>
      </w:r>
      <w:r>
        <w:rPr>
          <w:sz w:val="19"/>
        </w:rPr>
        <w:t>Manual Testing -&gt; Automation Testing -&gt; Performance Testing -&gt; Security Testing.</w:t>
      </w:r>
    </w:p>
    <w:p>
      <w:pPr>
        <w:spacing w:after="20"/>
        <w:ind w:left="360"/>
      </w:pPr>
      <w:r>
        <w:rPr>
          <w:b/>
          <w:sz w:val="19"/>
        </w:rPr>
        <w:t xml:space="preserve">D. </w:t>
      </w:r>
      <w:r>
        <w:rPr>
          <w:sz w:val="19"/>
        </w:rPr>
        <w:t>Black-box Testing -&gt; White-box Testing -&gt; Gray-box Testing -&gt; Red-box Testing.</w:t>
      </w:r>
    </w:p>
    <w:p>
      <w:pPr>
        <w:spacing w:before="160" w:after="40"/>
      </w:pPr>
      <w:r>
        <w:rPr>
          <w:b/>
          <w:color w:val="1F4E79"/>
        </w:rPr>
        <w:t xml:space="preserve">[Q182] Câu 2 </w:t>
      </w:r>
      <w:r>
        <w:rPr>
          <w:color w:val="385723"/>
          <w:sz w:val="18"/>
        </w:rPr>
        <w:t>[Dễ • Phân biệt Smoke Testing và Sanity Testing]</w:t>
        <w:br/>
      </w:r>
    </w:p>
    <w:p>
      <w:pPr>
        <w:spacing w:after="80"/>
      </w:pPr>
      <w:r>
        <w:rPr>
          <w:b/>
          <w:sz w:val="20"/>
        </w:rPr>
        <w:t>Sự khác biệt căn bản giữa Smoke Testing và Sanity Testing trong quy trình kiểm thử phần mềm là gì?</w:t>
      </w:r>
    </w:p>
    <w:p>
      <w:pPr>
        <w:spacing w:after="20"/>
        <w:ind w:left="360"/>
      </w:pPr>
      <w:r>
        <w:rPr>
          <w:b/>
          <w:sz w:val="19"/>
        </w:rPr>
        <w:t xml:space="preserve">A. </w:t>
      </w:r>
      <w:r>
        <w:rPr>
          <w:sz w:val="19"/>
        </w:rPr>
        <w:t>Smoke Testing (Kiểm thử khói) là bộ kiểm tra sơ bộ bề rộng (Shallow &amp; Wide) nhằm xác minh xem bản Build mới có đủ ổn định ở các chức năng cốt lõi nhất để tiếp tục kiểm thử chi tiết hay không; trong khi Sanity Testing là bộ kiểm tra hẹp và sâu (Narrow &amp; Deep) tập trung xác minh nhanh xem một bản sửa lỗi (Bug Fix) hoặc một tính năng nhỏ cụ thể có hoạt động bình thường mà không gây lỗi mới hay không.</w:t>
      </w:r>
    </w:p>
    <w:p>
      <w:pPr>
        <w:spacing w:after="20"/>
        <w:ind w:left="360"/>
      </w:pPr>
      <w:r>
        <w:rPr>
          <w:b/>
          <w:sz w:val="19"/>
        </w:rPr>
        <w:t xml:space="preserve">B. </w:t>
      </w:r>
      <w:r>
        <w:rPr>
          <w:sz w:val="19"/>
        </w:rPr>
        <w:t>Smoke Testing dùng cho mùa hè; Sanity Testing dùng cho mùa đông.</w:t>
      </w:r>
    </w:p>
    <w:p>
      <w:pPr>
        <w:spacing w:after="20"/>
        <w:ind w:left="360"/>
      </w:pPr>
      <w:r>
        <w:rPr>
          <w:b/>
          <w:sz w:val="19"/>
        </w:rPr>
        <w:t xml:space="preserve">C. </w:t>
      </w:r>
      <w:r>
        <w:rPr>
          <w:sz w:val="19"/>
        </w:rPr>
        <w:t>Smoke Testing do Giám đốc làm; Sanity Testing do Lập trình viên làm.</w:t>
      </w:r>
    </w:p>
    <w:p>
      <w:pPr>
        <w:spacing w:after="20"/>
        <w:ind w:left="360"/>
      </w:pPr>
      <w:r>
        <w:rPr>
          <w:b/>
          <w:sz w:val="19"/>
        </w:rPr>
        <w:t xml:space="preserve">D. </w:t>
      </w:r>
      <w:r>
        <w:rPr>
          <w:sz w:val="19"/>
        </w:rPr>
        <w:t>Hai thuật ngữ này hoàn toàn đồng nghĩa và chỉ là hai cách gọi khác nhau của cùng một bài kiểm thử.</w:t>
      </w:r>
    </w:p>
    <w:p>
      <w:pPr>
        <w:spacing w:before="160" w:after="40"/>
      </w:pPr>
      <w:r>
        <w:rPr>
          <w:b/>
          <w:color w:val="1F4E79"/>
        </w:rPr>
        <w:t xml:space="preserve">[Q183] Câu 3 </w:t>
      </w:r>
      <w:r>
        <w:rPr>
          <w:color w:val="385723"/>
          <w:sz w:val="18"/>
        </w:rPr>
        <w:t>[Dễ • Khái niệm Regression Testing]</w:t>
        <w:br/>
      </w:r>
    </w:p>
    <w:p>
      <w:pPr>
        <w:spacing w:after="80"/>
      </w:pPr>
      <w:r>
        <w:rPr>
          <w:b/>
          <w:sz w:val="20"/>
        </w:rPr>
        <w:t>Mục đích quan trọng nhất của 'Regression Testing' (Kiểm thử hồi quy) là gì?</w:t>
      </w:r>
    </w:p>
    <w:p>
      <w:pPr>
        <w:spacing w:after="20"/>
        <w:ind w:left="360"/>
      </w:pPr>
      <w:r>
        <w:rPr>
          <w:b/>
          <w:sz w:val="19"/>
        </w:rPr>
        <w:t xml:space="preserve">A. </w:t>
      </w:r>
      <w:r>
        <w:rPr>
          <w:sz w:val="19"/>
        </w:rPr>
        <w:t>Kiểm tra xem hệ thống có chạy được trên các máy tính cổ lỗ sĩ từ 30 năm trước hay không.</w:t>
      </w:r>
    </w:p>
    <w:p>
      <w:pPr>
        <w:spacing w:after="20"/>
        <w:ind w:left="360"/>
      </w:pPr>
      <w:r>
        <w:rPr>
          <w:b/>
          <w:sz w:val="19"/>
        </w:rPr>
        <w:t xml:space="preserve">B. </w:t>
      </w:r>
      <w:r>
        <w:rPr>
          <w:sz w:val="19"/>
        </w:rPr>
        <w:t>Chạy lại một bộ các ca kiểm thử đã từng chạy trước đó nhằm đảm bảo rằng các thay đổi mã nguồn mới (như thêm tính năng mới, sửa lỗi hoặc nâng cấp thư viện) KHÔNG VÔ TÌNH làm hỏng hoặc gây phát sinh lỗi mới ở các chức năng cũ đang hoạt động ổn định.</w:t>
      </w:r>
    </w:p>
    <w:p>
      <w:pPr>
        <w:spacing w:after="20"/>
        <w:ind w:left="360"/>
      </w:pPr>
      <w:r>
        <w:rPr>
          <w:b/>
          <w:sz w:val="19"/>
        </w:rPr>
        <w:t xml:space="preserve">C. </w:t>
      </w:r>
      <w:r>
        <w:rPr>
          <w:sz w:val="19"/>
        </w:rPr>
        <w:t>Tính toán tiền thưởng cuối năm cho đội ngũ lập trình viên.</w:t>
      </w:r>
    </w:p>
    <w:p>
      <w:pPr>
        <w:spacing w:after="20"/>
        <w:ind w:left="360"/>
      </w:pPr>
      <w:r>
        <w:rPr>
          <w:b/>
          <w:sz w:val="19"/>
        </w:rPr>
        <w:t xml:space="preserve">D. </w:t>
      </w:r>
      <w:r>
        <w:rPr>
          <w:sz w:val="19"/>
        </w:rPr>
        <w:t>Dịch ngược toàn bộ mã nguồn sang tiếng Pháp.</w:t>
      </w:r>
    </w:p>
    <w:p>
      <w:pPr>
        <w:spacing w:before="160" w:after="40"/>
      </w:pPr>
      <w:r>
        <w:rPr>
          <w:b/>
          <w:color w:val="1F4E79"/>
        </w:rPr>
        <w:t xml:space="preserve">[Q184] Câu 4 </w:t>
      </w:r>
      <w:r>
        <w:rPr>
          <w:color w:val="385723"/>
          <w:sz w:val="18"/>
        </w:rPr>
        <w:t>[Dễ • Phân biệt Defect Severity và Defect Priority]</w:t>
        <w:br/>
      </w:r>
    </w:p>
    <w:p>
      <w:pPr>
        <w:spacing w:after="80"/>
      </w:pPr>
      <w:r>
        <w:rPr>
          <w:b/>
          <w:sz w:val="20"/>
        </w:rPr>
        <w:t>Trong quản lý lỗi phần mềm (Defect Management), sự khác biệt căn bản giữa 'Severity' (Mức độ nghiêm trọng) và 'Priority' (Mức độ ưu tiên) là gì?</w:t>
      </w:r>
    </w:p>
    <w:p>
      <w:pPr>
        <w:spacing w:after="20"/>
        <w:ind w:left="360"/>
      </w:pPr>
      <w:r>
        <w:rPr>
          <w:b/>
          <w:sz w:val="19"/>
        </w:rPr>
        <w:t xml:space="preserve">A. </w:t>
      </w:r>
      <w:r>
        <w:rPr>
          <w:sz w:val="19"/>
        </w:rPr>
        <w:t>Severity phản ánh mức độ tác động kỹ thuật của lỗi lên hệ thống hoặc mức độ suy giảm chức năng phần mềm; trong khi Priority phản ánh tính cấp bách về mặt nghiệp vụ/kinh doanh xác định thứ tự lỗi nào cần phải được sửa chữa trước.</w:t>
      </w:r>
    </w:p>
    <w:p>
      <w:pPr>
        <w:spacing w:after="20"/>
        <w:ind w:left="360"/>
      </w:pPr>
      <w:r>
        <w:rPr>
          <w:b/>
          <w:sz w:val="19"/>
        </w:rPr>
        <w:t xml:space="preserve">B. </w:t>
      </w:r>
      <w:r>
        <w:rPr>
          <w:sz w:val="19"/>
        </w:rPr>
        <w:t>Severity do Khách hàng quyết định; Priority do Lập trình viên quyết định.</w:t>
      </w:r>
    </w:p>
    <w:p>
      <w:pPr>
        <w:spacing w:after="20"/>
        <w:ind w:left="360"/>
      </w:pPr>
      <w:r>
        <w:rPr>
          <w:b/>
          <w:sz w:val="19"/>
        </w:rPr>
        <w:t xml:space="preserve">C. </w:t>
      </w:r>
      <w:r>
        <w:rPr>
          <w:sz w:val="19"/>
        </w:rPr>
        <w:t>Severity chỉ áp dụng cho lỗi chính tả; Priority chỉ áp dụng cho lỗi sập máy chủ.</w:t>
      </w:r>
    </w:p>
    <w:p>
      <w:pPr>
        <w:spacing w:after="20"/>
        <w:ind w:left="360"/>
      </w:pPr>
      <w:r>
        <w:rPr>
          <w:b/>
          <w:sz w:val="19"/>
        </w:rPr>
        <w:t xml:space="preserve">D. </w:t>
      </w:r>
      <w:r>
        <w:rPr>
          <w:sz w:val="19"/>
        </w:rPr>
        <w:t>Hai thuật ngữ này hoàn toàn đồng nghĩa và có thể dùng thay thế cho nhau.</w:t>
      </w:r>
    </w:p>
    <w:p>
      <w:pPr>
        <w:spacing w:before="160" w:after="40"/>
      </w:pPr>
      <w:r>
        <w:rPr>
          <w:b/>
          <w:color w:val="1F4E79"/>
        </w:rPr>
        <w:t xml:space="preserve">[Q185] Câu 5 </w:t>
      </w:r>
      <w:r>
        <w:rPr>
          <w:color w:val="385723"/>
          <w:sz w:val="18"/>
        </w:rPr>
        <w:t>[Dễ • Cấu trúc một Test Case chuẩn]</w:t>
        <w:br/>
      </w:r>
    </w:p>
    <w:p>
      <w:pPr>
        <w:spacing w:after="80"/>
      </w:pPr>
      <w:r>
        <w:rPr>
          <w:b/>
          <w:sz w:val="20"/>
        </w:rPr>
        <w:t>Một kịch bản kiểm thử (Test Case) hoàn chỉnh theo chuẩn mực quốc tế bắt buộc phải bao gồm những thành phần cốt lõi nào sau đây?</w:t>
      </w:r>
    </w:p>
    <w:p>
      <w:pPr>
        <w:spacing w:after="20"/>
        <w:ind w:left="360"/>
      </w:pPr>
      <w:r>
        <w:rPr>
          <w:b/>
          <w:sz w:val="19"/>
        </w:rPr>
        <w:t xml:space="preserve">A. </w:t>
      </w:r>
      <w:r>
        <w:rPr>
          <w:sz w:val="19"/>
        </w:rPr>
        <w:t>Chỉ duy nhất một dòng ghi chú tên lỗi.</w:t>
      </w:r>
    </w:p>
    <w:p>
      <w:pPr>
        <w:spacing w:after="20"/>
        <w:ind w:left="360"/>
      </w:pPr>
      <w:r>
        <w:rPr>
          <w:b/>
          <w:sz w:val="19"/>
        </w:rPr>
        <w:t xml:space="preserve">B. </w:t>
      </w:r>
      <w:r>
        <w:rPr>
          <w:sz w:val="19"/>
        </w:rPr>
        <w:t>Test Case ID, Tiêu đề / Mục đích kiểm thử, Điều kiện tiền đề (Pre-conditions), Dữ liệu kiểm thử (Test Data), Các bước thực hiện tuần tự (Test Steps), Kết quả mong đợi (Expected Result) và Kết quả thực tế (Actual Result / Status Pass/Fail).</w:t>
      </w:r>
    </w:p>
    <w:p>
      <w:pPr>
        <w:spacing w:after="20"/>
        <w:ind w:left="360"/>
      </w:pPr>
      <w:r>
        <w:rPr>
          <w:b/>
          <w:sz w:val="19"/>
        </w:rPr>
        <w:t xml:space="preserve">C. </w:t>
      </w:r>
      <w:r>
        <w:rPr>
          <w:sz w:val="19"/>
        </w:rPr>
        <w:t>Toàn bộ mã nguồn viết bằng ngôn ngữ C++.</w:t>
      </w:r>
    </w:p>
    <w:p>
      <w:pPr>
        <w:spacing w:after="20"/>
        <w:ind w:left="360"/>
      </w:pPr>
      <w:r>
        <w:rPr>
          <w:b/>
          <w:sz w:val="19"/>
        </w:rPr>
        <w:t xml:space="preserve">D. </w:t>
      </w:r>
      <w:r>
        <w:rPr>
          <w:sz w:val="19"/>
        </w:rPr>
        <w:t>Hình chụp chứng minh thư của kiểm thử viên.</w:t>
      </w:r>
    </w:p>
    <w:p>
      <w:pPr>
        <w:spacing w:before="160" w:after="40"/>
      </w:pPr>
      <w:r>
        <w:rPr>
          <w:b/>
          <w:color w:val="1F4E79"/>
        </w:rPr>
        <w:t xml:space="preserve">[Q186] Câu 6 </w:t>
      </w:r>
      <w:r>
        <w:rPr>
          <w:color w:val="385723"/>
          <w:sz w:val="18"/>
        </w:rPr>
        <w:t>[Dễ • Khái niệm UAT (User Acceptance Testing)]</w:t>
        <w:br/>
      </w:r>
    </w:p>
    <w:p>
      <w:pPr>
        <w:spacing w:after="80"/>
      </w:pPr>
      <w:r>
        <w:rPr>
          <w:b/>
          <w:sz w:val="20"/>
        </w:rPr>
        <w:t>Mục đích cốt lõi của giai đoạn Kiểm thử Chấp nhận Người dùng (User Acceptance Testing - UAT) là gì?</w:t>
      </w:r>
    </w:p>
    <w:p>
      <w:pPr>
        <w:spacing w:after="20"/>
        <w:ind w:left="360"/>
      </w:pPr>
      <w:r>
        <w:rPr>
          <w:b/>
          <w:sz w:val="19"/>
        </w:rPr>
        <w:t xml:space="preserve">A. </w:t>
      </w:r>
      <w:r>
        <w:rPr>
          <w:sz w:val="19"/>
        </w:rPr>
        <w:t>Để lập trình viên tìm ra các lỗi cú pháp trong mã nguồn phần mềm.</w:t>
      </w:r>
    </w:p>
    <w:p>
      <w:pPr>
        <w:spacing w:after="20"/>
        <w:ind w:left="360"/>
      </w:pPr>
      <w:r>
        <w:rPr>
          <w:b/>
          <w:sz w:val="19"/>
        </w:rPr>
        <w:t xml:space="preserve">B. </w:t>
      </w:r>
      <w:r>
        <w:rPr>
          <w:sz w:val="19"/>
        </w:rPr>
        <w:t>Để người dùng cuối thực tế hoặc đại diện khách hàng (Sponsor / Business Users) trực tiếp trải nghiệm và kiểm chứng xem giải pháp phần mềm có thực sự đáp ứng đúng nhu cầu nghiệp vụ, quy trình vận hành và tiêu chí chấp nhận đã thỏa thuận ban đầu hay không, làm căn cứ chính thức để ký biên bản nghiệm thu (Sign-off) trước khi Go-live.</w:t>
      </w:r>
    </w:p>
    <w:p>
      <w:pPr>
        <w:spacing w:after="20"/>
        <w:ind w:left="360"/>
      </w:pPr>
      <w:r>
        <w:rPr>
          <w:b/>
          <w:sz w:val="19"/>
        </w:rPr>
        <w:t xml:space="preserve">C. </w:t>
      </w:r>
      <w:r>
        <w:rPr>
          <w:sz w:val="19"/>
        </w:rPr>
        <w:t>Để kiểm tra xem máy chủ có bị nóng quá 70 độ C hay không.</w:t>
      </w:r>
    </w:p>
    <w:p>
      <w:pPr>
        <w:spacing w:after="20"/>
        <w:ind w:left="360"/>
      </w:pPr>
      <w:r>
        <w:rPr>
          <w:b/>
          <w:sz w:val="19"/>
        </w:rPr>
        <w:t xml:space="preserve">D. </w:t>
      </w:r>
      <w:r>
        <w:rPr>
          <w:sz w:val="19"/>
        </w:rPr>
        <w:t>Để thay thế toàn bộ công việc kiểm thử chức năng của đội ngũ QA chuyên nghiệp.</w:t>
      </w:r>
    </w:p>
    <w:p>
      <w:pPr>
        <w:spacing w:before="160" w:after="40"/>
      </w:pPr>
      <w:r>
        <w:rPr>
          <w:b/>
          <w:color w:val="1F4E79"/>
        </w:rPr>
        <w:t xml:space="preserve">[Q187] Câu 7 </w:t>
      </w:r>
      <w:r>
        <w:rPr>
          <w:color w:val="385723"/>
          <w:sz w:val="18"/>
        </w:rPr>
        <w:t>[Dễ • Phân biệt Functional và Non-Functional Testing]</w:t>
        <w:br/>
      </w:r>
    </w:p>
    <w:p>
      <w:pPr>
        <w:spacing w:after="80"/>
      </w:pPr>
      <w:r>
        <w:rPr>
          <w:b/>
          <w:sz w:val="20"/>
        </w:rPr>
        <w:t>Loại hình kiểm thử nào sau đây thuộc nhóm Kiểm thử phi chức năng (Non-Functional Testing)?</w:t>
      </w:r>
    </w:p>
    <w:p>
      <w:pPr>
        <w:spacing w:after="20"/>
        <w:ind w:left="360"/>
      </w:pPr>
      <w:r>
        <w:rPr>
          <w:b/>
          <w:sz w:val="19"/>
        </w:rPr>
        <w:t xml:space="preserve">A. </w:t>
      </w:r>
      <w:r>
        <w:rPr>
          <w:sz w:val="19"/>
        </w:rPr>
        <w:t>Kiểm thử tính năng Đăng nhập bằng tên người dùng và mật khẩu.</w:t>
      </w:r>
    </w:p>
    <w:p>
      <w:pPr>
        <w:spacing w:after="20"/>
        <w:ind w:left="360"/>
      </w:pPr>
      <w:r>
        <w:rPr>
          <w:b/>
          <w:sz w:val="19"/>
        </w:rPr>
        <w:t xml:space="preserve">B. </w:t>
      </w:r>
      <w:r>
        <w:rPr>
          <w:sz w:val="19"/>
        </w:rPr>
        <w:t>Kiểm thử tính năng Tính tổng tiền trong giỏ hàng có áp dụng mã giảm giá.</w:t>
      </w:r>
    </w:p>
    <w:p>
      <w:pPr>
        <w:spacing w:after="20"/>
        <w:ind w:left="360"/>
      </w:pPr>
      <w:r>
        <w:rPr>
          <w:b/>
          <w:sz w:val="19"/>
        </w:rPr>
        <w:t xml:space="preserve">C. </w:t>
      </w:r>
      <w:r>
        <w:rPr>
          <w:sz w:val="19"/>
        </w:rPr>
        <w:t>Kiểm thử tải và hiệu năng chịu đựng (Performance &amp; Stress Testing: kiểm tra xem hệ thống có duy trì thời gian phản hồi dưới 2 giây khi có 20.000 người dùng đồng thời truy cập hay không).</w:t>
      </w:r>
    </w:p>
    <w:p>
      <w:pPr>
        <w:spacing w:after="20"/>
        <w:ind w:left="360"/>
      </w:pPr>
      <w:r>
        <w:rPr>
          <w:b/>
          <w:sz w:val="19"/>
        </w:rPr>
        <w:t xml:space="preserve">D. </w:t>
      </w:r>
      <w:r>
        <w:rPr>
          <w:sz w:val="19"/>
        </w:rPr>
        <w:t>Kiểm thử chức năng In phiếu xuất kho.</w:t>
      </w:r>
    </w:p>
    <w:p>
      <w:pPr>
        <w:spacing w:before="160" w:after="40"/>
      </w:pPr>
      <w:r>
        <w:rPr>
          <w:b/>
          <w:color w:val="1F4E79"/>
        </w:rPr>
        <w:t xml:space="preserve">[Q188] Câu 8 </w:t>
      </w:r>
      <w:r>
        <w:rPr>
          <w:color w:val="385723"/>
          <w:sz w:val="18"/>
        </w:rPr>
        <w:t>[Dễ • Vòng đời của một Defect (Defect Lifecycle)]</w:t>
        <w:br/>
      </w:r>
    </w:p>
    <w:p>
      <w:pPr>
        <w:spacing w:after="80"/>
      </w:pPr>
      <w:r>
        <w:rPr>
          <w:b/>
          <w:sz w:val="20"/>
        </w:rPr>
        <w:t>Trong vòng đời chuẩn của một lỗi phần mềm (Defect Life Cycle), sau khi Tester tạo lỗi mới ở trạng thái `New / Open` và Lập trình viên tiến hành sửa xong code, trạng thái tiếp theo của lỗi sẽ chuyển sang gì để Tester kiểm tra lại?</w:t>
      </w:r>
    </w:p>
    <w:p>
      <w:pPr>
        <w:spacing w:after="20"/>
        <w:ind w:left="360"/>
      </w:pPr>
      <w:r>
        <w:rPr>
          <w:b/>
          <w:sz w:val="19"/>
        </w:rPr>
        <w:t xml:space="preserve">A. </w:t>
      </w:r>
      <w:r>
        <w:rPr>
          <w:sz w:val="19"/>
        </w:rPr>
        <w:t>`Closed` (Đóng vĩnh viễn không cần kiểm tra lại).</w:t>
      </w:r>
    </w:p>
    <w:p>
      <w:pPr>
        <w:spacing w:after="20"/>
        <w:ind w:left="360"/>
      </w:pPr>
      <w:r>
        <w:rPr>
          <w:b/>
          <w:sz w:val="19"/>
        </w:rPr>
        <w:t xml:space="preserve">B. </w:t>
      </w:r>
      <w:r>
        <w:rPr>
          <w:sz w:val="19"/>
        </w:rPr>
        <w:t>`Fixed / Resolved` (Đã sửa xong - sẵn sàng để Tester tiến hành Re-testing trên môi trường kiểm thử).</w:t>
      </w:r>
    </w:p>
    <w:p>
      <w:pPr>
        <w:spacing w:after="20"/>
        <w:ind w:left="360"/>
      </w:pPr>
      <w:r>
        <w:rPr>
          <w:b/>
          <w:sz w:val="19"/>
        </w:rPr>
        <w:t xml:space="preserve">C. </w:t>
      </w:r>
      <w:r>
        <w:rPr>
          <w:sz w:val="19"/>
        </w:rPr>
        <w:t>`Rejected` (Bị từ chối).</w:t>
      </w:r>
    </w:p>
    <w:p>
      <w:pPr>
        <w:spacing w:after="20"/>
        <w:ind w:left="360"/>
      </w:pPr>
      <w:r>
        <w:rPr>
          <w:b/>
          <w:sz w:val="19"/>
        </w:rPr>
        <w:t xml:space="preserve">D. </w:t>
      </w:r>
      <w:r>
        <w:rPr>
          <w:sz w:val="19"/>
        </w:rPr>
        <w:t>`Deleted` (Đã xóa khỏi hệ thống).</w:t>
      </w:r>
    </w:p>
    <w:p>
      <w:pPr>
        <w:spacing w:before="160" w:after="40"/>
      </w:pPr>
      <w:r>
        <w:rPr>
          <w:b/>
          <w:color w:val="1F4E79"/>
        </w:rPr>
        <w:t xml:space="preserve">[Q189] Câu 9 </w:t>
      </w:r>
      <w:r>
        <w:rPr>
          <w:color w:val="385723"/>
          <w:sz w:val="18"/>
        </w:rPr>
        <w:t>[Dễ • Khái niệm Test Scenario và Test Case]</w:t>
        <w:br/>
      </w:r>
    </w:p>
    <w:p>
      <w:pPr>
        <w:spacing w:after="80"/>
      </w:pPr>
      <w:r>
        <w:rPr>
          <w:b/>
          <w:sz w:val="20"/>
        </w:rPr>
        <w:t>Mối quan hệ giữa Kịch bản kiểm thử tổng quát (Test Scenario) và Ca kiểm thử chi tiết (Test Case) được phát biểu chuẩn xác là gì?</w:t>
      </w:r>
    </w:p>
    <w:p>
      <w:pPr>
        <w:spacing w:after="20"/>
        <w:ind w:left="360"/>
      </w:pPr>
      <w:r>
        <w:rPr>
          <w:b/>
          <w:sz w:val="19"/>
        </w:rPr>
        <w:t xml:space="preserve">A. </w:t>
      </w:r>
      <w:r>
        <w:rPr>
          <w:sz w:val="19"/>
        </w:rPr>
        <w:t>Một Test Case bao gồm 100 Test Scenario bên trong.</w:t>
      </w:r>
    </w:p>
    <w:p>
      <w:pPr>
        <w:spacing w:after="20"/>
        <w:ind w:left="360"/>
      </w:pPr>
      <w:r>
        <w:rPr>
          <w:b/>
          <w:sz w:val="19"/>
        </w:rPr>
        <w:t xml:space="preserve">B. </w:t>
      </w:r>
      <w:r>
        <w:rPr>
          <w:sz w:val="19"/>
        </w:rPr>
        <w:t>Test Scenario là một phân loại hoặc luồng kiểm thử cấp cao xác định 'Cái gì cần kiểm thử' (What to test - ví dụ: Kiểm thử luồng Đăng nhập tài khoản); một Test Scenario thường được phân rã thành NHIỀU Test Cases chi tiết xác định 'Kiểm thử như thế nào' (How to test - ví dụ: Đăng nhập thành công với thông tin đúng, Đăng nhập thất bại do sai mật khẩu, Đăng nhập thất bại do để trống email).</w:t>
      </w:r>
    </w:p>
    <w:p>
      <w:pPr>
        <w:spacing w:after="20"/>
        <w:ind w:left="360"/>
      </w:pPr>
      <w:r>
        <w:rPr>
          <w:b/>
          <w:sz w:val="19"/>
        </w:rPr>
        <w:t xml:space="preserve">C. </w:t>
      </w:r>
      <w:r>
        <w:rPr>
          <w:sz w:val="19"/>
        </w:rPr>
        <w:t>Test Scenario và Test Case là hai khái niệm đối nghịch và triệt tiêu lẫn nhau.</w:t>
      </w:r>
    </w:p>
    <w:p>
      <w:pPr>
        <w:spacing w:after="20"/>
        <w:ind w:left="360"/>
      </w:pPr>
      <w:r>
        <w:rPr>
          <w:b/>
          <w:sz w:val="19"/>
        </w:rPr>
        <w:t xml:space="preserve">D. </w:t>
      </w:r>
      <w:r>
        <w:rPr>
          <w:sz w:val="19"/>
        </w:rPr>
        <w:t>Test Scenario chỉ dùng cho phần cứng; Test Case chỉ dùng cho phần mềm.</w:t>
      </w:r>
    </w:p>
    <w:p>
      <w:pPr>
        <w:spacing w:before="160" w:after="40"/>
      </w:pPr>
      <w:r>
        <w:rPr>
          <w:b/>
          <w:color w:val="1F4E79"/>
        </w:rPr>
        <w:t xml:space="preserve">[Q190] Câu 10 </w:t>
      </w:r>
      <w:r>
        <w:rPr>
          <w:color w:val="385723"/>
          <w:sz w:val="18"/>
        </w:rPr>
        <w:t>[Dễ • Khái niệm Rollback trong triển khai phần mềm]</w:t>
        <w:br/>
      </w:r>
    </w:p>
    <w:p>
      <w:pPr>
        <w:spacing w:after="80"/>
      </w:pPr>
      <w:r>
        <w:rPr>
          <w:b/>
          <w:sz w:val="20"/>
        </w:rPr>
        <w:t>Trong quy trình phát hành phần mềm (Release &amp; Deployment), thuật ngữ 'Rollback' (Khôi phục phiên bản trước) có nghĩa là gì?</w:t>
      </w:r>
    </w:p>
    <w:p>
      <w:pPr>
        <w:spacing w:after="20"/>
        <w:ind w:left="360"/>
      </w:pPr>
      <w:r>
        <w:rPr>
          <w:b/>
          <w:sz w:val="19"/>
        </w:rPr>
        <w:t xml:space="preserve">A. </w:t>
      </w:r>
      <w:r>
        <w:rPr>
          <w:sz w:val="19"/>
        </w:rPr>
        <w:t>Lập trình viên xóa toàn bộ mã nguồn của công ty để về quê nghỉ mát.</w:t>
      </w:r>
    </w:p>
    <w:p>
      <w:pPr>
        <w:spacing w:after="20"/>
        <w:ind w:left="360"/>
      </w:pPr>
      <w:r>
        <w:rPr>
          <w:b/>
          <w:sz w:val="19"/>
        </w:rPr>
        <w:t xml:space="preserve">B. </w:t>
      </w:r>
      <w:r>
        <w:rPr>
          <w:sz w:val="19"/>
        </w:rPr>
        <w:t>Hành động nhanh chóng hoàn nguyên hệ thống trở về phiên bản ổn định trước đó ngay khi phát hiện phiên bản phát hành mới gặp sự cố nghiêm trọng trên môi trường Production mà không thể sửa lỗi tức thời.</w:t>
      </w:r>
    </w:p>
    <w:p>
      <w:pPr>
        <w:spacing w:after="20"/>
        <w:ind w:left="360"/>
      </w:pPr>
      <w:r>
        <w:rPr>
          <w:b/>
          <w:sz w:val="19"/>
        </w:rPr>
        <w:t xml:space="preserve">C. </w:t>
      </w:r>
      <w:r>
        <w:rPr>
          <w:sz w:val="19"/>
        </w:rPr>
        <w:t>Tự động tăng giá sản phẩm lên gấp đôi.</w:t>
      </w:r>
    </w:p>
    <w:p>
      <w:pPr>
        <w:spacing w:after="20"/>
        <w:ind w:left="360"/>
      </w:pPr>
      <w:r>
        <w:rPr>
          <w:b/>
          <w:sz w:val="19"/>
        </w:rPr>
        <w:t xml:space="preserve">D. </w:t>
      </w:r>
      <w:r>
        <w:rPr>
          <w:sz w:val="19"/>
        </w:rPr>
        <w:t>Việc khách hàng chuyển tiền thanh toán hợp đồng cho công ty phần mềm.</w:t>
      </w:r>
    </w:p>
    <w:p>
      <w:pPr>
        <w:spacing w:before="160" w:after="40"/>
      </w:pPr>
      <w:r>
        <w:rPr>
          <w:b/>
          <w:color w:val="1F4E79"/>
        </w:rPr>
        <w:t xml:space="preserve">[Q191] Câu 11 </w:t>
      </w:r>
      <w:r>
        <w:rPr>
          <w:color w:val="ED7D31"/>
          <w:sz w:val="18"/>
        </w:rPr>
        <w:t>[Khá • Phân loại phối hợp giữa Severity và Priority]</w:t>
        <w:br/>
      </w:r>
    </w:p>
    <w:p>
      <w:pPr>
        <w:spacing w:after="40"/>
        <w:ind w:left="288"/>
      </w:pPr>
      <w:r>
        <w:rPr>
          <w:b/>
          <w:sz w:val="19"/>
        </w:rPr>
        <w:t xml:space="preserve">Tình huống: </w:t>
      </w:r>
      <w:r>
        <w:rPr>
          <w:i/>
          <w:color w:val="333333"/>
          <w:sz w:val="19"/>
        </w:rPr>
        <w:t>Trong đợt nghiệm thu phần mềm Cổng thông tin Tập đoàn tài chính đa quốc gia chuẩn bị Go-live vào sáng mai, Tester ghi nhận hai lỗi sau:</w:t>
        <w:br/>
        <w:t>- Lỗi 1: Logo nhận diện thương hiệu của Tập đoàn hiển thị trên trang chủ bị sai lỗi chính tả tên Tập đoàn (thiếu một chữ cái) và hình ảnh bị méo lệch, dù các tính năng giao dịch bên trong vẫn bấm chạy bình thường.</w:t>
        <w:br/>
        <w:t>- Lỗi 2: Tính năng xuất báo cáo thuế định kỳ 5 năm một lần cho chi nhánh ở một hải đảo xa xôi (nơi chỉ có đúng 2 nhân viên) bị lỗi màn hình xanh khi bấm nút xuất báo cáo.</w:t>
      </w:r>
    </w:p>
    <w:p>
      <w:pPr>
        <w:spacing w:after="80"/>
      </w:pPr>
      <w:r>
        <w:rPr>
          <w:b/>
          <w:sz w:val="20"/>
        </w:rPr>
        <w:t>Đánh giá chuẩn xác nhất về cặp chỉ số Severity (Mức độ nghiêm trọng kỹ thuật) và Priority (Độ ưu tiên sửa chữa) cho Lỗi 1 và Lỗi 2 là gì?</w:t>
      </w:r>
    </w:p>
    <w:p>
      <w:pPr>
        <w:spacing w:after="20"/>
        <w:ind w:left="360"/>
      </w:pPr>
      <w:r>
        <w:rPr>
          <w:b/>
          <w:sz w:val="19"/>
        </w:rPr>
        <w:t xml:space="preserve">A. </w:t>
      </w:r>
      <w:r>
        <w:rPr>
          <w:sz w:val="19"/>
        </w:rPr>
        <w:t>Lỗi 1: High Severity, Low Priority; Lỗi 2: Low Severity, High Priority.</w:t>
      </w:r>
    </w:p>
    <w:p>
      <w:pPr>
        <w:spacing w:after="20"/>
        <w:ind w:left="360"/>
      </w:pPr>
      <w:r>
        <w:rPr>
          <w:b/>
          <w:sz w:val="19"/>
        </w:rPr>
        <w:t xml:space="preserve">B. </w:t>
      </w:r>
      <w:r>
        <w:rPr>
          <w:sz w:val="19"/>
        </w:rPr>
        <w:t>Lỗi 1: Low Severity (chỉ là lỗi hiển thị hình ảnh giao diện, không sập hệ thống), nhưng High Priority (ảnh hưởng trực tiếp đến uy tín thương hiệu quốc gia trước ngày Go-live, bắt buộc phải sửa ngay lập tức); Lỗi 2: High Severity (sập màn hình chức năng), nhưng Low Priority (chức năng rất hiếm khi dùng, chỉ ảnh hưởng 2 người sau 5 năm nữa, có thể hoãn lại sửa sau).</w:t>
      </w:r>
    </w:p>
    <w:p>
      <w:pPr>
        <w:spacing w:after="20"/>
        <w:ind w:left="360"/>
      </w:pPr>
      <w:r>
        <w:rPr>
          <w:b/>
          <w:sz w:val="19"/>
        </w:rPr>
        <w:t xml:space="preserve">C. </w:t>
      </w:r>
      <w:r>
        <w:rPr>
          <w:sz w:val="19"/>
        </w:rPr>
        <w:t>Cả hai lỗi đều là Low Severity và Low Priority, không cần quan tâm.</w:t>
      </w:r>
    </w:p>
    <w:p>
      <w:pPr>
        <w:spacing w:after="20"/>
        <w:ind w:left="360"/>
      </w:pPr>
      <w:r>
        <w:rPr>
          <w:b/>
          <w:sz w:val="19"/>
        </w:rPr>
        <w:t xml:space="preserve">D. </w:t>
      </w:r>
      <w:r>
        <w:rPr>
          <w:sz w:val="19"/>
        </w:rPr>
        <w:t>Cả hai lỗi đều làm sập toàn bộ máy chủ ngân hàng.</w:t>
      </w:r>
    </w:p>
    <w:p>
      <w:pPr>
        <w:spacing w:before="160" w:after="40"/>
      </w:pPr>
      <w:r>
        <w:rPr>
          <w:b/>
          <w:color w:val="1F4E79"/>
        </w:rPr>
        <w:t xml:space="preserve">[Q192] Câu 12 </w:t>
      </w:r>
      <w:r>
        <w:rPr>
          <w:color w:val="ED7D31"/>
          <w:sz w:val="18"/>
        </w:rPr>
        <w:t>[Khá • Thiết kế Test Case từ Acceptance Criteria (Phân vùng tương đương và Giá trị biên)]</w:t>
        <w:br/>
      </w:r>
    </w:p>
    <w:p>
      <w:pPr>
        <w:spacing w:after="40"/>
        <w:ind w:left="288"/>
      </w:pPr>
      <w:r>
        <w:rPr>
          <w:b/>
          <w:sz w:val="19"/>
        </w:rPr>
        <w:t xml:space="preserve">Tình huống: </w:t>
      </w:r>
      <w:r>
        <w:rPr>
          <w:i/>
          <w:color w:val="333333"/>
          <w:sz w:val="19"/>
        </w:rPr>
        <w:t>Trong tài liệu đặc tả yêu cầu, BA đưa ra quy tắc tính tuổi vay vốn:</w:t>
        <w:br/>
        <w:t>'Khách hàng chỉ được phép nộp hồ sơ vay vốn tín chấp nếu độ tuổi từ đủ 18 tuổi đến tối đa 60 tuổi (tính đến ngày nộp hồ sơ)'.</w:t>
        <w:br/>
        <w:t>Áp dụng kỹ thuật kiểm thử Phân tích giá trị biên (Boundary Value Analysis - BVA 2 giá trị biên chuẩn) để thiết kế bộ dữ liệu kiểm thử (Test Data) cho trường 'Tuổi'.</w:t>
      </w:r>
    </w:p>
    <w:p>
      <w:pPr>
        <w:spacing w:after="80"/>
      </w:pPr>
      <w:r>
        <w:rPr>
          <w:b/>
          <w:sz w:val="20"/>
        </w:rPr>
        <w:t>Tập hợp các giá trị tuổi nào sau đây đại diện chuẩn xác và đầy đủ nhất cho các điểm biên cần kiểm thử?</w:t>
      </w:r>
    </w:p>
    <w:p>
      <w:pPr>
        <w:spacing w:after="20"/>
        <w:ind w:left="360"/>
      </w:pPr>
      <w:r>
        <w:rPr>
          <w:b/>
          <w:sz w:val="19"/>
        </w:rPr>
        <w:t xml:space="preserve">A. </w:t>
      </w:r>
      <w:r>
        <w:rPr>
          <w:sz w:val="19"/>
        </w:rPr>
        <w:t>{25, 30, 45, 50}</w:t>
      </w:r>
    </w:p>
    <w:p>
      <w:pPr>
        <w:spacing w:after="20"/>
        <w:ind w:left="360"/>
      </w:pPr>
      <w:r>
        <w:rPr>
          <w:b/>
          <w:sz w:val="19"/>
        </w:rPr>
        <w:t xml:space="preserve">B. </w:t>
      </w:r>
      <w:r>
        <w:rPr>
          <w:sz w:val="19"/>
        </w:rPr>
        <w:t>{17, 18, 60, 61}</w:t>
      </w:r>
    </w:p>
    <w:p>
      <w:pPr>
        <w:spacing w:after="20"/>
        <w:ind w:left="360"/>
      </w:pPr>
      <w:r>
        <w:rPr>
          <w:b/>
          <w:sz w:val="19"/>
        </w:rPr>
        <w:t xml:space="preserve">C. </w:t>
      </w:r>
      <w:r>
        <w:rPr>
          <w:sz w:val="19"/>
        </w:rPr>
        <w:t>{0, 100, 1000}</w:t>
      </w:r>
    </w:p>
    <w:p>
      <w:pPr>
        <w:spacing w:after="20"/>
        <w:ind w:left="360"/>
      </w:pPr>
      <w:r>
        <w:rPr>
          <w:b/>
          <w:sz w:val="19"/>
        </w:rPr>
        <w:t xml:space="preserve">D. </w:t>
      </w:r>
      <w:r>
        <w:rPr>
          <w:sz w:val="19"/>
        </w:rPr>
        <w:t>{-5, 500}</w:t>
      </w:r>
    </w:p>
    <w:p>
      <w:pPr>
        <w:spacing w:before="160" w:after="40"/>
      </w:pPr>
      <w:r>
        <w:rPr>
          <w:b/>
          <w:color w:val="1F4E79"/>
        </w:rPr>
        <w:t xml:space="preserve">[Q193] Câu 13 </w:t>
      </w:r>
      <w:r>
        <w:rPr>
          <w:color w:val="ED7D31"/>
          <w:sz w:val="18"/>
        </w:rPr>
        <w:t>[Khá • Họp phân loại và xử lý lỗi (Defect Triage Meeting)]</w:t>
        <w:br/>
      </w:r>
    </w:p>
    <w:p>
      <w:pPr>
        <w:spacing w:after="40"/>
        <w:ind w:left="288"/>
      </w:pPr>
      <w:r>
        <w:rPr>
          <w:b/>
          <w:sz w:val="19"/>
        </w:rPr>
        <w:t xml:space="preserve">Tình huống: </w:t>
      </w:r>
      <w:r>
        <w:rPr>
          <w:i/>
          <w:color w:val="333333"/>
          <w:sz w:val="19"/>
        </w:rPr>
        <w:t>Trong tuần kiểm thử hệ thống trước ngày phát hành, hệ thống Jira ghi nhận hơn 150 lỗi (Bugs) được Tester báo cáo với các ý kiến trái chiều gay gắt giữa Dev và QA về mức độ nghiêm trọng và nguyên nhân.</w:t>
        <w:br/>
        <w:t>Project Manager quyết định tổ chức các buổi họp 'Defect Triage Meeting' (Họp phân loại và sàng lọc lỗi) định kỳ hàng ngày.</w:t>
      </w:r>
    </w:p>
    <w:p>
      <w:pPr>
        <w:spacing w:after="80"/>
      </w:pPr>
      <w:r>
        <w:rPr>
          <w:b/>
          <w:sz w:val="20"/>
        </w:rPr>
        <w:t>Thành phần tham gia bắt buộc và vai trò cốt lõi của Business Analyst (BA) trong buổi họp Defect Triage này là gì?</w:t>
      </w:r>
    </w:p>
    <w:p>
      <w:pPr>
        <w:spacing w:after="20"/>
        <w:ind w:left="360"/>
      </w:pPr>
      <w:r>
        <w:rPr>
          <w:b/>
          <w:sz w:val="19"/>
        </w:rPr>
        <w:t xml:space="preserve">A. </w:t>
      </w:r>
      <w:r>
        <w:rPr>
          <w:sz w:val="19"/>
        </w:rPr>
        <w:t>Chỉ có Tester và Dev họp với nhau; BA bị cấm tham gia.</w:t>
      </w:r>
    </w:p>
    <w:p>
      <w:pPr>
        <w:spacing w:after="20"/>
        <w:ind w:left="360"/>
      </w:pPr>
      <w:r>
        <w:rPr>
          <w:b/>
          <w:sz w:val="19"/>
        </w:rPr>
        <w:t xml:space="preserve">B. </w:t>
      </w:r>
      <w:r>
        <w:rPr>
          <w:sz w:val="19"/>
        </w:rPr>
        <w:t>Cuộc họp gồm BA, QA Lead, Tech/Dev Lead và PM; Vai trò của BA là người giữ cán cân nghiệp vụ: Làm rõ xem hành vi đó có thực sự là lỗi (Bug) so với tài liệu yêu cầu ban đầu hay là tính năng mới/yêu cầu thay đổi (Change Request), đánh giá mức độ tác động nghiệp vụ (Business Impact) để cùng thống nhất mức độ ưu tiên (Priority), và quyết định lỗi nào bắt buộc phải sửa trước khi phát hành hoặc lỗi nào có thể chấp nhận chuyển sang bản cập nhật sau.</w:t>
      </w:r>
    </w:p>
    <w:p>
      <w:pPr>
        <w:spacing w:after="20"/>
        <w:ind w:left="360"/>
      </w:pPr>
      <w:r>
        <w:rPr>
          <w:b/>
          <w:sz w:val="19"/>
        </w:rPr>
        <w:t xml:space="preserve">C. </w:t>
      </w:r>
      <w:r>
        <w:rPr>
          <w:sz w:val="19"/>
        </w:rPr>
        <w:t>BA tham gia để trực tiếp viết mã sửa lỗi thay cho lập trình viên.</w:t>
      </w:r>
    </w:p>
    <w:p>
      <w:pPr>
        <w:spacing w:after="20"/>
        <w:ind w:left="360"/>
      </w:pPr>
      <w:r>
        <w:rPr>
          <w:b/>
          <w:sz w:val="19"/>
        </w:rPr>
        <w:t xml:space="preserve">D. </w:t>
      </w:r>
      <w:r>
        <w:rPr>
          <w:sz w:val="19"/>
        </w:rPr>
        <w:t>BA tham gia để quyết định mức phạt tiền trừ vào lương của Tester.</w:t>
      </w:r>
    </w:p>
    <w:p>
      <w:pPr>
        <w:spacing w:before="160" w:after="40"/>
      </w:pPr>
      <w:r>
        <w:rPr>
          <w:b/>
          <w:color w:val="1F4E79"/>
        </w:rPr>
        <w:t xml:space="preserve">[Q194] Câu 14 </w:t>
      </w:r>
      <w:r>
        <w:rPr>
          <w:color w:val="ED7D31"/>
          <w:sz w:val="18"/>
        </w:rPr>
        <w:t>[Khá • Chiến lược phát hành phần mềm hiện đại (Canary Deployment &amp; Feature Flags)]</w:t>
        <w:br/>
      </w:r>
    </w:p>
    <w:p>
      <w:pPr>
        <w:spacing w:after="40"/>
        <w:ind w:left="288"/>
      </w:pPr>
      <w:r>
        <w:rPr>
          <w:b/>
          <w:sz w:val="19"/>
        </w:rPr>
        <w:t xml:space="preserve">Tình huống: </w:t>
      </w:r>
      <w:r>
        <w:rPr>
          <w:i/>
          <w:color w:val="333333"/>
          <w:sz w:val="19"/>
        </w:rPr>
        <w:t>Một ứng dụng ngân hàng số chuẩn bị ra mắt tính năng 'Chuyển tiền quốc tế trực tuyến' hoàn toàn mới. Do đây là tính năng có rủi ro tài chính rất cao, ban lãnh đạo lo ngại nếu phát hành ồ ạt cho toàn bộ 5 triệu người dùng cùng lúc và gặp lỗi thì hậu quả sẽ vô cùng lớn.</w:t>
      </w:r>
    </w:p>
    <w:p>
      <w:pPr>
        <w:spacing w:after="80"/>
      </w:pPr>
      <w:r>
        <w:rPr>
          <w:b/>
          <w:sz w:val="20"/>
        </w:rPr>
        <w:t>Chiến lược triển khai phát hành nào sau đây kết hợp kỹ thuật 'Canary Deployment' và 'Feature Flags / Feature Toggles' là an toàn và thông minh nhất?</w:t>
      </w:r>
    </w:p>
    <w:p>
      <w:pPr>
        <w:spacing w:after="20"/>
        <w:ind w:left="360"/>
      </w:pPr>
      <w:r>
        <w:rPr>
          <w:b/>
          <w:sz w:val="19"/>
        </w:rPr>
        <w:t xml:space="preserve">A. </w:t>
      </w:r>
      <w:r>
        <w:rPr>
          <w:sz w:val="19"/>
        </w:rPr>
        <w:t>Phát hành trực tiếp 100% cho toàn bộ 5 triệu người dùng vào đúng 12 giờ đêm giao thừa.</w:t>
      </w:r>
    </w:p>
    <w:p>
      <w:pPr>
        <w:spacing w:after="20"/>
        <w:ind w:left="360"/>
      </w:pPr>
      <w:r>
        <w:rPr>
          <w:b/>
          <w:sz w:val="19"/>
        </w:rPr>
        <w:t xml:space="preserve">B. </w:t>
      </w:r>
      <w:r>
        <w:rPr>
          <w:sz w:val="19"/>
        </w:rPr>
        <w:t>Sử dụng 'Feature Flag' để đóng/mở tính năng từ xa mà không cần triển khai lại code; đồng thời áp dụng 'Canary Deployment': Ban đầu chỉ mở tính năng cho 1% lượng người dùng (hoặc nhóm nhân viên nội bộ thử nghiệm), theo dõi sát sao nhật ký lỗi hệ thống và phản hồi; nếu mọi chỉ số hoạt động ổn định và an toàn, mới nâng dần tỷ lệ lên 5%, 25%, 50% và cuối cùng là 100% toàn bộ người dùng; nếu phát sinh lỗi nghiêm trọng, lập tức gạt Feature Flag tắt tính năng ngay trong 1 giây.</w:t>
      </w:r>
    </w:p>
    <w:p>
      <w:pPr>
        <w:spacing w:after="20"/>
        <w:ind w:left="360"/>
      </w:pPr>
      <w:r>
        <w:rPr>
          <w:b/>
          <w:sz w:val="19"/>
        </w:rPr>
        <w:t xml:space="preserve">C. </w:t>
      </w:r>
      <w:r>
        <w:rPr>
          <w:sz w:val="19"/>
        </w:rPr>
        <w:t>In đĩa CD cài đặt gửi qua đường bưu điện cho từng khách hàng.</w:t>
      </w:r>
    </w:p>
    <w:p>
      <w:pPr>
        <w:spacing w:after="20"/>
        <w:ind w:left="360"/>
      </w:pPr>
      <w:r>
        <w:rPr>
          <w:b/>
          <w:sz w:val="19"/>
        </w:rPr>
        <w:t xml:space="preserve">D. </w:t>
      </w:r>
      <w:r>
        <w:rPr>
          <w:sz w:val="19"/>
        </w:rPr>
        <w:t>Không bao giờ phát hành tính năng này ra thị trường.</w:t>
      </w:r>
    </w:p>
    <w:p>
      <w:pPr>
        <w:spacing w:before="160" w:after="40"/>
      </w:pPr>
      <w:r>
        <w:rPr>
          <w:b/>
          <w:color w:val="1F4E79"/>
        </w:rPr>
        <w:t xml:space="preserve">[Q195] Câu 15 </w:t>
      </w:r>
      <w:r>
        <w:rPr>
          <w:color w:val="ED7D31"/>
          <w:sz w:val="18"/>
        </w:rPr>
        <w:t>[Khá • Phân tích độ bao phủ yêu cầu qua RTM (Test Coverage Analysis)]</w:t>
        <w:br/>
      </w:r>
    </w:p>
    <w:p>
      <w:pPr>
        <w:spacing w:after="40"/>
        <w:ind w:left="288"/>
      </w:pPr>
      <w:r>
        <w:rPr>
          <w:b/>
          <w:sz w:val="19"/>
        </w:rPr>
        <w:t xml:space="preserve">Tình huống: </w:t>
      </w:r>
      <w:r>
        <w:rPr>
          <w:i/>
          <w:color w:val="333333"/>
          <w:sz w:val="19"/>
        </w:rPr>
        <w:t>Trước đợt phát hành phiên bản mới, BA đối chiếu Ma trận truy vết yêu cầu (RTM) và phát hiện thống kê sau:</w:t>
        <w:br/>
        <w:t>- Phân hệ Thanh toán có 20 yêu cầu chức năng: 100% yêu cầu đều có Test Cases tương ứng và đã PASS kiểm thử.</w:t>
        <w:br/>
        <w:t>- Phân hệ Báo cáo Thống kê có 15 yêu cầu chức năng: chỉ có 3 yêu cầu có Test Cases, 12 yêu cầu còn lại đang để trống cột Test Case ID.</w:t>
        <w:br/>
        <w:t>- Toàn bộ các yêu cầu phi chức năng về Khả năng chịu tải (Performance NFR: hệ thống chịu 5.000 giao dịch/giây) chưa từng được thực hiện kiểm thử trên môi trường Staging.</w:t>
      </w:r>
    </w:p>
    <w:p>
      <w:pPr>
        <w:spacing w:after="80"/>
      </w:pPr>
      <w:r>
        <w:rPr>
          <w:b/>
          <w:sz w:val="20"/>
        </w:rPr>
        <w:t>Phân tích theo khía cạnh Quản lý chất lượng và Độ bao phủ kiểm thử (Test Coverage), kết luận nào sau đây của BA là chuẩn xác nhất?</w:t>
      </w:r>
    </w:p>
    <w:p>
      <w:pPr>
        <w:spacing w:after="20"/>
        <w:ind w:left="360"/>
      </w:pPr>
      <w:r>
        <w:rPr>
          <w:b/>
          <w:sz w:val="19"/>
        </w:rPr>
        <w:t xml:space="preserve">A. </w:t>
      </w:r>
      <w:r>
        <w:rPr>
          <w:sz w:val="19"/>
        </w:rPr>
        <w:t>Hệ thống đã đạt chất lượng 100% hoàn hảo và sẵn sàng Go-live ngay hôm nay.</w:t>
      </w:r>
    </w:p>
    <w:p>
      <w:pPr>
        <w:spacing w:after="20"/>
        <w:ind w:left="360"/>
      </w:pPr>
      <w:r>
        <w:rPr>
          <w:b/>
          <w:sz w:val="19"/>
        </w:rPr>
        <w:t xml:space="preserve">B. </w:t>
      </w:r>
      <w:r>
        <w:rPr>
          <w:sz w:val="19"/>
        </w:rPr>
        <w:t>Dự án đang đối mặt với khoảng trống chất lượng nghiêm trọng (Significant Test Coverage Gap): Phân hệ Báo cáo thiếu tới 80% độ bao phủ kiểm thử (Untested requirements), và đặc biệt là rủi ro sập hệ thống do bỏ qua hoàn toàn việc kiểm thử hiệu năng chịu tải NFR; BA cần cảnh báo ngay cho PM và đề xuất hoãn ngày phát hành để hoàn thành bổ sung Test Cases cho phân hệ Báo cáo và chạy bài kiểm thử tải trước khi Go-live.</w:t>
      </w:r>
    </w:p>
    <w:p>
      <w:pPr>
        <w:spacing w:after="20"/>
        <w:ind w:left="360"/>
      </w:pPr>
      <w:r>
        <w:rPr>
          <w:b/>
          <w:sz w:val="19"/>
        </w:rPr>
        <w:t xml:space="preserve">C. </w:t>
      </w:r>
      <w:r>
        <w:rPr>
          <w:sz w:val="19"/>
        </w:rPr>
        <w:t>Chỉ cần phân hệ Thanh toán chạy được là đủ, các phân hệ khác không quan trọng.</w:t>
      </w:r>
    </w:p>
    <w:p>
      <w:pPr>
        <w:spacing w:after="20"/>
        <w:ind w:left="360"/>
      </w:pPr>
      <w:r>
        <w:rPr>
          <w:b/>
          <w:sz w:val="19"/>
        </w:rPr>
        <w:t xml:space="preserve">D. </w:t>
      </w:r>
      <w:r>
        <w:rPr>
          <w:sz w:val="19"/>
        </w:rPr>
        <w:t>Xóa bỏ các yêu cầu chưa được kiểm thử ra khỏi tài liệu SRS để đạt tỷ lệ 100% trên giấy tờ.</w:t>
      </w:r>
    </w:p>
    <w:p>
      <w:pPr>
        <w:spacing w:before="160" w:after="40"/>
      </w:pPr>
      <w:r>
        <w:rPr>
          <w:b/>
          <w:color w:val="1F4E79"/>
        </w:rPr>
        <w:t xml:space="preserve">[Q196] Câu 16 </w:t>
      </w:r>
      <w:r>
        <w:rPr>
          <w:color w:val="7030A0"/>
          <w:sz w:val="18"/>
        </w:rPr>
        <w:t>[Khó • Xử lý khủng hoảng khi UAT thất bại và tranh chấp tiêu chí nghiệm thu]</w:t>
        <w:br/>
      </w:r>
    </w:p>
    <w:p>
      <w:pPr>
        <w:spacing w:after="40"/>
        <w:ind w:left="288"/>
      </w:pPr>
      <w:r>
        <w:rPr>
          <w:b/>
          <w:sz w:val="19"/>
        </w:rPr>
        <w:t xml:space="preserve">Tình huống: </w:t>
      </w:r>
      <w:r>
        <w:rPr>
          <w:i/>
          <w:color w:val="333333"/>
          <w:sz w:val="19"/>
        </w:rPr>
        <w:t>Trong buổi tổng kết đợt kiểm thử chấp nhận người dùng (UAT), Trưởng phòng Nghiệp vụ phía khách hàng kiên quyết từ chối ký biên bản nghiệm thu (UAT Sign-off) và tuyên bố: 'Phần mềm này hoàn toàn không dùng được vì thiếu tính năng tự động gửi tin nhắn Zalo cho khách hàng khi đơn hàng giao thành công'.</w:t>
        <w:br/>
        <w:t>Kiểm tra lại tài liệu SRS đã được ký duyệt chính thức (Baseline) cách đây 4 tháng, BA nhận thấy: Trong tài liệu chỉ quy định 'Gửi email xác nhận và gửi tin nhắn SMS truyền thống', hoàn toàn KHÔNG CÓ bất kỳ chữ nào nhắc đến 'tin nhắn Zalo'. Đội ngũ Lập trình viên tuyên bố họ đã làm đúng 100% theo tài liệu và từ chối làm thêm.</w:t>
      </w:r>
    </w:p>
    <w:p>
      <w:pPr>
        <w:spacing w:after="80"/>
      </w:pPr>
      <w:r>
        <w:rPr>
          <w:b/>
          <w:sz w:val="20"/>
        </w:rPr>
        <w:t>Với tư cách là Cầu nối nghiệp vụ chuyên nghiệp, giải pháp điều phối và tháo gỡ bế tắc xuất sắc nhất của BA là gì?</w:t>
      </w:r>
    </w:p>
    <w:p>
      <w:pPr>
        <w:spacing w:after="20"/>
        <w:ind w:left="360"/>
      </w:pPr>
      <w:r>
        <w:rPr>
          <w:b/>
          <w:sz w:val="19"/>
        </w:rPr>
        <w:t xml:space="preserve">A. </w:t>
      </w:r>
      <w:r>
        <w:rPr>
          <w:sz w:val="19"/>
        </w:rPr>
        <w:t>Đứng về phía lập trình viên, chỉ trích khách hàng vô lý và thách thức khách hàng kiện ra tòa.</w:t>
      </w:r>
    </w:p>
    <w:p>
      <w:pPr>
        <w:spacing w:after="20"/>
        <w:ind w:left="360"/>
      </w:pPr>
      <w:r>
        <w:rPr>
          <w:b/>
          <w:sz w:val="19"/>
        </w:rPr>
        <w:t xml:space="preserve">B. </w:t>
      </w:r>
      <w:r>
        <w:rPr>
          <w:sz w:val="19"/>
        </w:rPr>
        <w:t>Tổ chức một buổi làm việc chung trên tinh thần thấu hiểu và tôn trọng: Đầu tiên, đối chiếu một cách khách quan, nhẹ nhàng tài liệu SRS đã ký duyệt (Baseline) để các bên thống nhất rằng về mặt kỹ thuật hợp đồng, đội ngũ phát triển đã hoàn thành đúng cam kết phạm vi ban đầu; Tiếp theo, lắng nghe và ghi nhận giá trị thực tế của kênh Zalo đối với nghiệp vụ hiện nay của khách hàng; Cuối cùng, đề xuất giải pháp win-win: Tiến hành ký nghiệm thu UAT có điều kiện (Conditional Sign-off) cho giai đoạn hiện tại để kịp tiến độ Go-live, đồng thời lập ngay một Phiếu yêu cầu thay đổi (Change Request) để ưu tiên phát triển bổ sung tính năng tích hợp Zalo trong phiên bản cập nhật 1.1 phát hành sau đó 2 tuần.</w:t>
      </w:r>
    </w:p>
    <w:p>
      <w:pPr>
        <w:spacing w:after="20"/>
        <w:ind w:left="360"/>
      </w:pPr>
      <w:r>
        <w:rPr>
          <w:b/>
          <w:sz w:val="19"/>
        </w:rPr>
        <w:t xml:space="preserve">C. </w:t>
      </w:r>
      <w:r>
        <w:rPr>
          <w:sz w:val="19"/>
        </w:rPr>
        <w:t>Lập tức ép đội Dev phải làm thêm tính năng Zalo miễn phí thâu đêm để khách hàng chịu ký nghiệm thu.</w:t>
      </w:r>
    </w:p>
    <w:p>
      <w:pPr>
        <w:spacing w:after="20"/>
        <w:ind w:left="360"/>
      </w:pPr>
      <w:r>
        <w:rPr>
          <w:b/>
          <w:sz w:val="19"/>
        </w:rPr>
        <w:t xml:space="preserve">D. </w:t>
      </w:r>
      <w:r>
        <w:rPr>
          <w:sz w:val="19"/>
        </w:rPr>
        <w:t>Bỏ cuộc và tuyên bố dự án bị hủy bỏ hoàn toàn.</w:t>
      </w:r>
    </w:p>
    <w:p>
      <w:pPr>
        <w:spacing w:before="160" w:after="40"/>
      </w:pPr>
      <w:r>
        <w:rPr>
          <w:b/>
          <w:color w:val="1F4E79"/>
        </w:rPr>
        <w:t xml:space="preserve">[Q197] Câu 17 </w:t>
      </w:r>
      <w:r>
        <w:rPr>
          <w:color w:val="7030A0"/>
          <w:sz w:val="18"/>
        </w:rPr>
        <w:t>[Khó • Phân tích sự cố dữ liệu không nhất quán trong hệ thống phân tán]</w:t>
        <w:br/>
      </w:r>
    </w:p>
    <w:p>
      <w:pPr>
        <w:spacing w:after="40"/>
        <w:ind w:left="288"/>
      </w:pPr>
      <w:r>
        <w:rPr>
          <w:b/>
          <w:sz w:val="19"/>
        </w:rPr>
        <w:t xml:space="preserve">Tình huống: </w:t>
      </w:r>
      <w:r>
        <w:rPr>
          <w:i/>
          <w:color w:val="333333"/>
          <w:sz w:val="19"/>
        </w:rPr>
        <w:t>Trong hệ thống bán vé máy bay trực tuyến tích hợp kiến trúc Microservices:</w:t>
        <w:br/>
        <w:t>- Dịch vụ Đặt chỗ (`Booking Service`) ghi nhận trạng thái vé là `CONFIRMED` (Đã đặt chỗ thành công).</w:t>
        <w:br/>
        <w:t>- Tuy nhiên, Dịch vụ Thanh toán (`Payment Service`) lại ghi nhận giao dịch trừ tiền bị `FAILED` do thẻ khách hàng bị lỗi bảo mật của ngân hàng phát hành.</w:t>
        <w:br/>
        <w:t>- Khách hàng không bị trừ tiền nhưng vẫn nhận được mã vé máy bay điện tử gửi qua email và có thể lên máy bay bay miễn phí.</w:t>
        <w:br/>
        <w:t>Sự cố này đã gây thất thoát hàng trăm triệu đồng cho hãng hàng không.</w:t>
      </w:r>
    </w:p>
    <w:p>
      <w:pPr>
        <w:spacing w:after="80"/>
      </w:pPr>
      <w:r>
        <w:rPr>
          <w:b/>
          <w:sz w:val="20"/>
        </w:rPr>
        <w:t>Phân tích lỗ hổng kiến trúc và đề xuất mẫu thiết kế nghiệp vụ (Integration Pattern) nào của BA để đảm bảo tính nhất quán dữ liệu giao dịch đa hệ thống (Data Consistency)?</w:t>
      </w:r>
    </w:p>
    <w:p>
      <w:pPr>
        <w:spacing w:after="20"/>
        <w:ind w:left="360"/>
      </w:pPr>
      <w:r>
        <w:rPr>
          <w:b/>
          <w:sz w:val="19"/>
        </w:rPr>
        <w:t xml:space="preserve">A. </w:t>
      </w:r>
      <w:r>
        <w:rPr>
          <w:sz w:val="19"/>
        </w:rPr>
        <w:t>Đổ lỗi cho khách hàng gian lận và yêu cầu cảnh sát bắt giữ hành khách.</w:t>
      </w:r>
    </w:p>
    <w:p>
      <w:pPr>
        <w:spacing w:after="20"/>
        <w:ind w:left="360"/>
      </w:pPr>
      <w:r>
        <w:rPr>
          <w:b/>
          <w:sz w:val="19"/>
        </w:rPr>
        <w:t xml:space="preserve">B. </w:t>
      </w:r>
      <w:r>
        <w:rPr>
          <w:sz w:val="19"/>
        </w:rPr>
        <w:t>Lỗ hổng do thiếu cơ chế Quản trị giao dịch phân tán (Distributed Transaction): Đặt chỗ và Thanh toán được thực hiện rời rạc không có cơ chế bù trừ; BA cần quy định mô hình Mẫu giao dịch Saga (Saga Pattern / Compensating Transaction) hoặc Two-Phase Commit (2PC): Khi trạng thái thanh toán trả về là Thất bại, hệ thống bắt buộc phải tự động kích hoạt một 'Hành động bù trừ' (Compensating Action) để tự động hủy đặt chỗ (Cancel Booking), vô hiệu hóa mã vé và gửi email thông báo giao dịch thất bại cho khách hàng.</w:t>
      </w:r>
    </w:p>
    <w:p>
      <w:pPr>
        <w:spacing w:after="20"/>
        <w:ind w:left="360"/>
      </w:pPr>
      <w:r>
        <w:rPr>
          <w:b/>
          <w:sz w:val="19"/>
        </w:rPr>
        <w:t xml:space="preserve">C. </w:t>
      </w:r>
      <w:r>
        <w:rPr>
          <w:sz w:val="19"/>
        </w:rPr>
        <w:t>Gộp toàn bộ hai hệ thống lại thành một file mã nguồn duy nhất và không cho phép thanh toán bằng thẻ tín dụng nữa.</w:t>
      </w:r>
    </w:p>
    <w:p>
      <w:pPr>
        <w:spacing w:after="20"/>
        <w:ind w:left="360"/>
      </w:pPr>
      <w:r>
        <w:rPr>
          <w:b/>
          <w:sz w:val="19"/>
        </w:rPr>
        <w:t xml:space="preserve">D. </w:t>
      </w:r>
      <w:r>
        <w:rPr>
          <w:sz w:val="19"/>
        </w:rPr>
        <w:t>Chỉ kiểm tra lại vé sau khi máy bay đã hạ cánh.</w:t>
      </w:r>
    </w:p>
    <w:p>
      <w:pPr>
        <w:spacing w:before="160" w:after="40"/>
      </w:pPr>
      <w:r>
        <w:rPr>
          <w:b/>
          <w:color w:val="1F4E79"/>
        </w:rPr>
        <w:t xml:space="preserve">[Q198] Câu 18 </w:t>
      </w:r>
      <w:r>
        <w:rPr>
          <w:color w:val="7030A0"/>
          <w:sz w:val="18"/>
        </w:rPr>
        <w:t>[Khó • Phát hiện lỗi suy giảm hiệu năng ngầm (Silent Performance Degradation)]</w:t>
        <w:br/>
      </w:r>
    </w:p>
    <w:p>
      <w:pPr>
        <w:spacing w:after="40"/>
        <w:ind w:left="288"/>
      </w:pPr>
      <w:r>
        <w:rPr>
          <w:b/>
          <w:sz w:val="19"/>
        </w:rPr>
        <w:t xml:space="preserve">Tình huống: </w:t>
      </w:r>
      <w:r>
        <w:rPr>
          <w:i/>
          <w:color w:val="333333"/>
          <w:sz w:val="19"/>
        </w:rPr>
        <w:t>Hệ thống Bán lẻ hàng tiêu dùng hoạt động rất nhanh và mượt mà trong giai đoạn thử nghiệm UAT với cơ sở dữ liệu mẫu gồm 1.000 sản phẩm và 5.000 đơn hàng.</w:t>
        <w:br/>
        <w:t>Tuy nhiên, sau 6 tháng vận hành chính thức trên Production, khi dữ liệu tích lũy lên tới 2 triệu đơn hàng và 10 triệu bản ghi chi tiết, màn hình 'Báo cáo Doanh thu tổng hợp' bắt đầu bị đơ, thời gian tải trang tăng vọt từ 1 giây lên tới hơn 60 giây và thường xuyên bị lỗi trắng trang (Timeout).</w:t>
      </w:r>
    </w:p>
    <w:p>
      <w:pPr>
        <w:spacing w:after="80"/>
      </w:pPr>
      <w:r>
        <w:rPr>
          <w:b/>
          <w:sz w:val="20"/>
        </w:rPr>
        <w:t>Phân tích nguyên nhân gốc rễ và xác định thiếu sót nghiêm trọng trong chiến lược kiểm thử phi chức năng ban đầu của đội ngũ là gì?</w:t>
      </w:r>
    </w:p>
    <w:p>
      <w:pPr>
        <w:spacing w:after="20"/>
        <w:ind w:left="360"/>
      </w:pPr>
      <w:r>
        <w:rPr>
          <w:b/>
          <w:sz w:val="19"/>
        </w:rPr>
        <w:t xml:space="preserve">A. </w:t>
      </w:r>
      <w:r>
        <w:rPr>
          <w:sz w:val="19"/>
        </w:rPr>
        <w:t>Do phần mềm bị nhiễm virus sau 6 tháng sử dụng.</w:t>
      </w:r>
    </w:p>
    <w:p>
      <w:pPr>
        <w:spacing w:after="20"/>
        <w:ind w:left="360"/>
      </w:pPr>
      <w:r>
        <w:rPr>
          <w:b/>
          <w:sz w:val="19"/>
        </w:rPr>
        <w:t xml:space="preserve">B. </w:t>
      </w:r>
      <w:r>
        <w:rPr>
          <w:sz w:val="19"/>
        </w:rPr>
        <w:t>Thiếu sót nghiêm trọng trong chiến lược Kiểm thử khối lượng dữ liệu lớn (Volume Testing / Data Growth Testing): Trong giai đoạn UAT, đội ngũ chỉ kiểm thử trên tập dữ liệu mẫu quá nhỏ (Toy Dataset) mà không lập kịch bản giả lập tải lượng dữ liệu tương lai (Data Volume Simulation) sau 6 tháng - 1 năm; Hậu quả là các câu lệnh truy vấn tính toán tổng hợp nặng không được thiết lập Index tối ưu, không có bảng tổng hợp sẵn (Aggregated Summary Tables) hoặc không có chiến lược lưu trữ dữ liệu lịch sử phân tầng (Data Archiving).</w:t>
      </w:r>
    </w:p>
    <w:p>
      <w:pPr>
        <w:spacing w:after="20"/>
        <w:ind w:left="360"/>
      </w:pPr>
      <w:r>
        <w:rPr>
          <w:b/>
          <w:sz w:val="19"/>
        </w:rPr>
        <w:t xml:space="preserve">C. </w:t>
      </w:r>
      <w:r>
        <w:rPr>
          <w:sz w:val="19"/>
        </w:rPr>
        <w:t>Lỗi do người dùng mua sắm quá nhiều hàng hóa ngoài dự kiến.</w:t>
      </w:r>
    </w:p>
    <w:p>
      <w:pPr>
        <w:spacing w:after="20"/>
        <w:ind w:left="360"/>
      </w:pPr>
      <w:r>
        <w:rPr>
          <w:b/>
          <w:sz w:val="19"/>
        </w:rPr>
        <w:t xml:space="preserve">D. </w:t>
      </w:r>
      <w:r>
        <w:rPr>
          <w:sz w:val="19"/>
        </w:rPr>
        <w:t>Lỗi do máy tính của giám đốc bị hết pin.</w:t>
      </w:r>
    </w:p>
    <w:p>
      <w:pPr>
        <w:spacing w:before="160" w:after="40"/>
      </w:pPr>
      <w:r>
        <w:rPr>
          <w:b/>
          <w:color w:val="1F4E79"/>
        </w:rPr>
        <w:t xml:space="preserve">[Q199] Câu 19 </w:t>
      </w:r>
      <w:r>
        <w:rPr>
          <w:color w:val="7030A0"/>
          <w:sz w:val="18"/>
        </w:rPr>
        <w:t>[Khó • Phát hiện lỗi điều kiện chạy đua (Race Condition) trong kiểm thử đồng thời]</w:t>
        <w:br/>
      </w:r>
    </w:p>
    <w:p>
      <w:pPr>
        <w:spacing w:after="40"/>
        <w:ind w:left="288"/>
      </w:pPr>
      <w:r>
        <w:rPr>
          <w:b/>
          <w:sz w:val="19"/>
        </w:rPr>
        <w:t xml:space="preserve">Tình huống: </w:t>
      </w:r>
      <w:r>
        <w:rPr>
          <w:i/>
          <w:color w:val="333333"/>
          <w:sz w:val="19"/>
        </w:rPr>
        <w:t>Trong một chương trình khuyến mãi Flash Sale vé xem ca nhạc, hệ thống chỉ còn duy nhất 1 chiếc vé cuối cùng trong kho dữ liệu (`stock = 1`).</w:t>
        <w:br/>
        <w:t>Vào đúng 10:00:00.100 sáng, hai khách hàng A và B cùng bấm nút 'Thanh toán mua vé' gần như cùng một tích tắc (chỉ cách nhau vài mili-giây).</w:t>
        <w:br/>
        <w:t>Kết quả: Cả hai khách hàng A và B đều nhận được thông báo 'Đặt vé thành công', đều bị trừ tiền trong thẻ tín dụng, nhưng hệ thống bán vé của nhà hát chỉ có duy nhất 1 chỗ ngồi thực tế, dẫn đến việc hai khách hàng tranh chấp cùng một số ghế tại cửa rạp.</w:t>
      </w:r>
    </w:p>
    <w:p>
      <w:pPr>
        <w:spacing w:after="80"/>
      </w:pPr>
      <w:r>
        <w:rPr>
          <w:b/>
          <w:sz w:val="20"/>
        </w:rPr>
        <w:t>Lỗi phần mềm này được gọi là gì trong kỹ thuật kiểm thử đồng thời (Concurrency Testing) và giải pháp thiết kế nào của BA/SA ngăn chặn triệt để hiện tượng này?</w:t>
      </w:r>
    </w:p>
    <w:p>
      <w:pPr>
        <w:spacing w:after="20"/>
        <w:ind w:left="360"/>
      </w:pPr>
      <w:r>
        <w:rPr>
          <w:b/>
          <w:sz w:val="19"/>
        </w:rPr>
        <w:t xml:space="preserve">A. </w:t>
      </w:r>
      <w:r>
        <w:rPr>
          <w:sz w:val="19"/>
        </w:rPr>
        <w:t>Lỗi do nhà hát xây thiếu ghế ngồi.</w:t>
      </w:r>
    </w:p>
    <w:p>
      <w:pPr>
        <w:spacing w:after="20"/>
        <w:ind w:left="360"/>
      </w:pPr>
      <w:r>
        <w:rPr>
          <w:b/>
          <w:sz w:val="19"/>
        </w:rPr>
        <w:t xml:space="preserve">B. </w:t>
      </w:r>
      <w:r>
        <w:rPr>
          <w:sz w:val="19"/>
        </w:rPr>
        <w:t>Hiện tượng Điều kiện chạy đua (Race Condition / Over-selling): Do hệ thống không áp dụng cơ chế Khóa bản ghi (Locking Mechanism) khi kiểm tra và trừ tồn kho; Hai luồng xử lý cùng đọc số lượng tồn kho `stock = 1` tại cùng một thời điểm trước khi lệnh trừ tiền kịp ghi vào cơ sở dữ liệu; Giải pháp chuẩn mực: Áp dụng cơ chế Khóa bi quan (Pessimistic Locking: `SELECT ... FOR UPDATE`) hoặc Khóa lạc quan (Optimistic Locking với trường version) ở tầng cơ sở dữ liệu để đảm bảo tính nguyên tử (Atomicity), chỉ cho phép giao dịch đến trước được mua vé và giao dịch đến sau nhận thông báo 'Hết vé'.</w:t>
      </w:r>
    </w:p>
    <w:p>
      <w:pPr>
        <w:spacing w:after="20"/>
        <w:ind w:left="360"/>
      </w:pPr>
      <w:r>
        <w:rPr>
          <w:b/>
          <w:sz w:val="19"/>
        </w:rPr>
        <w:t xml:space="preserve">C. </w:t>
      </w:r>
      <w:r>
        <w:rPr>
          <w:sz w:val="19"/>
        </w:rPr>
        <w:t>Lỗi do mạng Internet của khách hàng A nhanh hơn khách hàng B.</w:t>
      </w:r>
    </w:p>
    <w:p>
      <w:pPr>
        <w:spacing w:after="20"/>
        <w:ind w:left="360"/>
      </w:pPr>
      <w:r>
        <w:rPr>
          <w:b/>
          <w:sz w:val="19"/>
        </w:rPr>
        <w:t xml:space="preserve">D. </w:t>
      </w:r>
      <w:r>
        <w:rPr>
          <w:sz w:val="19"/>
        </w:rPr>
        <w:t>Lỗi do đồng hồ của hai người dùng bị chạy lệch giờ.</w:t>
      </w:r>
    </w:p>
    <w:p>
      <w:pPr>
        <w:spacing w:before="160" w:after="40"/>
      </w:pPr>
      <w:r>
        <w:rPr>
          <w:b/>
          <w:color w:val="1F4E79"/>
        </w:rPr>
        <w:t xml:space="preserve">[Q200] Câu 20 </w:t>
      </w:r>
      <w:r>
        <w:rPr>
          <w:color w:val="7030A0"/>
          <w:sz w:val="18"/>
        </w:rPr>
        <w:t>[Khó • Họp rút kinh nghiệm sau sự cố (Post-Mortem / Retrospective)]</w:t>
        <w:br/>
      </w:r>
    </w:p>
    <w:p>
      <w:pPr>
        <w:spacing w:after="40"/>
        <w:ind w:left="288"/>
      </w:pPr>
      <w:r>
        <w:rPr>
          <w:b/>
          <w:sz w:val="19"/>
        </w:rPr>
        <w:t xml:space="preserve">Tình huống: </w:t>
      </w:r>
      <w:r>
        <w:rPr>
          <w:i/>
          <w:color w:val="333333"/>
          <w:sz w:val="19"/>
        </w:rPr>
        <w:t>Một sự cố nghiêm trọng xảy ra trên môi trường Production khiến toàn bộ hệ thống thanh toán bị gián đoạn 4 tiếng vào chiều thứ Sáu, gây thiệt hại ước tính 2 tỷ đồng. Sau khi khắc phục xong sự cố, Ban Giám đốc yêu cầu tổ chức buổi họp 'Post-Mortem / Incident Review' (Đánh giá và rút kinh nghiệm sau sự cố).</w:t>
        <w:br/>
        <w:t>Trong buổi họp, một vị quản lý cấp cao liên tục lớn tiếng chỉ trích gay gắt và đòi sa thải lập trình viên đã đẩy đoạn code lỗi lên máy chủ.</w:t>
      </w:r>
    </w:p>
    <w:p>
      <w:pPr>
        <w:spacing w:after="80"/>
      </w:pPr>
      <w:r>
        <w:rPr>
          <w:b/>
          <w:sz w:val="20"/>
        </w:rPr>
        <w:t>Theo triết lý văn hóa kỹ thuật hiện đại (Google Site Reliability Engineering - SRE) và thực hành BA xuất sắc, nguyên tắc 'Blameless Post-Mortem' (Rút kinh nghiệm không đổ lỗi) nên được dẫn dắt như thế nào để mang lại giá trị bền vững cho tổ chức?</w:t>
      </w:r>
    </w:p>
    <w:p>
      <w:pPr>
        <w:spacing w:after="20"/>
        <w:ind w:left="360"/>
      </w:pPr>
      <w:r>
        <w:rPr>
          <w:b/>
          <w:sz w:val="19"/>
        </w:rPr>
        <w:t xml:space="preserve">A. </w:t>
      </w:r>
      <w:r>
        <w:rPr>
          <w:sz w:val="19"/>
        </w:rPr>
        <w:t>Đồng ý sa thải ngay lập tức bạn lập trình viên đó để làm gương cho người khác.</w:t>
      </w:r>
    </w:p>
    <w:p>
      <w:pPr>
        <w:spacing w:after="20"/>
        <w:ind w:left="360"/>
      </w:pPr>
      <w:r>
        <w:rPr>
          <w:b/>
          <w:sz w:val="19"/>
        </w:rPr>
        <w:t xml:space="preserve">B. </w:t>
      </w:r>
      <w:r>
        <w:rPr>
          <w:sz w:val="19"/>
        </w:rPr>
        <w:t>Chuyển hướng trọng tâm cuộc họp từ 'Truy tìm và trừng phạt cá nhân' (Who to blame) sang 'Phân tích lỗ hổng của quy trình và hệ thống' (Why the system allowed it to happen): Thừa nhận rằng con người luôn có thể mắc sai lầm; tập trung phân tích tại sao đoạn code lỗi lại vượt qua được khâu Code Review, tại sao hệ thống kiểm thử tự động (CI/CD) không phát hiện được lỗi, tại sao công cụ giám sát (Monitoring/Alerting) lại mất tới 2 tiếng mới cảnh báo sự cố; từ đó xây dựng kế hoạch hành động cụ thể (Action Items) để củng cố các tầng rào chắn kỹ thuật nhằm đảm bảo rằng ngay cả khi một nhân viên khác sơ suất trong tương lai thì hệ thống cũng tự động ngăn chặn sự cố tương tự xảy ra.</w:t>
      </w:r>
    </w:p>
    <w:p>
      <w:pPr>
        <w:spacing w:after="20"/>
        <w:ind w:left="360"/>
      </w:pPr>
      <w:r>
        <w:rPr>
          <w:b/>
          <w:sz w:val="19"/>
        </w:rPr>
        <w:t xml:space="preserve">C. </w:t>
      </w:r>
      <w:r>
        <w:rPr>
          <w:sz w:val="19"/>
        </w:rPr>
        <w:t>Yêu cầu toàn bộ nhân viên công ty trừ 50% lương để đền bù thiệt hại 2 tỷ đồng.</w:t>
      </w:r>
    </w:p>
    <w:p>
      <w:pPr>
        <w:spacing w:after="20"/>
        <w:ind w:left="360"/>
      </w:pPr>
      <w:r>
        <w:rPr>
          <w:b/>
          <w:sz w:val="19"/>
        </w:rPr>
        <w:t xml:space="preserve">D. </w:t>
      </w:r>
      <w:r>
        <w:rPr>
          <w:sz w:val="19"/>
        </w:rPr>
        <w:t>Xóa toàn bộ biên bản cuộc họp và coi như sự cố chưa từng xảy ra.</w:t>
      </w:r>
    </w:p>
    <w:p>
      <w:r>
        <w:br w:type="page"/>
      </w:r>
    </w:p>
    <w:p>
      <w:pPr>
        <w:pStyle w:val="Heading1"/>
      </w:pPr>
      <w:r>
        <w:rPr>
          <w:b/>
          <w:color w:val="1F4E79"/>
        </w:rPr>
        <w:t>PHẦN B — ĐÁP ÁN VÀ GIẢI THÍCH CHI TIẾT (ANSWER KEYS &amp; EXPLANATIONS)</w:t>
      </w:r>
    </w:p>
    <w:p>
      <w:r>
        <w:rPr>
          <w:i/>
          <w:sz w:val="20"/>
        </w:rPr>
        <w:t>Bao gồm đáp án chính xác, phân tích vì sao đáp án đúng, phân tích chi tiết các đáp án nhiễu (distractors), kiến thức trọng tâm và nguồn tài liệu đối soát.</w:t>
      </w:r>
    </w:p>
    <w:p>
      <w:pPr>
        <w:pStyle w:val="Heading2"/>
      </w:pPr>
      <w:r>
        <w:t>ĐÁP ÁN &amp; GIẢI THÍCH ĐỀ 1 — BA FUNDAMENTALS, BACCM VÀ SDLC</w:t>
      </w:r>
    </w:p>
    <w:p>
      <w:pPr>
        <w:spacing w:before="160" w:after="40"/>
      </w:pPr>
      <w:r>
        <w:rPr>
          <w:b/>
          <w:color w:val="1F4E79"/>
          <w:sz w:val="20"/>
        </w:rPr>
        <w:t xml:space="preserve">[Q001] Câu 1: </w:t>
      </w:r>
      <w:r>
        <w:rPr>
          <w:b/>
          <w:color w:val="008000"/>
          <w:sz w:val="21"/>
        </w:rPr>
        <w:t>ĐÁP ÁN ĐÚNG: B</w:t>
        <w:br/>
      </w:r>
    </w:p>
    <w:p>
      <w:pPr>
        <w:spacing w:after="80"/>
        <w:ind w:left="288"/>
      </w:pPr>
      <w:r>
        <w:rPr>
          <w:b/>
          <w:sz w:val="19"/>
        </w:rPr>
        <w:t xml:space="preserve">• Giải thích lý do đúng: </w:t>
      </w:r>
      <w:r>
        <w:rPr>
          <w:sz w:val="19"/>
        </w:rPr>
        <w:t>Theo BABOK v3 (Section 1.2), Business Analysis là hoạt động kích hoạt sự thay đổi trong một doanh nghiệp/tổ chức bằng cách xác định các nhu cầu (needs) và đề xuất các giải pháp (solutions) mang lại giá trị (value) cho các bên liên quan (stakeholders).</w:t>
        <w:br/>
      </w:r>
      <w:r>
        <w:rPr>
          <w:b/>
          <w:sz w:val="19"/>
        </w:rPr>
        <w:t>• Phân tích đáp án sai:</w:t>
        <w:br/>
      </w:r>
      <w:r>
        <w:rPr>
          <w:sz w:val="18"/>
        </w:rPr>
        <w:t xml:space="preserve">   - Lựa chọn A: Lập trình và cấu hình hệ thống là trách nhiệm chính của Developer (Kỹ sư phần mềm), không phải vai trò cốt lõi của BA.</w:t>
        <w:br/>
      </w:r>
      <w:r>
        <w:rPr>
          <w:sz w:val="18"/>
        </w:rPr>
        <w:t xml:space="preserve">   - Lựa chọn C: Kiểm thử phần mềm và đảm bảo chất lượng là trách nhiệm chính của QA/QC/Tester.</w:t>
        <w:br/>
      </w:r>
      <w:r>
        <w:rPr>
          <w:sz w:val="18"/>
        </w:rPr>
        <w:t xml:space="preserve">   - Lựa chọn D: Quản lý ngân sách, tiến độ và phân bổ nhân sự là trách nhiệm chính của Project Manager (PM).</w:t>
        <w:br/>
      </w:r>
      <w:r>
        <w:rPr>
          <w:b/>
          <w:sz w:val="19"/>
        </w:rPr>
        <w:t xml:space="preserve">• Kiến thức trọng tâm: </w:t>
      </w:r>
      <w:r>
        <w:rPr>
          <w:sz w:val="19"/>
        </w:rPr>
        <w:t>Định nghĩa Business Analysis theo IIBA BABOK v3</w:t>
        <w:br/>
      </w:r>
      <w:r>
        <w:rPr>
          <w:b/>
          <w:sz w:val="19"/>
        </w:rPr>
        <w:t xml:space="preserve">• Bài học ghi nhớ: </w:t>
      </w:r>
      <w:r>
        <w:rPr>
          <w:sz w:val="19"/>
        </w:rPr>
        <w:t>BA không trực tiếp viết code hay quản lý ngân sách mà là cầu nối kích hoạt thay đổi và chuyển giao giá trị nghiệp vụ.</w:t>
        <w:br/>
      </w:r>
      <w:r>
        <w:rPr>
          <w:b/>
          <w:sz w:val="19"/>
        </w:rPr>
        <w:t xml:space="preserve">• Tài liệu tham khảo: </w:t>
      </w:r>
      <w:r>
        <w:rPr>
          <w:i/>
          <w:color w:val="004586"/>
          <w:sz w:val="18"/>
        </w:rPr>
        <w:t>IIBA BABOK Guide v3 - Section 1.2: What is Business Analysis?</w:t>
        <w:br/>
      </w:r>
    </w:p>
    <w:p>
      <w:pPr>
        <w:spacing w:before="160" w:after="40"/>
      </w:pPr>
      <w:r>
        <w:rPr>
          <w:b/>
          <w:color w:val="1F4E79"/>
          <w:sz w:val="20"/>
        </w:rPr>
        <w:t xml:space="preserve">[Q002] Câu 2: </w:t>
      </w:r>
      <w:r>
        <w:rPr>
          <w:b/>
          <w:color w:val="008000"/>
          <w:sz w:val="21"/>
        </w:rPr>
        <w:t>ĐÁP ÁN ĐÚNG: A</w:t>
        <w:br/>
      </w:r>
    </w:p>
    <w:p>
      <w:pPr>
        <w:spacing w:after="80"/>
        <w:ind w:left="288"/>
      </w:pPr>
      <w:r>
        <w:rPr>
          <w:b/>
          <w:sz w:val="19"/>
        </w:rPr>
        <w:t xml:space="preserve">• Giải thích lý do đúng: </w:t>
      </w:r>
      <w:r>
        <w:rPr>
          <w:sz w:val="19"/>
        </w:rPr>
        <w:t>Sự phân định cốt lõi: BA tập trung vào 'Solution Scope' (sản phẩm/giải pháp cần giải quyết bài toán gì và mang lại giá trị gì), trong khi PM tập trung vào 'Project Scope' (quản lý thời gian, chi phí, nguồn lực, rủi ro để đưa dự án hoàn thành đúng hạn và ngân sách).</w:t>
        <w:br/>
      </w:r>
      <w:r>
        <w:rPr>
          <w:b/>
          <w:sz w:val="19"/>
        </w:rPr>
        <w:t>• Phân tích đáp án sai:</w:t>
        <w:br/>
      </w:r>
      <w:r>
        <w:rPr>
          <w:sz w:val="18"/>
        </w:rPr>
        <w:t xml:space="preserve">   - Lựa chọn B: Viết tài liệu đặc tả là công việc của BA; nghiệm thu kỹ thuật do Tech Lead/QA phụ trách.</w:t>
        <w:br/>
      </w:r>
      <w:r>
        <w:rPr>
          <w:sz w:val="18"/>
        </w:rPr>
        <w:t xml:space="preserve">   - Lựa chọn C: BA và PM là hai vai trò cộng tác ngang hàng bổ trợ nhau, BA không quản lý PM.</w:t>
        <w:br/>
      </w:r>
      <w:r>
        <w:rPr>
          <w:sz w:val="18"/>
        </w:rPr>
        <w:t xml:space="preserve">   - Lựa chọn D: Cả BA và PM đều phải tương tác với cả stakeholder bên ngoài lẫn đội ngũ phát triển kỹ thuật bên trong.</w:t>
        <w:br/>
      </w:r>
      <w:r>
        <w:rPr>
          <w:b/>
          <w:sz w:val="19"/>
        </w:rPr>
        <w:t xml:space="preserve">• Kiến thức trọng tâm: </w:t>
      </w:r>
      <w:r>
        <w:rPr>
          <w:sz w:val="19"/>
        </w:rPr>
        <w:t>Phân định vai trò BA vs Project Manager</w:t>
        <w:br/>
      </w:r>
      <w:r>
        <w:rPr>
          <w:b/>
          <w:sz w:val="19"/>
        </w:rPr>
        <w:t xml:space="preserve">• Bài học ghi nhớ: </w:t>
      </w:r>
      <w:r>
        <w:rPr>
          <w:sz w:val="19"/>
        </w:rPr>
        <w:t>BA chịu trách nhiệm về tính đúng đắn và giá trị của sản phẩm (Build the right thing), PM chịu trách nhiệm về tiến độ và nguồn lực dự án (Build it on time and within budget).</w:t>
        <w:br/>
      </w:r>
      <w:r>
        <w:rPr>
          <w:b/>
          <w:sz w:val="19"/>
        </w:rPr>
        <w:t xml:space="preserve">• Tài liệu tham khảo: </w:t>
      </w:r>
      <w:r>
        <w:rPr>
          <w:i/>
          <w:color w:val="004586"/>
          <w:sz w:val="18"/>
        </w:rPr>
        <w:t>IIBA BABOK Guide v3 - Chapter 2 &amp; PMI-PBA Practice Guide</w:t>
        <w:br/>
      </w:r>
    </w:p>
    <w:p>
      <w:pPr>
        <w:spacing w:before="160" w:after="40"/>
      </w:pPr>
      <w:r>
        <w:rPr>
          <w:b/>
          <w:color w:val="1F4E79"/>
          <w:sz w:val="20"/>
        </w:rPr>
        <w:t xml:space="preserve">[Q003] Câu 3: </w:t>
      </w:r>
      <w:r>
        <w:rPr>
          <w:b/>
          <w:color w:val="008000"/>
          <w:sz w:val="21"/>
        </w:rPr>
        <w:t>ĐÁP ÁN ĐÚNG: A</w:t>
        <w:br/>
      </w:r>
    </w:p>
    <w:p>
      <w:pPr>
        <w:spacing w:after="80"/>
        <w:ind w:left="288"/>
      </w:pPr>
      <w:r>
        <w:rPr>
          <w:b/>
          <w:sz w:val="19"/>
        </w:rPr>
        <w:t xml:space="preserve">• Giải thích lý do đúng: </w:t>
      </w:r>
      <w:r>
        <w:rPr>
          <w:sz w:val="19"/>
        </w:rPr>
        <w:t>Trong Scrum Guide, PO là accountability chính thức chịu trách nhiệm tối đa hóa giá trị sản phẩm và có toàn quyền quyết định Product Backlog. BA (thường thuộc nhóm Developers hoặc đóng vai trò Business/Proxy PO) hỗ trợ phân tích sâu, viết User Stories, làm rõ tiêu chí nghiệm thu và quy tắc nghiệp vụ.</w:t>
        <w:br/>
      </w:r>
      <w:r>
        <w:rPr>
          <w:b/>
          <w:sz w:val="19"/>
        </w:rPr>
        <w:t>• Phân tích đáp án sai:</w:t>
        <w:br/>
      </w:r>
      <w:r>
        <w:rPr>
          <w:sz w:val="18"/>
        </w:rPr>
        <w:t xml:space="preserve">   - Lựa chọn B: Scrum Guide không có danh xưng 'Business Analyst'; chỉ có Product Owner, Scrum Master và Developers.</w:t>
        <w:br/>
      </w:r>
      <w:r>
        <w:rPr>
          <w:sz w:val="18"/>
        </w:rPr>
        <w:t xml:space="preserve">   - Lựa chọn C: PO tham gia tất cả sự kiện Scrum; việc ước lượng Story Point thuộc về Developers.</w:t>
        <w:br/>
      </w:r>
      <w:r>
        <w:rPr>
          <w:sz w:val="18"/>
        </w:rPr>
        <w:t xml:space="preserve">   - Lựa chọn D: Chỉ có Product Owner mới có thẩm quyền hủy bỏ Sprint (Cancel a Sprint).</w:t>
        <w:br/>
      </w:r>
      <w:r>
        <w:rPr>
          <w:b/>
          <w:sz w:val="19"/>
        </w:rPr>
        <w:t xml:space="preserve">• Kiến thức trọng tâm: </w:t>
      </w:r>
      <w:r>
        <w:rPr>
          <w:sz w:val="19"/>
        </w:rPr>
        <w:t>Quan hệ và phân vai giữa PO và BA trong Scrum</w:t>
        <w:br/>
      </w:r>
      <w:r>
        <w:rPr>
          <w:b/>
          <w:sz w:val="19"/>
        </w:rPr>
        <w:t xml:space="preserve">• Bài học ghi nhớ: </w:t>
      </w:r>
      <w:r>
        <w:rPr>
          <w:sz w:val="19"/>
        </w:rPr>
        <w:t>PO giữ quyền quyết định 'Làm cái gì trước' (Prioritization &amp; Vision), BA giúp làm rõ 'Cái đó vận hành chi tiết như thế nào' (Deep Analysis &amp; Clarity).</w:t>
        <w:br/>
      </w:r>
      <w:r>
        <w:rPr>
          <w:b/>
          <w:sz w:val="19"/>
        </w:rPr>
        <w:t xml:space="preserve">• Tài liệu tham khảo: </w:t>
      </w:r>
      <w:r>
        <w:rPr>
          <w:i/>
          <w:color w:val="004586"/>
          <w:sz w:val="18"/>
        </w:rPr>
        <w:t>Scrum Guide 2020 &amp; Agile Extension to the BABOK Guide</w:t>
        <w:br/>
      </w:r>
    </w:p>
    <w:p>
      <w:pPr>
        <w:spacing w:before="160" w:after="40"/>
      </w:pPr>
      <w:r>
        <w:rPr>
          <w:b/>
          <w:color w:val="1F4E79"/>
          <w:sz w:val="20"/>
        </w:rPr>
        <w:t xml:space="preserve">[Q004] Câu 4: </w:t>
      </w:r>
      <w:r>
        <w:rPr>
          <w:b/>
          <w:color w:val="008000"/>
          <w:sz w:val="21"/>
        </w:rPr>
        <w:t>ĐÁP ÁN ĐÚNG: A</w:t>
        <w:br/>
      </w:r>
    </w:p>
    <w:p>
      <w:pPr>
        <w:spacing w:after="80"/>
        <w:ind w:left="288"/>
      </w:pPr>
      <w:r>
        <w:rPr>
          <w:b/>
          <w:sz w:val="19"/>
        </w:rPr>
        <w:t xml:space="preserve">• Giải thích lý do đúng: </w:t>
      </w:r>
      <w:r>
        <w:rPr>
          <w:sz w:val="19"/>
        </w:rPr>
        <w:t>BA tập trung vào bài toán nghiệp vụ, nhu cầu của người dùng và giá trị kinh doanh (What &amp; Why). SA (hoặc Technical BA) chuyển hóa các yêu cầu đó thành giải pháp kỹ thuật, kiến trúc thành phần, cấu trúc dữ liệu và API contract (How).</w:t>
        <w:br/>
      </w:r>
      <w:r>
        <w:rPr>
          <w:b/>
          <w:sz w:val="19"/>
        </w:rPr>
        <w:t>• Phân tích đáp án sai:</w:t>
        <w:br/>
      </w:r>
      <w:r>
        <w:rPr>
          <w:sz w:val="18"/>
        </w:rPr>
        <w:t xml:space="preserve">   - Lựa chọn B: SA không nhất thiết viết code; lập trình trực tiếp là của Developer.</w:t>
        <w:br/>
      </w:r>
      <w:r>
        <w:rPr>
          <w:sz w:val="18"/>
        </w:rPr>
        <w:t xml:space="preserve">   - Lựa chọn C: Khách hàng doanh nghiệp thường làm việc với Account Manager/PM/BA, SA tham gia khi cần thảo luận giải pháp kỹ thuật sâu.</w:t>
        <w:br/>
      </w:r>
      <w:r>
        <w:rPr>
          <w:sz w:val="18"/>
        </w:rPr>
        <w:t xml:space="preserve">   - Lựa chọn D: Thiết kế physical schema thuộc về SA/Data Architect/Database Developer, không phải BA.</w:t>
        <w:br/>
      </w:r>
      <w:r>
        <w:rPr>
          <w:b/>
          <w:sz w:val="19"/>
        </w:rPr>
        <w:t xml:space="preserve">• Kiến thức trọng tâm: </w:t>
      </w:r>
      <w:r>
        <w:rPr>
          <w:sz w:val="19"/>
        </w:rPr>
        <w:t>Phân biệt Business Analyst (BA) và System Analyst (SA)</w:t>
        <w:br/>
      </w:r>
      <w:r>
        <w:rPr>
          <w:b/>
          <w:sz w:val="19"/>
        </w:rPr>
        <w:t xml:space="preserve">• Bài học ghi nhớ: </w:t>
      </w:r>
      <w:r>
        <w:rPr>
          <w:sz w:val="19"/>
        </w:rPr>
        <w:t>BA nắm giữ miền nghiệp vụ (Domain Knowledge), SA nắm giữ cầu nối kỹ thuật hệ thống (Technical Specifications).</w:t>
        <w:br/>
      </w:r>
      <w:r>
        <w:rPr>
          <w:b/>
          <w:sz w:val="19"/>
        </w:rPr>
        <w:t xml:space="preserve">• Tài liệu tham khảo: </w:t>
      </w:r>
      <w:r>
        <w:rPr>
          <w:i/>
          <w:color w:val="004586"/>
          <w:sz w:val="18"/>
        </w:rPr>
        <w:t>IIBA BABOK Guide v3 - Chapter 1 &amp; 2</w:t>
        <w:br/>
      </w:r>
    </w:p>
    <w:p>
      <w:pPr>
        <w:spacing w:before="160" w:after="40"/>
      </w:pPr>
      <w:r>
        <w:rPr>
          <w:b/>
          <w:color w:val="1F4E79"/>
          <w:sz w:val="20"/>
        </w:rPr>
        <w:t xml:space="preserve">[Q005] Câu 5: </w:t>
      </w:r>
      <w:r>
        <w:rPr>
          <w:b/>
          <w:color w:val="008000"/>
          <w:sz w:val="21"/>
        </w:rPr>
        <w:t>ĐÁP ÁN ĐÚNG: B</w:t>
        <w:br/>
      </w:r>
    </w:p>
    <w:p>
      <w:pPr>
        <w:spacing w:after="80"/>
        <w:ind w:left="288"/>
      </w:pPr>
      <w:r>
        <w:rPr>
          <w:b/>
          <w:sz w:val="19"/>
        </w:rPr>
        <w:t xml:space="preserve">• Giải thích lý do đúng: </w:t>
      </w:r>
      <w:r>
        <w:rPr>
          <w:sz w:val="19"/>
        </w:rPr>
        <w:t>BABOK v3 phân loại yêu cầu thành 4 cấp độ chuẩn: 1. Business Requirements (Mục tiêu cấp doanh nghiệp), 2. Stakeholder Requirements (Nhu cầu của từng nhóm bên liên quan), 3. Solution Requirements (Bao gồm Functional và Non-Functional), 4. Transition Requirements (Yêu cầu chuyển giao tạm thời).</w:t>
        <w:br/>
      </w:r>
      <w:r>
        <w:rPr>
          <w:b/>
          <w:sz w:val="19"/>
        </w:rPr>
        <w:t>• Phân tích đáp án sai:</w:t>
        <w:br/>
      </w:r>
      <w:r>
        <w:rPr>
          <w:sz w:val="18"/>
        </w:rPr>
        <w:t xml:space="preserve">   - Lựa chọn A: Đây là cách phân loại kỹ thuật/phần cứng không theo chuẩn phân loại yêu cầu của IIBA BABOK.</w:t>
        <w:br/>
      </w:r>
      <w:r>
        <w:rPr>
          <w:sz w:val="18"/>
        </w:rPr>
        <w:t xml:space="preserve">   - Lựa chọn C: Database và API requirements là các đặc tả kỹ thuật chi tiết thuộc Solution Requirements.</w:t>
        <w:br/>
      </w:r>
      <w:r>
        <w:rPr>
          <w:sz w:val="18"/>
        </w:rPr>
        <w:t xml:space="preserve">   - Lựa chọn D: High/Medium/Low chỉ là độ ưu tiên hoặc mức độ chi tiết, không phải phân loại cấp độ yêu cầu chuẩn.</w:t>
        <w:br/>
      </w:r>
      <w:r>
        <w:rPr>
          <w:b/>
          <w:sz w:val="19"/>
        </w:rPr>
        <w:t xml:space="preserve">• Kiến thức trọng tâm: </w:t>
      </w:r>
      <w:r>
        <w:rPr>
          <w:sz w:val="19"/>
        </w:rPr>
        <w:t>Phân cấp 4 tầng yêu cầu theo BABOK Guide v3</w:t>
        <w:br/>
      </w:r>
      <w:r>
        <w:rPr>
          <w:b/>
          <w:sz w:val="19"/>
        </w:rPr>
        <w:t xml:space="preserve">• Bài học ghi nhớ: </w:t>
      </w:r>
      <w:r>
        <w:rPr>
          <w:sz w:val="19"/>
        </w:rPr>
        <w:t>Hiểu 4 tầng yêu cầu giúp BA truy vết (trace) từ mục tiêu tối cao của doanh nghiệp xuống tính năng cụ thể.</w:t>
        <w:br/>
      </w:r>
      <w:r>
        <w:rPr>
          <w:b/>
          <w:sz w:val="19"/>
        </w:rPr>
        <w:t xml:space="preserve">• Tài liệu tham khảo: </w:t>
      </w:r>
      <w:r>
        <w:rPr>
          <w:i/>
          <w:color w:val="004586"/>
          <w:sz w:val="18"/>
        </w:rPr>
        <w:t>IIBA BABOK Guide v3 - Section 2.3: Requirements Classification Schema</w:t>
        <w:br/>
      </w:r>
    </w:p>
    <w:p>
      <w:pPr>
        <w:spacing w:before="160" w:after="40"/>
      </w:pPr>
      <w:r>
        <w:rPr>
          <w:b/>
          <w:color w:val="1F4E79"/>
          <w:sz w:val="20"/>
        </w:rPr>
        <w:t xml:space="preserve">[Q006] Câu 6: </w:t>
      </w:r>
      <w:r>
        <w:rPr>
          <w:b/>
          <w:color w:val="008000"/>
          <w:sz w:val="21"/>
        </w:rPr>
        <w:t>ĐÁP ÁN ĐÚNG: B</w:t>
        <w:br/>
      </w:r>
    </w:p>
    <w:p>
      <w:pPr>
        <w:spacing w:after="80"/>
        <w:ind w:left="288"/>
      </w:pPr>
      <w:r>
        <w:rPr>
          <w:b/>
          <w:sz w:val="19"/>
        </w:rPr>
        <w:t xml:space="preserve">• Giải thích lý do đúng: </w:t>
      </w:r>
      <w:r>
        <w:rPr>
          <w:sz w:val="19"/>
        </w:rPr>
        <w:t>Theo BABOK v3, Transition Requirements mô tả các năng lực và điều kiện cần thiết để chuyển từ trạng thái hiện tại sang trạng thái tương lai (ví dụ: chuyển đổi dữ liệu lịch sử - data migration, đào tạo nhân viên, chạy song song hệ thống). Sau khi chuyển giao thành công, yêu cầu này không còn hiệu lực vận hành.</w:t>
        <w:br/>
      </w:r>
      <w:r>
        <w:rPr>
          <w:b/>
          <w:sz w:val="19"/>
        </w:rPr>
        <w:t>• Phân tích đáp án sai:</w:t>
        <w:br/>
      </w:r>
      <w:r>
        <w:rPr>
          <w:sz w:val="18"/>
        </w:rPr>
        <w:t xml:space="preserve">   - Lựa chọn A: Mô tả màn hình hàng ngày là Solution Requirements (Functional Requirements).</w:t>
        <w:br/>
      </w:r>
      <w:r>
        <w:rPr>
          <w:sz w:val="18"/>
        </w:rPr>
        <w:t xml:space="preserve">   - Lựa chọn C: Tiêu chuẩn bảo mật vĩnh viễn là Non-Functional Requirements.</w:t>
        <w:br/>
      </w:r>
      <w:r>
        <w:rPr>
          <w:sz w:val="18"/>
        </w:rPr>
        <w:t xml:space="preserve">   - Lựa chọn D: Chịu tải người dùng đồng thời là Non-Functional Requirements (Performance/Scalability).</w:t>
        <w:br/>
      </w:r>
      <w:r>
        <w:rPr>
          <w:b/>
          <w:sz w:val="19"/>
        </w:rPr>
        <w:t xml:space="preserve">• Kiến thức trọng tâm: </w:t>
      </w:r>
      <w:r>
        <w:rPr>
          <w:sz w:val="19"/>
        </w:rPr>
        <w:t>Khái niệm và đặc điểm Transition Requirements</w:t>
        <w:br/>
      </w:r>
      <w:r>
        <w:rPr>
          <w:b/>
          <w:sz w:val="19"/>
        </w:rPr>
        <w:t xml:space="preserve">• Bài học ghi nhớ: </w:t>
      </w:r>
      <w:r>
        <w:rPr>
          <w:sz w:val="19"/>
        </w:rPr>
        <w:t>Transition requirements không tồn tại mãi mãi trong sản phẩm hoàn thiện mà biến mất sau khi Go-live ổn định.</w:t>
        <w:br/>
      </w:r>
      <w:r>
        <w:rPr>
          <w:b/>
          <w:sz w:val="19"/>
        </w:rPr>
        <w:t xml:space="preserve">• Tài liệu tham khảo: </w:t>
      </w:r>
      <w:r>
        <w:rPr>
          <w:i/>
          <w:color w:val="004586"/>
          <w:sz w:val="18"/>
        </w:rPr>
        <w:t>IIBA BABOK Guide v3 - Section 2.3: Transition Requirements</w:t>
        <w:br/>
      </w:r>
    </w:p>
    <w:p>
      <w:pPr>
        <w:spacing w:before="160" w:after="40"/>
      </w:pPr>
      <w:r>
        <w:rPr>
          <w:b/>
          <w:color w:val="1F4E79"/>
          <w:sz w:val="20"/>
        </w:rPr>
        <w:t xml:space="preserve">[Q007] Câu 7: </w:t>
      </w:r>
      <w:r>
        <w:rPr>
          <w:b/>
          <w:color w:val="008000"/>
          <w:sz w:val="21"/>
        </w:rPr>
        <w:t>ĐÁP ÁN ĐÚNG: B</w:t>
        <w:br/>
      </w:r>
    </w:p>
    <w:p>
      <w:pPr>
        <w:spacing w:after="80"/>
        <w:ind w:left="288"/>
      </w:pPr>
      <w:r>
        <w:rPr>
          <w:b/>
          <w:sz w:val="19"/>
        </w:rPr>
        <w:t xml:space="preserve">• Giải thích lý do đúng: </w:t>
      </w:r>
      <w:r>
        <w:rPr>
          <w:sz w:val="19"/>
        </w:rPr>
        <w:t>BACCM định nghĩa 6 khái niệm cốt lõi cấu thành nên nền tảng của mọi hoạt động phân tích nghiệp vụ: Change (Sự thay đổi), Need (Nhu cầu), Solution (Giải pháp), Stakeholder (Bên liên quan), Value (Giá trị), và Context (Bối cảnh).</w:t>
        <w:br/>
      </w:r>
      <w:r>
        <w:rPr>
          <w:b/>
          <w:sz w:val="19"/>
        </w:rPr>
        <w:t>• Phân tích đáp án sai:</w:t>
        <w:br/>
      </w:r>
      <w:r>
        <w:rPr>
          <w:sz w:val="18"/>
        </w:rPr>
        <w:t xml:space="preserve">   - Lựa chọn A: Budget, Timeline, Scope... là các khía cạnh quản lý dự án (Project Management triple constraints).</w:t>
        <w:br/>
      </w:r>
      <w:r>
        <w:rPr>
          <w:sz w:val="18"/>
        </w:rPr>
        <w:t xml:space="preserve">   - Lựa chọn C: Plan, Analyze, Design... là các giai đoạn của quy trình SDLC truyền thống.</w:t>
        <w:br/>
      </w:r>
      <w:r>
        <w:rPr>
          <w:sz w:val="18"/>
        </w:rPr>
        <w:t xml:space="preserve">   - Lựa chọn D: Input, Process, Output... là mô hình xử lý thông tin tổng quát của khoa học máy tính.</w:t>
        <w:br/>
      </w:r>
      <w:r>
        <w:rPr>
          <w:b/>
          <w:sz w:val="19"/>
        </w:rPr>
        <w:t xml:space="preserve">• Kiến thức trọng tâm: </w:t>
      </w:r>
      <w:r>
        <w:rPr>
          <w:sz w:val="19"/>
        </w:rPr>
        <w:t>6 khái niệm cốt lõi BACCM (Business Analysis Core Concept Model)</w:t>
        <w:br/>
      </w:r>
      <w:r>
        <w:rPr>
          <w:b/>
          <w:sz w:val="19"/>
        </w:rPr>
        <w:t xml:space="preserve">• Bài học ghi nhớ: </w:t>
      </w:r>
      <w:r>
        <w:rPr>
          <w:sz w:val="19"/>
        </w:rPr>
        <w:t>Bất kể dự án, quy mô hay phương pháp luận nào, BA luôn phân tích xoay quanh 6 khái niệm cốt lõi của BACCM.</w:t>
        <w:br/>
      </w:r>
      <w:r>
        <w:rPr>
          <w:b/>
          <w:sz w:val="19"/>
        </w:rPr>
        <w:t xml:space="preserve">• Tài liệu tham khảo: </w:t>
      </w:r>
      <w:r>
        <w:rPr>
          <w:i/>
          <w:color w:val="004586"/>
          <w:sz w:val="18"/>
        </w:rPr>
        <w:t>IIBA BABOK Guide v3 - Chapter 2: Business Analysis Key Concepts (BACCM)</w:t>
        <w:br/>
      </w:r>
    </w:p>
    <w:p>
      <w:pPr>
        <w:spacing w:before="160" w:after="40"/>
      </w:pPr>
      <w:r>
        <w:rPr>
          <w:b/>
          <w:color w:val="1F4E79"/>
          <w:sz w:val="20"/>
        </w:rPr>
        <w:t xml:space="preserve">[Q008] Câu 8: </w:t>
      </w:r>
      <w:r>
        <w:rPr>
          <w:b/>
          <w:color w:val="008000"/>
          <w:sz w:val="21"/>
        </w:rPr>
        <w:t>ĐÁP ÁN ĐÚNG: B</w:t>
        <w:br/>
      </w:r>
    </w:p>
    <w:p>
      <w:pPr>
        <w:spacing w:after="80"/>
        <w:ind w:left="288"/>
      </w:pPr>
      <w:r>
        <w:rPr>
          <w:b/>
          <w:sz w:val="19"/>
        </w:rPr>
        <w:t xml:space="preserve">• Giải thích lý do đúng: </w:t>
      </w:r>
      <w:r>
        <w:rPr>
          <w:sz w:val="19"/>
        </w:rPr>
        <w:t>BA tham gia toàn diện vào SDLC: Từ Discovery/Elicitation (khơi gợi nhu cầu), Analysis &amp; Specification (phân tích, đặc tả), đồng hành cùng Dev giải thích logic, hỗ trợ QA thiết kế test cases, hướng dẫn người dùng UAT và đánh giá giải pháp sau Go-live.</w:t>
        <w:br/>
      </w:r>
      <w:r>
        <w:rPr>
          <w:b/>
          <w:sz w:val="19"/>
        </w:rPr>
        <w:t>• Phân tích đáp án sai:</w:t>
        <w:br/>
      </w:r>
      <w:r>
        <w:rPr>
          <w:sz w:val="18"/>
        </w:rPr>
        <w:t xml:space="preserve">   - Lựa chọn A: Rời bỏ dự án ngay sau sign-off là sai lầm nghiêm trọng; nếu thiếu BA làm rõ logic, dự án dễ bị hiểu sai lệch khi hiện thực hóa.</w:t>
        <w:br/>
      </w:r>
      <w:r>
        <w:rPr>
          <w:sz w:val="18"/>
        </w:rPr>
        <w:t xml:space="preserve">   - Lựa chọn C: Chỉ xuất hiện lúc UAT là quá muộn, lúc này chi phí sửa đổi sai lệch yêu cầu là vô cùng đắt đỏ.</w:t>
        <w:br/>
      </w:r>
      <w:r>
        <w:rPr>
          <w:sz w:val="18"/>
        </w:rPr>
        <w:t xml:space="preserve">   - Lựa chọn D: Chỉ tham gia giai đoạn bảo trì là nhận định sai hoàn toàn về vòng đời công việc BA.</w:t>
        <w:br/>
      </w:r>
      <w:r>
        <w:rPr>
          <w:b/>
          <w:sz w:val="19"/>
        </w:rPr>
        <w:t xml:space="preserve">• Kiến thức trọng tâm: </w:t>
      </w:r>
      <w:r>
        <w:rPr>
          <w:sz w:val="19"/>
        </w:rPr>
        <w:t>Vai trò của BA xuyên suốt các giai đoạn SDLC</w:t>
        <w:br/>
      </w:r>
      <w:r>
        <w:rPr>
          <w:b/>
          <w:sz w:val="19"/>
        </w:rPr>
        <w:t xml:space="preserve">• Bài học ghi nhớ: </w:t>
      </w:r>
      <w:r>
        <w:rPr>
          <w:sz w:val="19"/>
        </w:rPr>
        <w:t>BA là sợi dây liên tục giữ cho sản phẩm đi đúng định hướng nghiệp vụ từ lúc khởi tạo đến sau khi triển khai.</w:t>
        <w:br/>
      </w:r>
      <w:r>
        <w:rPr>
          <w:b/>
          <w:sz w:val="19"/>
        </w:rPr>
        <w:t xml:space="preserve">• Tài liệu tham khảo: </w:t>
      </w:r>
      <w:r>
        <w:rPr>
          <w:i/>
          <w:color w:val="004586"/>
          <w:sz w:val="18"/>
        </w:rPr>
        <w:t>IIBA BABOK Guide v3 - Chapter 3-8 &amp; Agile Extension</w:t>
        <w:br/>
      </w:r>
    </w:p>
    <w:p>
      <w:pPr>
        <w:spacing w:before="160" w:after="40"/>
      </w:pPr>
      <w:r>
        <w:rPr>
          <w:b/>
          <w:color w:val="1F4E79"/>
          <w:sz w:val="20"/>
        </w:rPr>
        <w:t xml:space="preserve">[Q009] Câu 9: </w:t>
      </w:r>
      <w:r>
        <w:rPr>
          <w:b/>
          <w:color w:val="008000"/>
          <w:sz w:val="21"/>
        </w:rPr>
        <w:t>ĐÁP ÁN ĐÚNG: B</w:t>
        <w:br/>
      </w:r>
    </w:p>
    <w:p>
      <w:pPr>
        <w:spacing w:after="80"/>
        <w:ind w:left="288"/>
      </w:pPr>
      <w:r>
        <w:rPr>
          <w:b/>
          <w:sz w:val="19"/>
        </w:rPr>
        <w:t xml:space="preserve">• Giải thích lý do đúng: </w:t>
      </w:r>
      <w:r>
        <w:rPr>
          <w:sz w:val="19"/>
        </w:rPr>
        <w:t>Đây là Problem (Vấn đề/Pain point hiện hữu) trong vận hành kinh doanh. Nhu cầu (Need) phát sinh là 'Cung cấp sự minh bạch về vị trí đơn hàng cho khách hàng'. Yêu cầu (Requirement) là 'Hệ thống gửi tin nhắn SMS hoặc cập nhật trạng thái đơn hàng trên app theo thời gian thực'. Giải pháp (Solution) có thể là một ứng dụng di động tích hợp định vị GPS.</w:t>
        <w:br/>
      </w:r>
      <w:r>
        <w:rPr>
          <w:b/>
          <w:sz w:val="19"/>
        </w:rPr>
        <w:t>• Phân tích đáp án sai:</w:t>
        <w:br/>
      </w:r>
      <w:r>
        <w:rPr>
          <w:sz w:val="18"/>
        </w:rPr>
        <w:t xml:space="preserve">   - Lựa chọn A: Solution là giải pháp cụ thể được xây dựng (ví dụ app theo dõi đơn hàng), không phải hiện tượng khách phàn nàn.</w:t>
        <w:br/>
      </w:r>
      <w:r>
        <w:rPr>
          <w:sz w:val="18"/>
        </w:rPr>
        <w:t xml:space="preserve">   - Lựa chọn C: Functional Requirement là mô tả hệ thống phải làm gì (ví dụ: 'Hệ thống phải hiển thị bản đồ lộ trình đơn hàng').</w:t>
        <w:br/>
      </w:r>
      <w:r>
        <w:rPr>
          <w:sz w:val="18"/>
        </w:rPr>
        <w:t xml:space="preserve">   - Lựa chọn D: Database Schema là cấu trúc kỹ thuật của bảng dữ liệu.</w:t>
        <w:br/>
      </w:r>
      <w:r>
        <w:rPr>
          <w:b/>
          <w:sz w:val="19"/>
        </w:rPr>
        <w:t xml:space="preserve">• Kiến thức trọng tâm: </w:t>
      </w:r>
      <w:r>
        <w:rPr>
          <w:sz w:val="19"/>
        </w:rPr>
        <w:t>Phân biệt Problem, Need, Requirement và Solution</w:t>
        <w:br/>
      </w:r>
      <w:r>
        <w:rPr>
          <w:b/>
          <w:sz w:val="19"/>
        </w:rPr>
        <w:t xml:space="preserve">• Bài học ghi nhớ: </w:t>
      </w:r>
      <w:r>
        <w:rPr>
          <w:sz w:val="19"/>
        </w:rPr>
        <w:t>Người làm BA giỏi phải phân biệt được đâu là triệu chứng/vấn đề (Problem) trước khi vội vã đưa ra giải pháp (Solution).</w:t>
        <w:br/>
      </w:r>
      <w:r>
        <w:rPr>
          <w:b/>
          <w:sz w:val="19"/>
        </w:rPr>
        <w:t xml:space="preserve">• Tài liệu tham khảo: </w:t>
      </w:r>
      <w:r>
        <w:rPr>
          <w:i/>
          <w:color w:val="004586"/>
          <w:sz w:val="18"/>
        </w:rPr>
        <w:t>IIBA BABOK Guide v3 - Chapter 2 &amp; Section 6.1</w:t>
        <w:br/>
      </w:r>
    </w:p>
    <w:p>
      <w:pPr>
        <w:spacing w:before="160" w:after="40"/>
      </w:pPr>
      <w:r>
        <w:rPr>
          <w:b/>
          <w:color w:val="1F4E79"/>
          <w:sz w:val="20"/>
        </w:rPr>
        <w:t xml:space="preserve">[Q010] Câu 10: </w:t>
      </w:r>
      <w:r>
        <w:rPr>
          <w:b/>
          <w:color w:val="008000"/>
          <w:sz w:val="21"/>
        </w:rPr>
        <w:t>ĐÁP ÁN ĐÚNG: B</w:t>
        <w:br/>
      </w:r>
    </w:p>
    <w:p>
      <w:pPr>
        <w:spacing w:after="80"/>
        <w:ind w:left="288"/>
      </w:pPr>
      <w:r>
        <w:rPr>
          <w:b/>
          <w:sz w:val="19"/>
        </w:rPr>
        <w:t xml:space="preserve">• Giải thích lý do đúng: </w:t>
      </w:r>
      <w:r>
        <w:rPr>
          <w:sz w:val="19"/>
        </w:rPr>
        <w:t>Theo BABOK v3 (Technique 10.7), Business Case là tài liệu dùng để biện minh cho một quyết định đầu tư (Justification for a course of action), phân tích chi phí bỏ ra, lợi ích thu về, phân tích rủi ro và các phương án khả thi để giúp ban lãnh đạo quyết định có khởi động dự án hay không.</w:t>
        <w:br/>
      </w:r>
      <w:r>
        <w:rPr>
          <w:b/>
          <w:sz w:val="19"/>
        </w:rPr>
        <w:t>• Phân tích đáp án sai:</w:t>
        <w:br/>
      </w:r>
      <w:r>
        <w:rPr>
          <w:sz w:val="18"/>
        </w:rPr>
        <w:t xml:space="preserve">   - Lựa chọn A: Chi tiết câu lệnh SQL thuộc tài liệu kỹ thuật hoặc kiểm thử sau này.</w:t>
        <w:br/>
      </w:r>
      <w:r>
        <w:rPr>
          <w:sz w:val="18"/>
        </w:rPr>
        <w:t xml:space="preserve">   - Lựa chọn C: Chính sách lương thưởng KPI thuộc về phòng Nhân sự (HR), không nằm trong Business Case.</w:t>
        <w:br/>
      </w:r>
      <w:r>
        <w:rPr>
          <w:sz w:val="18"/>
        </w:rPr>
        <w:t xml:space="preserve">   - Lựa chọn D: Hướng dẫn cài đặt thuộc tài liệu Hướng dẫn sử dụng (User Manual).</w:t>
        <w:br/>
      </w:r>
      <w:r>
        <w:rPr>
          <w:b/>
          <w:sz w:val="19"/>
        </w:rPr>
        <w:t xml:space="preserve">• Kiến thức trọng tâm: </w:t>
      </w:r>
      <w:r>
        <w:rPr>
          <w:sz w:val="19"/>
        </w:rPr>
        <w:t>Mục đích và nội dung cốt lõi của Business Case</w:t>
        <w:br/>
      </w:r>
      <w:r>
        <w:rPr>
          <w:b/>
          <w:sz w:val="19"/>
        </w:rPr>
        <w:t xml:space="preserve">• Bài học ghi nhớ: </w:t>
      </w:r>
      <w:r>
        <w:rPr>
          <w:sz w:val="19"/>
        </w:rPr>
        <w:t>Business Case trả lời câu hỏi chiến lược: 'Dự án này có đáng để công ty bỏ tiền và nguồn lực đầu tư hay không?'.</w:t>
        <w:br/>
      </w:r>
      <w:r>
        <w:rPr>
          <w:b/>
          <w:sz w:val="19"/>
        </w:rPr>
        <w:t xml:space="preserve">• Tài liệu tham khảo: </w:t>
      </w:r>
      <w:r>
        <w:rPr>
          <w:i/>
          <w:color w:val="004586"/>
          <w:sz w:val="18"/>
        </w:rPr>
        <w:t>IIBA BABOK Guide v3 - Section 10.7: Business Cases</w:t>
        <w:br/>
      </w:r>
    </w:p>
    <w:p>
      <w:pPr>
        <w:spacing w:before="160" w:after="40"/>
      </w:pPr>
      <w:r>
        <w:rPr>
          <w:b/>
          <w:color w:val="1F4E79"/>
          <w:sz w:val="20"/>
        </w:rPr>
        <w:t xml:space="preserve">[Q011] Câu 11: </w:t>
      </w:r>
      <w:r>
        <w:rPr>
          <w:b/>
          <w:color w:val="008000"/>
          <w:sz w:val="21"/>
        </w:rPr>
        <w:t>ĐÁP ÁN ĐÚNG: C</w:t>
        <w:br/>
      </w:r>
    </w:p>
    <w:p>
      <w:pPr>
        <w:spacing w:after="80"/>
        <w:ind w:left="288"/>
      </w:pPr>
      <w:r>
        <w:rPr>
          <w:b/>
          <w:sz w:val="19"/>
        </w:rPr>
        <w:t xml:space="preserve">• Giải thích lý do đúng: </w:t>
      </w:r>
      <w:r>
        <w:rPr>
          <w:sz w:val="19"/>
        </w:rPr>
        <w:t>Yêu cầu này là Transition Requirement vì nó liên quan trực tiếp đến việc chuyển đổi dữ liệu (Data Migration) từ trạng thái cũ sang mới, mang tính chất tạm thời phục vụ quá trình chuyển giao và sẽ bị vô hiệu hóa/không dùng nữa khi hệ thống mới đã tiếp quản vận hành ổn định.</w:t>
        <w:br/>
      </w:r>
      <w:r>
        <w:rPr>
          <w:b/>
          <w:sz w:val="19"/>
        </w:rPr>
        <w:t>• Phân tích đáp án sai:</w:t>
        <w:br/>
      </w:r>
      <w:r>
        <w:rPr>
          <w:sz w:val="18"/>
        </w:rPr>
        <w:t xml:space="preserve">   - Lựa chọn A: Business Requirement là mục tiêu chiến lược kinh doanh cấp cao (ví dụ: 'Nâng cao độ chính xác bệnh án và giảm 30% thời gian chờ').</w:t>
        <w:br/>
      </w:r>
      <w:r>
        <w:rPr>
          <w:sz w:val="18"/>
        </w:rPr>
        <w:t xml:space="preserve">   - Lựa chọn B: Đây là yêu cầu về chuyển đổi dữ liệu, không phải yêu cầu phi chức năng về bảo mật.</w:t>
        <w:br/>
      </w:r>
      <w:r>
        <w:rPr>
          <w:sz w:val="18"/>
        </w:rPr>
        <w:t xml:space="preserve">   - Lựa chọn D: Stakeholder requirement mô tả nhu cầu của người dùng cụ thể trong việc sử dụng hệ thống lâu dài.</w:t>
        <w:br/>
      </w:r>
      <w:r>
        <w:rPr>
          <w:b/>
          <w:sz w:val="19"/>
        </w:rPr>
        <w:t xml:space="preserve">• Kiến thức trọng tâm: </w:t>
      </w:r>
      <w:r>
        <w:rPr>
          <w:sz w:val="19"/>
        </w:rPr>
        <w:t>Nhận diện Transition Requirement trong dự án chuyển đổi hệ thống (Legacy Migration)</w:t>
        <w:br/>
      </w:r>
      <w:r>
        <w:rPr>
          <w:b/>
          <w:sz w:val="19"/>
        </w:rPr>
        <w:t xml:space="preserve">• Bài học ghi nhớ: </w:t>
      </w:r>
      <w:r>
        <w:rPr>
          <w:sz w:val="19"/>
        </w:rPr>
        <w:t>Mọi yêu cầu liên quan đến migration dữ liệu cũ, đào tạo ban đầu hoặc chạy song song tạm thời đều là Transition Requirements.</w:t>
        <w:br/>
      </w:r>
      <w:r>
        <w:rPr>
          <w:b/>
          <w:sz w:val="19"/>
        </w:rPr>
        <w:t xml:space="preserve">• Tài liệu tham khảo: </w:t>
      </w:r>
      <w:r>
        <w:rPr>
          <w:i/>
          <w:color w:val="004586"/>
          <w:sz w:val="18"/>
        </w:rPr>
        <w:t>IIBA BABOK Guide v3 - Section 2.3: Transition Requirements</w:t>
        <w:br/>
      </w:r>
    </w:p>
    <w:p>
      <w:pPr>
        <w:spacing w:before="160" w:after="40"/>
      </w:pPr>
      <w:r>
        <w:rPr>
          <w:b/>
          <w:color w:val="1F4E79"/>
          <w:sz w:val="20"/>
        </w:rPr>
        <w:t xml:space="preserve">[Q012] Câu 12: </w:t>
      </w:r>
      <w:r>
        <w:rPr>
          <w:b/>
          <w:color w:val="008000"/>
          <w:sz w:val="21"/>
        </w:rPr>
        <w:t>ĐÁP ÁN ĐÚNG: B</w:t>
        <w:br/>
      </w:r>
    </w:p>
    <w:p>
      <w:pPr>
        <w:spacing w:after="80"/>
        <w:ind w:left="288"/>
      </w:pPr>
      <w:r>
        <w:rPr>
          <w:b/>
          <w:sz w:val="19"/>
        </w:rPr>
        <w:t xml:space="preserve">• Giải thích lý do đúng: </w:t>
      </w:r>
      <w:r>
        <w:rPr>
          <w:sz w:val="19"/>
        </w:rPr>
        <w:t>Theo BABOK v3, Context là môi trường xung quanh ảnh hưởng, bị ảnh hưởng hoặc cung cấp sự hiểu biết cho sự thay đổi. Các quy định pháp luật của cơ quan nhà nước, luật pháp, văn hóa tổ chức, đối thủ cạnh tranh, công nghệ hiện hữu... đều là các yếu tố thuộc Context (Bối cảnh).</w:t>
        <w:br/>
      </w:r>
      <w:r>
        <w:rPr>
          <w:b/>
          <w:sz w:val="19"/>
        </w:rPr>
        <w:t>• Phân tích đáp án sai:</w:t>
        <w:br/>
      </w:r>
      <w:r>
        <w:rPr>
          <w:sz w:val="18"/>
        </w:rPr>
        <w:t xml:space="preserve">   - Lựa chọn A: Solution là hệ thống phần mềm hoặc quy trình cụ thể được đưa ra để đáp ứng nhu cầu.</w:t>
        <w:br/>
      </w:r>
      <w:r>
        <w:rPr>
          <w:sz w:val="18"/>
        </w:rPr>
        <w:t xml:space="preserve">   - Lựa chọn C: Need là nhu cầu phải tuân thủ hoặc nhu cầu của khách hàng cần chuyển tiền an toàn.</w:t>
        <w:br/>
      </w:r>
      <w:r>
        <w:rPr>
          <w:sz w:val="18"/>
        </w:rPr>
        <w:t xml:space="preserve">   - Lựa chọn D: Ngân hàng Nhà nước là Stakeholder (chủ thể), nhưng bản thân 'Thông tư/Quy định pháp lý' là Context (môi trường quy định).</w:t>
        <w:br/>
      </w:r>
      <w:r>
        <w:rPr>
          <w:b/>
          <w:sz w:val="19"/>
        </w:rPr>
        <w:t xml:space="preserve">• Kiến thức trọng tâm: </w:t>
      </w:r>
      <w:r>
        <w:rPr>
          <w:sz w:val="19"/>
        </w:rPr>
        <w:t>Phân tích yếu tố Context (Bối cảnh) trong mô hình BACCM</w:t>
        <w:br/>
      </w:r>
      <w:r>
        <w:rPr>
          <w:b/>
          <w:sz w:val="19"/>
        </w:rPr>
        <w:t xml:space="preserve">• Bài học ghi nhớ: </w:t>
      </w:r>
      <w:r>
        <w:rPr>
          <w:sz w:val="19"/>
        </w:rPr>
        <w:t>Context là môi trường chi phối dự án; sự thay đổi của luật pháp hay thị trường buộc BA phải điều chỉnh Need và Solution.</w:t>
        <w:br/>
      </w:r>
      <w:r>
        <w:rPr>
          <w:b/>
          <w:sz w:val="19"/>
        </w:rPr>
        <w:t xml:space="preserve">• Tài liệu tham khảo: </w:t>
      </w:r>
      <w:r>
        <w:rPr>
          <w:i/>
          <w:color w:val="004586"/>
          <w:sz w:val="18"/>
        </w:rPr>
        <w:t>IIBA BABOK Guide v3 - Section 2.1: The Business Analysis Core Concept Model (BACCM)</w:t>
        <w:br/>
      </w:r>
    </w:p>
    <w:p>
      <w:pPr>
        <w:spacing w:before="160" w:after="40"/>
      </w:pPr>
      <w:r>
        <w:rPr>
          <w:b/>
          <w:color w:val="1F4E79"/>
          <w:sz w:val="20"/>
        </w:rPr>
        <w:t xml:space="preserve">[Q013] Câu 13: </w:t>
      </w:r>
      <w:r>
        <w:rPr>
          <w:b/>
          <w:color w:val="008000"/>
          <w:sz w:val="21"/>
        </w:rPr>
        <w:t>ĐÁP ÁN ĐÚNG: A</w:t>
        <w:br/>
      </w:r>
    </w:p>
    <w:p>
      <w:pPr>
        <w:spacing w:after="80"/>
        <w:ind w:left="288"/>
      </w:pPr>
      <w:r>
        <w:rPr>
          <w:b/>
          <w:sz w:val="19"/>
        </w:rPr>
        <w:t xml:space="preserve">• Giải thích lý do đúng: </w:t>
      </w:r>
      <w:r>
        <w:rPr>
          <w:sz w:val="19"/>
        </w:rPr>
        <w:t>Gold Plating là việc đội ngũ kỹ thuật tự ý cung cấp thêm các chức năng không được yêu cầu trong scope với hy vọng làm hài lòng khách hàng. Việc này tiêu tốn nguồn lực dự án ngoài kế hoạch, tiềm ẩn nguy cơ phát sinh lỗi và làm sai lệch kỳ vọng của khách hàng. BA cần làm việc với Dev để ngăn chặn tình trạng này và xác định chính xác nhu cầu định dạng file thực sự của người dùng.</w:t>
        <w:br/>
      </w:r>
      <w:r>
        <w:rPr>
          <w:b/>
          <w:sz w:val="19"/>
        </w:rPr>
        <w:t>• Phân tích đáp án sai:</w:t>
        <w:br/>
      </w:r>
      <w:r>
        <w:rPr>
          <w:sz w:val="18"/>
        </w:rPr>
        <w:t xml:space="preserve">   - Lựa chọn B: Gold plating không phải là Best Practice mà là một lỗi quản lý phạm vi nguy hiểm.</w:t>
        <w:br/>
      </w:r>
      <w:r>
        <w:rPr>
          <w:sz w:val="18"/>
        </w:rPr>
        <w:t xml:space="preserve">   - Lựa chọn C: BA không có quyền tự ý xóa mã nguồn mà cần phối hợp thông qua Tech Lead/PM.</w:t>
        <w:br/>
      </w:r>
      <w:r>
        <w:rPr>
          <w:sz w:val="18"/>
        </w:rPr>
        <w:t xml:space="preserve">   - Lựa chọn D: Khách hàng không yêu cầu tính năng PDF đó nên không thể bắt họ trả tiền; trách nhiệm quản lý nội bộ cần được làm rõ trước.</w:t>
        <w:br/>
      </w:r>
      <w:r>
        <w:rPr>
          <w:b/>
          <w:sz w:val="19"/>
        </w:rPr>
        <w:t xml:space="preserve">• Kiến thức trọng tâm: </w:t>
      </w:r>
      <w:r>
        <w:rPr>
          <w:sz w:val="19"/>
        </w:rPr>
        <w:t>Khái niệm Gold Plating và kiểm soát Scope Creep</w:t>
        <w:br/>
      </w:r>
      <w:r>
        <w:rPr>
          <w:b/>
          <w:sz w:val="19"/>
        </w:rPr>
        <w:t xml:space="preserve">• Bài học ghi nhớ: </w:t>
      </w:r>
      <w:r>
        <w:rPr>
          <w:sz w:val="19"/>
        </w:rPr>
        <w:t>BA cần bảo vệ phạm vi sản phẩm, tránh cả Scope Creep từ khách hàng lẫn Gold Plating từ đội ngũ phát triển.</w:t>
        <w:br/>
      </w:r>
      <w:r>
        <w:rPr>
          <w:b/>
          <w:sz w:val="19"/>
        </w:rPr>
        <w:t xml:space="preserve">• Tài liệu tham khảo: </w:t>
      </w:r>
      <w:r>
        <w:rPr>
          <w:i/>
          <w:color w:val="004586"/>
          <w:sz w:val="18"/>
        </w:rPr>
        <w:t>PMI PMBOK Guide &amp; BABOK Guide v3 - Chapter 5: Requirements Life Cycle Management</w:t>
        <w:br/>
      </w:r>
    </w:p>
    <w:p>
      <w:pPr>
        <w:spacing w:before="160" w:after="40"/>
      </w:pPr>
      <w:r>
        <w:rPr>
          <w:b/>
          <w:color w:val="1F4E79"/>
          <w:sz w:val="20"/>
        </w:rPr>
        <w:t xml:space="preserve">[Q014] Câu 14: </w:t>
      </w:r>
      <w:r>
        <w:rPr>
          <w:b/>
          <w:color w:val="008000"/>
          <w:sz w:val="21"/>
        </w:rPr>
        <w:t>ĐÁP ÁN ĐÚNG: C</w:t>
        <w:br/>
      </w:r>
    </w:p>
    <w:p>
      <w:pPr>
        <w:spacing w:after="80"/>
        <w:ind w:left="288"/>
      </w:pPr>
      <w:r>
        <w:rPr>
          <w:b/>
          <w:sz w:val="19"/>
        </w:rPr>
        <w:t xml:space="preserve">• Giải thích lý do đúng: </w:t>
      </w:r>
      <w:r>
        <w:rPr>
          <w:sz w:val="19"/>
        </w:rPr>
        <w:t>BA không nên vội vàng đồng ý ngay với một giải pháp mang tính cảm tính khi chưa hiểu rõ nguyên nhân cốt lõi (Problem / Root cause). Tỷ lệ bỏ giỏ hàng 55% có thể do: phí vận chuyển quá cao hiển thị bất ngờ, thiếu phương thức thanh toán phổ biến (Momo, QR), lỗi tải trang thanh toán, hoặc quy trình bắt đăng ký tài khoản rườm rà. Tìm hiểu nguyên nhân gốc là nhiệm vụ phân tích đầu tiên của BA.</w:t>
        <w:br/>
      </w:r>
      <w:r>
        <w:rPr>
          <w:b/>
          <w:sz w:val="19"/>
        </w:rPr>
        <w:t>• Phân tích đáp án sai:</w:t>
        <w:br/>
      </w:r>
      <w:r>
        <w:rPr>
          <w:sz w:val="18"/>
        </w:rPr>
        <w:t xml:space="preserve">   - Lựa chọn A: Nhảy ngay vào làm giải pháp (Solution bias) mà không kiểm chứng vấn đề là sai lầm điển hình của BA thiếu kinh nghiệm.</w:t>
        <w:br/>
      </w:r>
      <w:r>
        <w:rPr>
          <w:sz w:val="18"/>
        </w:rPr>
        <w:t xml:space="preserve">   - Lựa chọn B: Từ chối thẳng thừng mang tính đối đầu và không dựa trên bằng chứng dữ liệu.</w:t>
        <w:br/>
      </w:r>
      <w:r>
        <w:rPr>
          <w:sz w:val="18"/>
        </w:rPr>
        <w:t xml:space="preserve">   - Lựa chọn D: Chỉ kiểm tra server mà bỏ qua toàn bộ hành vi người dùng và trải nghiệm thanh toán là phiến diện.</w:t>
        <w:br/>
      </w:r>
      <w:r>
        <w:rPr>
          <w:b/>
          <w:sz w:val="19"/>
        </w:rPr>
        <w:t xml:space="preserve">• Kiến thức trọng tâm: </w:t>
      </w:r>
      <w:r>
        <w:rPr>
          <w:sz w:val="19"/>
        </w:rPr>
        <w:t>Tránh bẫy Solution Bias và áp dụng Root Cause Analysis</w:t>
        <w:br/>
      </w:r>
      <w:r>
        <w:rPr>
          <w:b/>
          <w:sz w:val="19"/>
        </w:rPr>
        <w:t xml:space="preserve">• Bài học ghi nhớ: </w:t>
      </w:r>
      <w:r>
        <w:rPr>
          <w:sz w:val="19"/>
        </w:rPr>
        <w:t>Khách hàng thường mang đến 'Giải pháp mà họ nghĩ ra', nhiệm vụ của BA là quay ngược lại tìm 'Vấn đề thực sự' cần giải quyết.</w:t>
        <w:br/>
      </w:r>
      <w:r>
        <w:rPr>
          <w:b/>
          <w:sz w:val="19"/>
        </w:rPr>
        <w:t xml:space="preserve">• Tài liệu tham khảo: </w:t>
      </w:r>
      <w:r>
        <w:rPr>
          <w:i/>
          <w:color w:val="004586"/>
          <w:sz w:val="18"/>
        </w:rPr>
        <w:t>IIBA BABOK Guide v3 - Section 6.1: Analyze Current State &amp; Section 10.40: Root Cause Analysis</w:t>
        <w:br/>
      </w:r>
    </w:p>
    <w:p>
      <w:pPr>
        <w:spacing w:before="160" w:after="40"/>
      </w:pPr>
      <w:r>
        <w:rPr>
          <w:b/>
          <w:color w:val="1F4E79"/>
          <w:sz w:val="20"/>
        </w:rPr>
        <w:t xml:space="preserve">[Q015] Câu 15: </w:t>
      </w:r>
      <w:r>
        <w:rPr>
          <w:b/>
          <w:color w:val="008000"/>
          <w:sz w:val="21"/>
        </w:rPr>
        <w:t>ĐÁP ÁN ĐÚNG: B</w:t>
        <w:br/>
      </w:r>
    </w:p>
    <w:p>
      <w:pPr>
        <w:spacing w:after="80"/>
        <w:ind w:left="288"/>
      </w:pPr>
      <w:r>
        <w:rPr>
          <w:b/>
          <w:sz w:val="19"/>
        </w:rPr>
        <w:t xml:space="preserve">• Giải thích lý do đúng: </w:t>
      </w:r>
      <w:r>
        <w:rPr>
          <w:sz w:val="19"/>
        </w:rPr>
        <w:t>Phát biểu (1) nêu mục tiêu định lượng cấp cao của tổ chức nhằm cải thiện hiệu quả dịch vụ công -&gt; Business Requirement. Phát biểu (2) mô tả một hành vi cụ thể mà phần mềm phải thực hiện (gửi mã OTP qua SMS) -&gt; Solution Requirement (cụ thể là Functional Requirement).</w:t>
        <w:br/>
      </w:r>
      <w:r>
        <w:rPr>
          <w:b/>
          <w:sz w:val="19"/>
        </w:rPr>
        <w:t>• Phân tích đáp án sai:</w:t>
        <w:br/>
      </w:r>
      <w:r>
        <w:rPr>
          <w:sz w:val="18"/>
        </w:rPr>
        <w:t xml:space="preserve">   - Lựa chọn A: Bị đảo ngược phân loại giữa Business Requirement và Solution Requirement.</w:t>
        <w:br/>
      </w:r>
      <w:r>
        <w:rPr>
          <w:sz w:val="18"/>
        </w:rPr>
        <w:t xml:space="preserve">   - Lựa chọn C: (1) không phải chuyển giao tạm thời; (2) việc gửi SMS là chức năng phần mềm.</w:t>
        <w:br/>
      </w:r>
      <w:r>
        <w:rPr>
          <w:sz w:val="18"/>
        </w:rPr>
        <w:t xml:space="preserve">   - Lựa chọn D: (1) là mục tiêu kinh doanh chiến lược, không phải yêu cầu phi chức năng về chất lượng kỹ thuật.</w:t>
        <w:br/>
      </w:r>
      <w:r>
        <w:rPr>
          <w:b/>
          <w:sz w:val="19"/>
        </w:rPr>
        <w:t xml:space="preserve">• Kiến thức trọng tâm: </w:t>
      </w:r>
      <w:r>
        <w:rPr>
          <w:sz w:val="19"/>
        </w:rPr>
        <w:t>Phân biệt Business Requirement và Solution Requirement</w:t>
        <w:br/>
      </w:r>
      <w:r>
        <w:rPr>
          <w:b/>
          <w:sz w:val="19"/>
        </w:rPr>
        <w:t xml:space="preserve">• Bài học ghi nhớ: </w:t>
      </w:r>
      <w:r>
        <w:rPr>
          <w:sz w:val="19"/>
        </w:rPr>
        <w:t>Business Requirement đo lường bằng kết quả kinh doanh (Business Outcome), Solution Requirement mô tả hành vi hệ thống (System Behavior).</w:t>
        <w:br/>
      </w:r>
      <w:r>
        <w:rPr>
          <w:b/>
          <w:sz w:val="19"/>
        </w:rPr>
        <w:t xml:space="preserve">• Tài liệu tham khảo: </w:t>
      </w:r>
      <w:r>
        <w:rPr>
          <w:i/>
          <w:color w:val="004586"/>
          <w:sz w:val="18"/>
        </w:rPr>
        <w:t>IIBA BABOK Guide v3 - Section 2.3: Requirements Classification Schema</w:t>
        <w:br/>
      </w:r>
    </w:p>
    <w:p>
      <w:pPr>
        <w:spacing w:before="160" w:after="40"/>
      </w:pPr>
      <w:r>
        <w:rPr>
          <w:b/>
          <w:color w:val="1F4E79"/>
          <w:sz w:val="20"/>
        </w:rPr>
        <w:t xml:space="preserve">[Q016] Câu 16: </w:t>
      </w:r>
      <w:r>
        <w:rPr>
          <w:b/>
          <w:color w:val="008000"/>
          <w:sz w:val="21"/>
        </w:rPr>
        <w:t>ĐÁP ÁN ĐÚNG: C</w:t>
        <w:br/>
      </w:r>
    </w:p>
    <w:p>
      <w:pPr>
        <w:spacing w:after="80"/>
        <w:ind w:left="288"/>
      </w:pPr>
      <w:r>
        <w:rPr>
          <w:b/>
          <w:sz w:val="19"/>
        </w:rPr>
        <w:t xml:space="preserve">• Giải thích lý do đúng: </w:t>
      </w:r>
      <w:r>
        <w:rPr>
          <w:sz w:val="19"/>
        </w:rPr>
        <w:t>Khi có mâu thuẫn mục tiêu kinh doanh giữa các phòng ban (Speed vs Risk), nhiệm vụ của BA không phải là chọn phe, mà là tìm ra điểm giao thoa giá trị (Win-Win Solution) dựa trên dữ liệu. Mô hình phân tầng rủi ro (Risk-based Decision Engine) vừa giúp phòng Kinh doanh đạt mục tiêu giải ngân nhanh cho khách hàng uy tín, vừa giúp phòng Rủi ro kiểm soát chặt chẽ đối tượng rủi ro cao.</w:t>
        <w:br/>
      </w:r>
      <w:r>
        <w:rPr>
          <w:b/>
          <w:sz w:val="19"/>
        </w:rPr>
        <w:t>• Phân tích đáp án sai:</w:t>
        <w:br/>
      </w:r>
      <w:r>
        <w:rPr>
          <w:sz w:val="18"/>
        </w:rPr>
        <w:t xml:space="preserve">   - Lựa chọn A: Chọn phe phòng Kinh doanh sẽ khiến công ty đối mặt nguy cơ vỡ nợ và vi phạm quy chuẩn quản trị rủi ro.</w:t>
        <w:br/>
      </w:r>
      <w:r>
        <w:rPr>
          <w:sz w:val="18"/>
        </w:rPr>
        <w:t xml:space="preserve">   - Lựa chọn B: Chọn phe phòng Rủi ro sẽ làm quy trình quá nặng nề, làm mất khách hàng vào tay đối thủ cạnh tranh.</w:t>
        <w:br/>
      </w:r>
      <w:r>
        <w:rPr>
          <w:sz w:val="18"/>
        </w:rPr>
        <w:t xml:space="preserve">   - Lựa chọn D: Người vay không bao giờ được tự chọn quy trình thẩm định cho chính mình vì điều đó phá vỡ nguyên tắc quản trị rủi ro.</w:t>
        <w:br/>
      </w:r>
      <w:r>
        <w:rPr>
          <w:b/>
          <w:sz w:val="19"/>
        </w:rPr>
        <w:t xml:space="preserve">• Kiến thức trọng tâm: </w:t>
      </w:r>
      <w:r>
        <w:rPr>
          <w:sz w:val="19"/>
        </w:rPr>
        <w:t>Facilitation, Trade-off Analysis và giải quyết xung đột nghiệp vụ đa bên</w:t>
        <w:br/>
      </w:r>
      <w:r>
        <w:rPr>
          <w:b/>
          <w:sz w:val="19"/>
        </w:rPr>
        <w:t xml:space="preserve">• Bài học ghi nhớ: </w:t>
      </w:r>
      <w:r>
        <w:rPr>
          <w:sz w:val="19"/>
        </w:rPr>
        <w:t>Giải pháp tốt nhất trong BA thường là một giải pháp cân bằng (Trade-off) sáng tạo có căn cứ dữ liệu chứ không phải sự nhượng bộ cảm tính.</w:t>
        <w:br/>
      </w:r>
      <w:r>
        <w:rPr>
          <w:b/>
          <w:sz w:val="19"/>
        </w:rPr>
        <w:t xml:space="preserve">• Tài liệu tham khảo: </w:t>
      </w:r>
      <w:r>
        <w:rPr>
          <w:i/>
          <w:color w:val="004586"/>
          <w:sz w:val="18"/>
        </w:rPr>
        <w:t>IIBA BABOK Guide v3 - Section 9.4: Facilitation &amp; Negotiation</w:t>
        <w:br/>
      </w:r>
    </w:p>
    <w:p>
      <w:pPr>
        <w:spacing w:before="160" w:after="40"/>
      </w:pPr>
      <w:r>
        <w:rPr>
          <w:b/>
          <w:color w:val="1F4E79"/>
          <w:sz w:val="20"/>
        </w:rPr>
        <w:t xml:space="preserve">[Q017] Câu 17: </w:t>
      </w:r>
      <w:r>
        <w:rPr>
          <w:b/>
          <w:color w:val="008000"/>
          <w:sz w:val="21"/>
        </w:rPr>
        <w:t>ĐÁP ÁN ĐÚNG: C</w:t>
        <w:br/>
      </w:r>
    </w:p>
    <w:p>
      <w:pPr>
        <w:spacing w:after="80"/>
        <w:ind w:left="288"/>
      </w:pPr>
      <w:r>
        <w:rPr>
          <w:b/>
          <w:sz w:val="19"/>
        </w:rPr>
        <w:t xml:space="preserve">• Giải thích lý do đúng: </w:t>
      </w:r>
      <w:r>
        <w:rPr>
          <w:sz w:val="19"/>
        </w:rPr>
        <w:t>Trong mô hình Waterfall, khi có sự thay đổi phạm vi sau khi đã Baseline, BA phải tuân thủ nghiêm ngặt quy trình Change Management: Khởi tạo Change Request -&gt; Phân tích tác động (Impact Analysis trên các trục Scope, Time, Cost, Quality) -&gt; Trình Change Control Board (CCB) hoặc các bên liên quan có thẩm quyền quyết định. Không bao giờ tự ý âm thầm sửa code hoặc thẳng thừng từ chối quy định pháp lý bắt buộc.</w:t>
        <w:br/>
      </w:r>
      <w:r>
        <w:rPr>
          <w:b/>
          <w:sz w:val="19"/>
        </w:rPr>
        <w:t>• Phân tích đáp án sai:</w:t>
        <w:br/>
      </w:r>
      <w:r>
        <w:rPr>
          <w:sz w:val="18"/>
        </w:rPr>
        <w:t xml:space="preserve">   - Lựa chọn A: Tự ý sửa code mà không phân tích tác động và không qua phê duyệt quản lý dự án sẽ gây vỡ kế hoạch bàn giao và lỗi dây chuyền.</w:t>
        <w:br/>
      </w:r>
      <w:r>
        <w:rPr>
          <w:sz w:val="18"/>
        </w:rPr>
        <w:t xml:space="preserve">   - Lựa chọn B: Quy định luật pháp mang tính bắt buộc tuân thủ (Compliance), nếu từ chối sản phẩm bàn giao sẽ không thể sử dụng được.</w:t>
        <w:br/>
      </w:r>
      <w:r>
        <w:rPr>
          <w:sz w:val="18"/>
        </w:rPr>
        <w:t xml:space="preserve">   - Lựa chọn D: Tester không thể tự viết kịch bản test khi chưa có tài liệu đặc tả và quyết định thay đổi chính thức.</w:t>
        <w:br/>
      </w:r>
      <w:r>
        <w:rPr>
          <w:b/>
          <w:sz w:val="19"/>
        </w:rPr>
        <w:t xml:space="preserve">• Kiến thức trọng tâm: </w:t>
      </w:r>
      <w:r>
        <w:rPr>
          <w:sz w:val="19"/>
        </w:rPr>
        <w:t>Quy trình kiểm soát thay đổi (Change Control Process) và phân tích tác động (Impact Analysis)</w:t>
        <w:br/>
      </w:r>
      <w:r>
        <w:rPr>
          <w:b/>
          <w:sz w:val="19"/>
        </w:rPr>
        <w:t xml:space="preserve">• Bài học ghi nhớ: </w:t>
      </w:r>
      <w:r>
        <w:rPr>
          <w:sz w:val="19"/>
        </w:rPr>
        <w:t>Mọi thay đổi ngoài baseline dù chính đáng đều phải đi qua phễu phân tích tác động và phê duyệt chính thức.</w:t>
        <w:br/>
      </w:r>
      <w:r>
        <w:rPr>
          <w:b/>
          <w:sz w:val="19"/>
        </w:rPr>
        <w:t xml:space="preserve">• Tài liệu tham khảo: </w:t>
      </w:r>
      <w:r>
        <w:rPr>
          <w:i/>
          <w:color w:val="004586"/>
          <w:sz w:val="18"/>
        </w:rPr>
        <w:t>IIBA BABOK Guide v3 - Section 5.4: Assess Requirements Changes</w:t>
        <w:br/>
      </w:r>
    </w:p>
    <w:p>
      <w:pPr>
        <w:spacing w:before="160" w:after="40"/>
      </w:pPr>
      <w:r>
        <w:rPr>
          <w:b/>
          <w:color w:val="1F4E79"/>
          <w:sz w:val="20"/>
        </w:rPr>
        <w:t xml:space="preserve">[Q018] Câu 18: </w:t>
      </w:r>
      <w:r>
        <w:rPr>
          <w:b/>
          <w:color w:val="008000"/>
          <w:sz w:val="21"/>
        </w:rPr>
        <w:t>ĐÁP ÁN ĐÚNG: B</w:t>
        <w:br/>
      </w:r>
    </w:p>
    <w:p>
      <w:pPr>
        <w:spacing w:after="80"/>
        <w:ind w:left="288"/>
      </w:pPr>
      <w:r>
        <w:rPr>
          <w:b/>
          <w:sz w:val="19"/>
        </w:rPr>
        <w:t xml:space="preserve">• Giải thích lý do đúng: </w:t>
      </w:r>
      <w:r>
        <w:rPr>
          <w:sz w:val="19"/>
        </w:rPr>
        <w:t>Trong BACCM, khi Context thay đổi (lệnh cấm xe máy), giải pháp cam kết 'Giao trong 15 phút bằng xe máy' không thể thực hiện được, dẫn đến việc Value (giá trị cốt lõi mang lại sự tiện lợi, nhanh chóng) bị phá hủy. Nhu cầu (Need) của khách hàng về đồ ăn nhanh vẫn còn, nhưng BA và PO phải nhanh chóng đánh giá lại giá trị và tái định hình Solution phù hợp với Context mới.</w:t>
        <w:br/>
      </w:r>
      <w:r>
        <w:rPr>
          <w:b/>
          <w:sz w:val="19"/>
        </w:rPr>
        <w:t>• Phân tích đáp án sai:</w:t>
        <w:br/>
      </w:r>
      <w:r>
        <w:rPr>
          <w:sz w:val="18"/>
        </w:rPr>
        <w:t xml:space="preserve">   - Lựa chọn A: Lập trình nhanh hơn không giải quyết được việc xe máy bị cấm sau đó trong thực tế.</w:t>
        <w:br/>
      </w:r>
      <w:r>
        <w:rPr>
          <w:sz w:val="18"/>
        </w:rPr>
        <w:t xml:space="preserve">   - Lựa chọn C: Nhu cầu ăn uống của con người không hề mất đi khi đường phố cấm xe máy.</w:t>
        <w:br/>
      </w:r>
      <w:r>
        <w:rPr>
          <w:sz w:val="18"/>
        </w:rPr>
        <w:t xml:space="preserve">   - Lựa chọn D: Các nhà hàng vẫn tồn tại và vẫn có nhu cầu bán hàng mang về.</w:t>
        <w:br/>
      </w:r>
      <w:r>
        <w:rPr>
          <w:b/>
          <w:sz w:val="19"/>
        </w:rPr>
        <w:t xml:space="preserve">• Kiến thức trọng tâm: </w:t>
      </w:r>
      <w:r>
        <w:rPr>
          <w:sz w:val="19"/>
        </w:rPr>
        <w:t>Mối quan hệ tương hỗ giữa 6 phần tử BACCM khi môi trường biến động</w:t>
        <w:br/>
      </w:r>
      <w:r>
        <w:rPr>
          <w:b/>
          <w:sz w:val="19"/>
        </w:rPr>
        <w:t xml:space="preserve">• Bài học ghi nhớ: </w:t>
      </w:r>
      <w:r>
        <w:rPr>
          <w:sz w:val="19"/>
        </w:rPr>
        <w:t>Một giải pháp xuất sắc có thể trở nên vô giá trị chỉ sau một đêm nếu Context thay đổi mà BA không kịp thời thích ứng.</w:t>
        <w:br/>
      </w:r>
      <w:r>
        <w:rPr>
          <w:b/>
          <w:sz w:val="19"/>
        </w:rPr>
        <w:t xml:space="preserve">• Tài liệu tham khảo: </w:t>
      </w:r>
      <w:r>
        <w:rPr>
          <w:i/>
          <w:color w:val="004586"/>
          <w:sz w:val="18"/>
        </w:rPr>
        <w:t>IIBA BABOK Guide v3 - Chapter 2: Business Analysis Core Concept Model</w:t>
        <w:br/>
      </w:r>
    </w:p>
    <w:p>
      <w:pPr>
        <w:spacing w:before="160" w:after="40"/>
      </w:pPr>
      <w:r>
        <w:rPr>
          <w:b/>
          <w:color w:val="1F4E79"/>
          <w:sz w:val="20"/>
        </w:rPr>
        <w:t xml:space="preserve">[Q019] Câu 19: </w:t>
      </w:r>
      <w:r>
        <w:rPr>
          <w:b/>
          <w:color w:val="008000"/>
          <w:sz w:val="21"/>
        </w:rPr>
        <w:t>ĐÁP ÁN ĐÚNG: C</w:t>
        <w:br/>
      </w:r>
    </w:p>
    <w:p>
      <w:pPr>
        <w:spacing w:after="80"/>
        <w:ind w:left="288"/>
      </w:pPr>
      <w:r>
        <w:rPr>
          <w:b/>
          <w:sz w:val="19"/>
        </w:rPr>
        <w:t xml:space="preserve">• Giải thích lý do đúng: </w:t>
      </w:r>
      <w:r>
        <w:rPr>
          <w:sz w:val="19"/>
        </w:rPr>
        <w:t>Đây là ví dụ điển hình về việc phân biệt giữa 'Triệu chứng' (Tổng đài quá tải), 'Giải pháp thiên kiến' (Mua Voicebot AI đắt đỏ) và 'Nguyên nhân gốc rễ' (Hệ thống thông báo số dư bị trễ). Bằng việc giải quyết nguyên nhân gốc rễ với chi phí nhỏ, BA giúp ngân hàng tiết kiệm 480.000 USD và cải thiện trực tiếp trải nghiệm khách hàng.</w:t>
        <w:br/>
      </w:r>
      <w:r>
        <w:rPr>
          <w:b/>
          <w:sz w:val="19"/>
        </w:rPr>
        <w:t>• Phân tích đáp án sai:</w:t>
        <w:br/>
      </w:r>
      <w:r>
        <w:rPr>
          <w:sz w:val="18"/>
        </w:rPr>
        <w:t xml:space="preserve">   - Lựa chọn A: Làm theo lệnh mù quáng mà không phân tích dữ liệu là sai lầm, tiêu tốn lãng phí ngân sách doanh nghiệp.</w:t>
        <w:br/>
      </w:r>
      <w:r>
        <w:rPr>
          <w:sz w:val="18"/>
        </w:rPr>
        <w:t xml:space="preserve">   - Lựa chọn B: Đóng kênh tổng đài sẽ gây làn sóng phẫn nộ từ khách hàng và vi phạm quy định chăm sóc khách hàng của ngành ngân hàng.</w:t>
        <w:br/>
      </w:r>
      <w:r>
        <w:rPr>
          <w:sz w:val="18"/>
        </w:rPr>
        <w:t xml:space="preserve">   - Lựa chọn D: Thuê thêm người chỉ làm tăng chi phí vận hành thường xuyên (OPEX) mà không xử lý được gốc rễ kỹ thuật.</w:t>
        <w:br/>
      </w:r>
      <w:r>
        <w:rPr>
          <w:b/>
          <w:sz w:val="19"/>
        </w:rPr>
        <w:t xml:space="preserve">• Kiến thức trọng tâm: </w:t>
      </w:r>
      <w:r>
        <w:rPr>
          <w:sz w:val="19"/>
        </w:rPr>
        <w:t>Root Cause Analysis và tối ưu hóa giải pháp dựa trên ROI</w:t>
        <w:br/>
      </w:r>
      <w:r>
        <w:rPr>
          <w:b/>
          <w:sz w:val="19"/>
        </w:rPr>
        <w:t xml:space="preserve">• Bài học ghi nhớ: </w:t>
      </w:r>
      <w:r>
        <w:rPr>
          <w:sz w:val="19"/>
        </w:rPr>
        <w:t>Nhiệm vụ cao nhất của BA không phải là ghi lại những gì stakeholder muốn, mà là giúp họ khám phá điều họ thực sự cần.</w:t>
        <w:br/>
      </w:r>
      <w:r>
        <w:rPr>
          <w:b/>
          <w:sz w:val="19"/>
        </w:rPr>
        <w:t xml:space="preserve">• Tài liệu tham khảo: </w:t>
      </w:r>
      <w:r>
        <w:rPr>
          <w:i/>
          <w:color w:val="004586"/>
          <w:sz w:val="18"/>
        </w:rPr>
        <w:t>IIBA BABOK Guide v3 - Chapter 6: Strategy Analysis &amp; Section 10.40</w:t>
        <w:br/>
      </w:r>
    </w:p>
    <w:p>
      <w:pPr>
        <w:spacing w:before="160" w:after="40"/>
      </w:pPr>
      <w:r>
        <w:rPr>
          <w:b/>
          <w:color w:val="1F4E79"/>
          <w:sz w:val="20"/>
        </w:rPr>
        <w:t xml:space="preserve">[Q020] Câu 20: </w:t>
      </w:r>
      <w:r>
        <w:rPr>
          <w:b/>
          <w:color w:val="008000"/>
          <w:sz w:val="21"/>
        </w:rPr>
        <w:t>ĐÁP ÁN ĐÚNG: C</w:t>
        <w:br/>
      </w:r>
    </w:p>
    <w:p>
      <w:pPr>
        <w:spacing w:after="80"/>
        <w:ind w:left="288"/>
      </w:pPr>
      <w:r>
        <w:rPr>
          <w:b/>
          <w:sz w:val="19"/>
        </w:rPr>
        <w:t xml:space="preserve">• Giải thích lý do đúng: </w:t>
      </w:r>
      <w:r>
        <w:rPr>
          <w:sz w:val="19"/>
        </w:rPr>
        <w:t>Khi gặp giới hạn kỹ thuật bất khả kháng từ các hệ thống đối tác thứ ba (High latency &amp; low availability), BA phối hợp với SA chuyển đổi giải pháp từ đồng bộ (Synchronous) sang bất đồng bộ (Asynchronous / Event-driven). Người dùng không phải chờ đợi màn hình loading hàng chục giây, và hệ thống vẫn đảm bảo 100% tuân thủ quy định kiểm tra hồ sơ.</w:t>
        <w:br/>
      </w:r>
      <w:r>
        <w:rPr>
          <w:b/>
          <w:sz w:val="19"/>
        </w:rPr>
        <w:t>• Phân tích đáp án sai:</w:t>
        <w:br/>
      </w:r>
      <w:r>
        <w:rPr>
          <w:sz w:val="18"/>
        </w:rPr>
        <w:t xml:space="preserve">   - Lựa chọn A: Đội ngũ phát triển nội bộ không thể can thiệp làm tăng tốc độ máy chủ API của cơ quan nhà nước bên ngoài.</w:t>
        <w:br/>
      </w:r>
      <w:r>
        <w:rPr>
          <w:sz w:val="18"/>
        </w:rPr>
        <w:t xml:space="preserve">   - Lựa chọn B: Bỏ kiểm tra rủi ro sẽ vi phạm quy định pháp lý ngành tài chính chứng khoán.</w:t>
        <w:br/>
      </w:r>
      <w:r>
        <w:rPr>
          <w:sz w:val="18"/>
        </w:rPr>
        <w:t xml:space="preserve">   - Lựa chọn D: Đầu hàng và hủy dự án thể hiện sự non kém về năng lực phân tích giải pháp thay thế.</w:t>
        <w:br/>
      </w:r>
      <w:r>
        <w:rPr>
          <w:b/>
          <w:sz w:val="19"/>
        </w:rPr>
        <w:t xml:space="preserve">• Kiến thức trọng tâm: </w:t>
      </w:r>
      <w:r>
        <w:rPr>
          <w:sz w:val="19"/>
        </w:rPr>
        <w:t>Xử lý ràng buộc kỹ thuật (Technical Constraints) và thiết kế trải nghiệm bất đồng bộ (Asynchronous UX)</w:t>
        <w:br/>
      </w:r>
      <w:r>
        <w:rPr>
          <w:b/>
          <w:sz w:val="19"/>
        </w:rPr>
        <w:t xml:space="preserve">• Bài học ghi nhớ: </w:t>
      </w:r>
      <w:r>
        <w:rPr>
          <w:sz w:val="19"/>
        </w:rPr>
        <w:t>BA cần hiểu các khái niệm kỹ thuật cơ bản như Sync vs Async để đề xuất luồng nghiệp vụ khả thi và linh hoạt.</w:t>
        <w:br/>
      </w:r>
      <w:r>
        <w:rPr>
          <w:b/>
          <w:sz w:val="19"/>
        </w:rPr>
        <w:t xml:space="preserve">• Tài liệu tham khảo: </w:t>
      </w:r>
      <w:r>
        <w:rPr>
          <w:i/>
          <w:color w:val="004586"/>
          <w:sz w:val="18"/>
        </w:rPr>
        <w:t>IIBA BABOK Guide v3 - Section 6.4: Define Solution Options</w:t>
        <w:br/>
      </w:r>
    </w:p>
    <w:p>
      <w:r>
        <w:br w:type="page"/>
      </w:r>
    </w:p>
    <w:p>
      <w:pPr>
        <w:pStyle w:val="Heading2"/>
      </w:pPr>
      <w:r>
        <w:t>ĐÁP ÁN &amp; GIẢI THÍCH ĐỀ 2 — STAKEHOLDER ANALYSIS, ELICITATION VÀ COMMUNICATION</w:t>
      </w:r>
    </w:p>
    <w:p>
      <w:pPr>
        <w:spacing w:before="160" w:after="40"/>
      </w:pPr>
      <w:r>
        <w:rPr>
          <w:b/>
          <w:color w:val="1F4E79"/>
          <w:sz w:val="20"/>
        </w:rPr>
        <w:t xml:space="preserve">[Q021] Câu 1: </w:t>
      </w:r>
      <w:r>
        <w:rPr>
          <w:b/>
          <w:color w:val="008000"/>
          <w:sz w:val="21"/>
        </w:rPr>
        <w:t>ĐÁP ÁN ĐÚNG: B</w:t>
        <w:br/>
      </w:r>
    </w:p>
    <w:p>
      <w:pPr>
        <w:spacing w:after="80"/>
        <w:ind w:left="288"/>
      </w:pPr>
      <w:r>
        <w:rPr>
          <w:b/>
          <w:sz w:val="19"/>
        </w:rPr>
        <w:t xml:space="preserve">• Giải thích lý do đúng: </w:t>
      </w:r>
      <w:r>
        <w:rPr>
          <w:sz w:val="19"/>
        </w:rPr>
        <w:t>Định nghĩa chuẩn của IIBA BABOK v3 (Section 2.1): Stakeholder là bất kỳ cá nhân hoặc nhóm nào có ảnh hưởng, bị ảnh hưởng hoặc có mối quan tâm đến sự thay đổi (Change) và giải pháp (Solution).</w:t>
        <w:br/>
      </w:r>
      <w:r>
        <w:rPr>
          <w:b/>
          <w:sz w:val="19"/>
        </w:rPr>
        <w:t>• Phân tích đáp án sai:</w:t>
        <w:br/>
      </w:r>
      <w:r>
        <w:rPr>
          <w:sz w:val="18"/>
        </w:rPr>
        <w:t xml:space="preserve">   - Lựa chọn A: Sponsor chỉ là một nhóm stakeholder quan trọng, không phải là toàn bộ stakeholder.</w:t>
        <w:br/>
      </w:r>
      <w:r>
        <w:rPr>
          <w:sz w:val="18"/>
        </w:rPr>
        <w:t xml:space="preserve">   - Lựa chọn C: Đội ngũ phát triển chỉ là một nhóm internal stakeholder thực thi.</w:t>
        <w:br/>
      </w:r>
      <w:r>
        <w:rPr>
          <w:sz w:val="18"/>
        </w:rPr>
        <w:t xml:space="preserve">   - Lựa chọn D: Đối thủ cạnh tranh là yếu tố thị trường bên ngoài (Context), hiếm khi được quản lý trực tiếp như một stakeholder của dự án.</w:t>
        <w:br/>
      </w:r>
      <w:r>
        <w:rPr>
          <w:b/>
          <w:sz w:val="19"/>
        </w:rPr>
        <w:t xml:space="preserve">• Kiến thức trọng tâm: </w:t>
      </w:r>
      <w:r>
        <w:rPr>
          <w:sz w:val="19"/>
        </w:rPr>
        <w:t>Định nghĩa Stakeholder theo BABOK Guide v3</w:t>
        <w:br/>
      </w:r>
      <w:r>
        <w:rPr>
          <w:b/>
          <w:sz w:val="19"/>
        </w:rPr>
        <w:t xml:space="preserve">• Bài học ghi nhớ: </w:t>
      </w:r>
      <w:r>
        <w:rPr>
          <w:sz w:val="19"/>
        </w:rPr>
        <w:t>Mọi đối tượng chịu tác động từ giải pháp — từ người dùng cuối, quản lý, cơ quan quản lý đến đội kỹ thuật — đều là stakeholder.</w:t>
        <w:br/>
      </w:r>
      <w:r>
        <w:rPr>
          <w:b/>
          <w:sz w:val="19"/>
        </w:rPr>
        <w:t xml:space="preserve">• Tài liệu tham khảo: </w:t>
      </w:r>
      <w:r>
        <w:rPr>
          <w:i/>
          <w:color w:val="004586"/>
          <w:sz w:val="18"/>
        </w:rPr>
        <w:t>IIBA BABOK Guide v3 - Section 2.1: Stakeholders</w:t>
        <w:br/>
      </w:r>
    </w:p>
    <w:p>
      <w:pPr>
        <w:spacing w:before="160" w:after="40"/>
      </w:pPr>
      <w:r>
        <w:rPr>
          <w:b/>
          <w:color w:val="1F4E79"/>
          <w:sz w:val="20"/>
        </w:rPr>
        <w:t xml:space="preserve">[Q022] Câu 2: </w:t>
      </w:r>
      <w:r>
        <w:rPr>
          <w:b/>
          <w:color w:val="008000"/>
          <w:sz w:val="21"/>
        </w:rPr>
        <w:t>ĐÁP ÁN ĐÚNG: D</w:t>
        <w:br/>
      </w:r>
    </w:p>
    <w:p>
      <w:pPr>
        <w:spacing w:after="80"/>
        <w:ind w:left="288"/>
      </w:pPr>
      <w:r>
        <w:rPr>
          <w:b/>
          <w:sz w:val="19"/>
        </w:rPr>
        <w:t xml:space="preserve">• Giải thích lý do đúng: </w:t>
      </w:r>
      <w:r>
        <w:rPr>
          <w:sz w:val="19"/>
        </w:rPr>
        <w:t>Ma trận Power-Interest Grid phân định rõ: High Power &amp; High Interest = Manage Closely (Key Players cần quản lý chặt chẽ); High Power &amp; Low Interest = Keep Satisfied; Low Power &amp; High Interest = Keep Informed; Low Power &amp; Low Interest = Monitor.</w:t>
        <w:br/>
      </w:r>
      <w:r>
        <w:rPr>
          <w:b/>
          <w:sz w:val="19"/>
        </w:rPr>
        <w:t>• Phân tích đáp án sai:</w:t>
        <w:br/>
      </w:r>
      <w:r>
        <w:rPr>
          <w:sz w:val="18"/>
        </w:rPr>
        <w:t xml:space="preserve">   - Lựa chọn A: Monitor áp dụng cho nhóm Low Power &amp; Low Interest.</w:t>
        <w:br/>
      </w:r>
      <w:r>
        <w:rPr>
          <w:sz w:val="18"/>
        </w:rPr>
        <w:t xml:space="preserve">   - Lựa chọn B: Keep Informed áp dụng cho nhóm Low Power &amp; High Interest.</w:t>
        <w:br/>
      </w:r>
      <w:r>
        <w:rPr>
          <w:sz w:val="18"/>
        </w:rPr>
        <w:t xml:space="preserve">   - Lựa chọn C: Keep Satisfied áp dụng cho nhóm High Power &amp; Low Interest.</w:t>
        <w:br/>
      </w:r>
      <w:r>
        <w:rPr>
          <w:b/>
          <w:sz w:val="19"/>
        </w:rPr>
        <w:t xml:space="preserve">• Kiến thức trọng tâm: </w:t>
      </w:r>
      <w:r>
        <w:rPr>
          <w:sz w:val="19"/>
        </w:rPr>
        <w:t>Chiến lược tương tác trong Ma trận Power-Interest Grid</w:t>
        <w:br/>
      </w:r>
      <w:r>
        <w:rPr>
          <w:b/>
          <w:sz w:val="19"/>
        </w:rPr>
        <w:t xml:space="preserve">• Bài học ghi nhớ: </w:t>
      </w:r>
      <w:r>
        <w:rPr>
          <w:sz w:val="19"/>
        </w:rPr>
        <w:t>Xác định đúng góc phần tư giúp BA phân bổ thời gian và chiến lược truyền thông tối ưu mà không bị quá tải.</w:t>
        <w:br/>
      </w:r>
      <w:r>
        <w:rPr>
          <w:b/>
          <w:sz w:val="19"/>
        </w:rPr>
        <w:t xml:space="preserve">• Tài liệu tham khảo: </w:t>
      </w:r>
      <w:r>
        <w:rPr>
          <w:i/>
          <w:color w:val="004586"/>
          <w:sz w:val="18"/>
        </w:rPr>
        <w:t>IIBA BABOK Guide v3 - Section 10.43: Stakeholder List, Map, or Personas</w:t>
        <w:br/>
      </w:r>
    </w:p>
    <w:p>
      <w:pPr>
        <w:spacing w:before="160" w:after="40"/>
      </w:pPr>
      <w:r>
        <w:rPr>
          <w:b/>
          <w:color w:val="1F4E79"/>
          <w:sz w:val="20"/>
        </w:rPr>
        <w:t xml:space="preserve">[Q023] Câu 3: </w:t>
      </w:r>
      <w:r>
        <w:rPr>
          <w:b/>
          <w:color w:val="008000"/>
          <w:sz w:val="21"/>
        </w:rPr>
        <w:t>ĐÁP ÁN ĐÚNG: B</w:t>
        <w:br/>
      </w:r>
    </w:p>
    <w:p>
      <w:pPr>
        <w:spacing w:after="80"/>
        <w:ind w:left="288"/>
      </w:pPr>
      <w:r>
        <w:rPr>
          <w:b/>
          <w:sz w:val="19"/>
        </w:rPr>
        <w:t xml:space="preserve">• Giải thích lý do đúng: </w:t>
      </w:r>
      <w:r>
        <w:rPr>
          <w:sz w:val="19"/>
        </w:rPr>
        <w:t>Theo BABOK v3 (Technique 10.25), Phỏng vấn (Interview) 1-1 là kỹ thuật trực tiếp và bảo mật nhất để đào sâu suy nghĩ, kinh nghiệm thực tiễn và các vấn đề nhạy cảm mà người tham gia có thể ngại chia sẻ trước đám đông.</w:t>
        <w:br/>
      </w:r>
      <w:r>
        <w:rPr>
          <w:b/>
          <w:sz w:val="19"/>
        </w:rPr>
        <w:t>• Phân tích đáp án sai:</w:t>
        <w:br/>
      </w:r>
      <w:r>
        <w:rPr>
          <w:sz w:val="18"/>
        </w:rPr>
        <w:t xml:space="preserve">   - Lựa chọn A: Khảo sát phù hợp để thu thập dữ liệu định lượng trên mẫu số đông, không thích hợp để đào sâu thông tin bảo mật hay ý kiến cá nhân chi tiết.</w:t>
        <w:br/>
      </w:r>
      <w:r>
        <w:rPr>
          <w:sz w:val="18"/>
        </w:rPr>
        <w:t xml:space="preserve">   - Lựa chọn C: Focus Group có nhiều người tham gia, không phù hợp với các thông tin nhạy cảm hay quan điểm cá nhân kín đáo.</w:t>
        <w:br/>
      </w:r>
      <w:r>
        <w:rPr>
          <w:sz w:val="18"/>
        </w:rPr>
        <w:t xml:space="preserve">   - Lựa chọn D: Reverse Engineering dùng để phân tích code/hệ thống cũ, không dùng để khai thác tri thức con người.</w:t>
        <w:br/>
      </w:r>
      <w:r>
        <w:rPr>
          <w:b/>
          <w:sz w:val="19"/>
        </w:rPr>
        <w:t xml:space="preserve">• Kiến thức trọng tâm: </w:t>
      </w:r>
      <w:r>
        <w:rPr>
          <w:sz w:val="19"/>
        </w:rPr>
        <w:t>Đặc điểm và ứng dụng của kỹ thuật Interview trong Elicitation</w:t>
        <w:br/>
      </w:r>
      <w:r>
        <w:rPr>
          <w:b/>
          <w:sz w:val="19"/>
        </w:rPr>
        <w:t xml:space="preserve">• Bài học ghi nhớ: </w:t>
      </w:r>
      <w:r>
        <w:rPr>
          <w:sz w:val="19"/>
        </w:rPr>
        <w:t>Interview 1-1 tạo môi trường cởi mở để khai thác các khía cạnh nghiệp vụ phức tạp hoặc nhạy cảm.</w:t>
        <w:br/>
      </w:r>
      <w:r>
        <w:rPr>
          <w:b/>
          <w:sz w:val="19"/>
        </w:rPr>
        <w:t xml:space="preserve">• Tài liệu tham khảo: </w:t>
      </w:r>
      <w:r>
        <w:rPr>
          <w:i/>
          <w:color w:val="004586"/>
          <w:sz w:val="18"/>
        </w:rPr>
        <w:t>IIBA BABOK Guide v3 - Section 10.25: Interviews</w:t>
        <w:br/>
      </w:r>
    </w:p>
    <w:p>
      <w:pPr>
        <w:spacing w:before="160" w:after="40"/>
      </w:pPr>
      <w:r>
        <w:rPr>
          <w:b/>
          <w:color w:val="1F4E79"/>
          <w:sz w:val="20"/>
        </w:rPr>
        <w:t xml:space="preserve">[Q024] Câu 4: </w:t>
      </w:r>
      <w:r>
        <w:rPr>
          <w:b/>
          <w:color w:val="008000"/>
          <w:sz w:val="21"/>
        </w:rPr>
        <w:t>ĐÁP ÁN ĐÚNG: D</w:t>
        <w:br/>
      </w:r>
    </w:p>
    <w:p>
      <w:pPr>
        <w:spacing w:after="80"/>
        <w:ind w:left="288"/>
      </w:pPr>
      <w:r>
        <w:rPr>
          <w:b/>
          <w:sz w:val="19"/>
        </w:rPr>
        <w:t xml:space="preserve">• Giải thích lý do đúng: </w:t>
      </w:r>
      <w:r>
        <w:rPr>
          <w:sz w:val="19"/>
        </w:rPr>
        <w:t>Câu hỏi mở là câu hỏi khuyến khích người được phỏng vấn tự do chia sẻ, giải thích và cung cấp thông tin ngữ cảnh phong phú, không thể trả lời đơn thuần bằng 'Có/Không' hoặc chọn một đáp án cố định.</w:t>
        <w:br/>
      </w:r>
      <w:r>
        <w:rPr>
          <w:b/>
          <w:sz w:val="19"/>
        </w:rPr>
        <w:t>• Phân tích đáp án sai:</w:t>
        <w:br/>
      </w:r>
      <w:r>
        <w:rPr>
          <w:sz w:val="18"/>
        </w:rPr>
        <w:t xml:space="preserve">   - Lựa chọn A: Đây là câu hỏi đóng (Closed-ended) trả lời Có hoặc Không.</w:t>
        <w:br/>
      </w:r>
      <w:r>
        <w:rPr>
          <w:sz w:val="18"/>
        </w:rPr>
        <w:t xml:space="preserve">   - Lựa chọn B: Đây là câu hỏi lựa chọn đóng giữa hai phương án cụ thể (5 phút hay 10 phút).</w:t>
        <w:br/>
      </w:r>
      <w:r>
        <w:rPr>
          <w:sz w:val="18"/>
        </w:rPr>
        <w:t xml:space="preserve">   - Lựa chọn C: Đây là câu hỏi đóng xác nhận Có/Không.</w:t>
        <w:br/>
      </w:r>
      <w:r>
        <w:rPr>
          <w:b/>
          <w:sz w:val="19"/>
        </w:rPr>
        <w:t xml:space="preserve">• Kiến thức trọng tâm: </w:t>
      </w:r>
      <w:r>
        <w:rPr>
          <w:sz w:val="19"/>
        </w:rPr>
        <w:t>Kỹ thuật đặt câu hỏi mở (Open-ended Questions) trong Elicitation</w:t>
        <w:br/>
      </w:r>
      <w:r>
        <w:rPr>
          <w:b/>
          <w:sz w:val="19"/>
        </w:rPr>
        <w:t xml:space="preserve">• Bài học ghi nhớ: </w:t>
      </w:r>
      <w:r>
        <w:rPr>
          <w:sz w:val="19"/>
        </w:rPr>
        <w:t>Dùng câu hỏi mở khi bắt đầu khám phá (Explore); dùng câu hỏi đóng khi cần chốt lại quyết định (Confirm).</w:t>
        <w:br/>
      </w:r>
      <w:r>
        <w:rPr>
          <w:b/>
          <w:sz w:val="19"/>
        </w:rPr>
        <w:t xml:space="preserve">• Tài liệu tham khảo: </w:t>
      </w:r>
      <w:r>
        <w:rPr>
          <w:i/>
          <w:color w:val="004586"/>
          <w:sz w:val="18"/>
        </w:rPr>
        <w:t>IIBA BABOK Guide v3 - Section 10.25: Interviews &amp; Questioning Techniques</w:t>
        <w:br/>
      </w:r>
    </w:p>
    <w:p>
      <w:pPr>
        <w:spacing w:before="160" w:after="40"/>
      </w:pPr>
      <w:r>
        <w:rPr>
          <w:b/>
          <w:color w:val="1F4E79"/>
          <w:sz w:val="20"/>
        </w:rPr>
        <w:t xml:space="preserve">[Q025] Câu 5: </w:t>
      </w:r>
      <w:r>
        <w:rPr>
          <w:b/>
          <w:color w:val="008000"/>
          <w:sz w:val="21"/>
        </w:rPr>
        <w:t>ĐÁP ÁN ĐÚNG: B</w:t>
        <w:br/>
      </w:r>
    </w:p>
    <w:p>
      <w:pPr>
        <w:spacing w:after="80"/>
        <w:ind w:left="288"/>
      </w:pPr>
      <w:r>
        <w:rPr>
          <w:b/>
          <w:sz w:val="19"/>
        </w:rPr>
        <w:t xml:space="preserve">• Giải thích lý do đúng: </w:t>
      </w:r>
      <w:r>
        <w:rPr>
          <w:sz w:val="19"/>
        </w:rPr>
        <w:t>Trong Passive/Shadowing Observation, BA đóng vai trò người quan sát thầm lặng, không ngắt quãng người thực hiện nhằm ghi nhận quy trình một cách chân thực nhất mà không làm thay đổi hành vi tự nhiên của họ (hạn chế hiệu ứng Hawthorne).</w:t>
        <w:br/>
      </w:r>
      <w:r>
        <w:rPr>
          <w:b/>
          <w:sz w:val="19"/>
        </w:rPr>
        <w:t>• Phân tích đáp án sai:</w:t>
        <w:br/>
      </w:r>
      <w:r>
        <w:rPr>
          <w:sz w:val="18"/>
        </w:rPr>
        <w:t xml:space="preserve">   - Lựa chọn A: Ngắt lời liên tục là phương pháp Active Observation (Quan sát chủ động).</w:t>
        <w:br/>
      </w:r>
      <w:r>
        <w:rPr>
          <w:sz w:val="18"/>
        </w:rPr>
        <w:t xml:space="preserve">   - Lựa chọn C: Thay thế nhân viên làm việc là kỹ thuật Participant Observation (Quan sát tham gia / Đóng vai).</w:t>
        <w:br/>
      </w:r>
      <w:r>
        <w:rPr>
          <w:sz w:val="18"/>
        </w:rPr>
        <w:t xml:space="preserve">   - Lựa chọn D: Gửi câu hỏi qua email là kỹ thuật Survey/Questionnaire.</w:t>
        <w:br/>
      </w:r>
      <w:r>
        <w:rPr>
          <w:b/>
          <w:sz w:val="19"/>
        </w:rPr>
        <w:t xml:space="preserve">• Kiến thức trọng tâm: </w:t>
      </w:r>
      <w:r>
        <w:rPr>
          <w:sz w:val="19"/>
        </w:rPr>
        <w:t>Phân loại các phương pháp Observation (Quan sát hiện trường)</w:t>
        <w:br/>
      </w:r>
      <w:r>
        <w:rPr>
          <w:b/>
          <w:sz w:val="19"/>
        </w:rPr>
        <w:t xml:space="preserve">• Bài học ghi nhớ: </w:t>
      </w:r>
      <w:r>
        <w:rPr>
          <w:sz w:val="19"/>
        </w:rPr>
        <w:t>Quan sát thụ động giúp BA phát hiện ra các 'quy trình ngầm' (Workarounds) mà người dùng thường quên kể khi phỏng vấn.</w:t>
        <w:br/>
      </w:r>
      <w:r>
        <w:rPr>
          <w:b/>
          <w:sz w:val="19"/>
        </w:rPr>
        <w:t xml:space="preserve">• Tài liệu tham khảo: </w:t>
      </w:r>
      <w:r>
        <w:rPr>
          <w:i/>
          <w:color w:val="004586"/>
          <w:sz w:val="18"/>
        </w:rPr>
        <w:t>IIBA BABOK Guide v3 - Section 10.31: Observation</w:t>
        <w:br/>
      </w:r>
    </w:p>
    <w:p>
      <w:pPr>
        <w:spacing w:before="160" w:after="40"/>
      </w:pPr>
      <w:r>
        <w:rPr>
          <w:b/>
          <w:color w:val="1F4E79"/>
          <w:sz w:val="20"/>
        </w:rPr>
        <w:t xml:space="preserve">[Q026] Câu 6: </w:t>
      </w:r>
      <w:r>
        <w:rPr>
          <w:b/>
          <w:color w:val="008000"/>
          <w:sz w:val="21"/>
        </w:rPr>
        <w:t>ĐÁP ÁN ĐÚNG: B</w:t>
        <w:br/>
      </w:r>
    </w:p>
    <w:p>
      <w:pPr>
        <w:spacing w:after="80"/>
        <w:ind w:left="288"/>
      </w:pPr>
      <w:r>
        <w:rPr>
          <w:b/>
          <w:sz w:val="19"/>
        </w:rPr>
        <w:t xml:space="preserve">• Giải thích lý do đúng: </w:t>
      </w:r>
      <w:r>
        <w:rPr>
          <w:sz w:val="19"/>
        </w:rPr>
        <w:t>Theo BABOK v3 (Section 10.50), Facilitator phải giữ vị trí trung lập (Neutral), tập trung điều phối tiến trình thảo luận, tạo môi trường tương tác bình đẳng, giúp các bên tập trung vào mục tiêu và đạt được sự đồng thuận.</w:t>
        <w:br/>
      </w:r>
      <w:r>
        <w:rPr>
          <w:b/>
          <w:sz w:val="19"/>
        </w:rPr>
        <w:t>• Phân tích đáp án sai:</w:t>
        <w:br/>
      </w:r>
      <w:r>
        <w:rPr>
          <w:sz w:val="18"/>
        </w:rPr>
        <w:t xml:space="preserve">   - Lựa chọn A: Facilitator không bao giờ áp đặt quan điểm thiên vị bất kỳ phe nào.</w:t>
        <w:br/>
      </w:r>
      <w:r>
        <w:rPr>
          <w:sz w:val="18"/>
        </w:rPr>
        <w:t xml:space="preserve">   - Lựa chọn C: Ghi chép biên bản là vai trò của Scribe (Người ghi chép), Facilitator cần rảnh tay để điều phối.</w:t>
        <w:br/>
      </w:r>
      <w:r>
        <w:rPr>
          <w:sz w:val="18"/>
        </w:rPr>
        <w:t xml:space="preserve">   - Lựa chọn D: Facilitator không có thẩm quyền ra quyết định thay cho Business Stakeholder/Product Owner.</w:t>
        <w:br/>
      </w:r>
      <w:r>
        <w:rPr>
          <w:b/>
          <w:sz w:val="19"/>
        </w:rPr>
        <w:t xml:space="preserve">• Kiến thức trọng tâm: </w:t>
      </w:r>
      <w:r>
        <w:rPr>
          <w:sz w:val="19"/>
        </w:rPr>
        <w:t>Nhiệm vụ của Facilitator trong Requirements Workshop</w:t>
        <w:br/>
      </w:r>
      <w:r>
        <w:rPr>
          <w:b/>
          <w:sz w:val="19"/>
        </w:rPr>
        <w:t xml:space="preserve">• Bài học ghi nhớ: </w:t>
      </w:r>
      <w:r>
        <w:rPr>
          <w:sz w:val="19"/>
        </w:rPr>
        <w:t>Người điều phối quản lý 'Tiến trình' (Process), còn người tham gia nắm giữ 'Nội dung' (Content).</w:t>
        <w:br/>
      </w:r>
      <w:r>
        <w:rPr>
          <w:b/>
          <w:sz w:val="19"/>
        </w:rPr>
        <w:t xml:space="preserve">• Tài liệu tham khảo: </w:t>
      </w:r>
      <w:r>
        <w:rPr>
          <w:i/>
          <w:color w:val="004586"/>
          <w:sz w:val="18"/>
        </w:rPr>
        <w:t>IIBA BABOK Guide v3 - Section 10.50: Workshops</w:t>
        <w:br/>
      </w:r>
    </w:p>
    <w:p>
      <w:pPr>
        <w:spacing w:before="160" w:after="40"/>
      </w:pPr>
      <w:r>
        <w:rPr>
          <w:b/>
          <w:color w:val="1F4E79"/>
          <w:sz w:val="20"/>
        </w:rPr>
        <w:t xml:space="preserve">[Q027] Câu 7: </w:t>
      </w:r>
      <w:r>
        <w:rPr>
          <w:b/>
          <w:color w:val="008000"/>
          <w:sz w:val="21"/>
        </w:rPr>
        <w:t>ĐÁP ÁN ĐÚNG: B</w:t>
        <w:br/>
      </w:r>
    </w:p>
    <w:p>
      <w:pPr>
        <w:spacing w:after="80"/>
        <w:ind w:left="288"/>
      </w:pPr>
      <w:r>
        <w:rPr>
          <w:b/>
          <w:sz w:val="19"/>
        </w:rPr>
        <w:t xml:space="preserve">• Giải thích lý do đúng: </w:t>
      </w:r>
      <w:r>
        <w:rPr>
          <w:sz w:val="19"/>
        </w:rPr>
        <w:t>Theo BABOK v3 (Task 4.3 - Confirm Elicitation Results), sau mọi phiên khơi gợi yêu cầu, BA phải xác nhận lại thông tin với stakeholder để đảm bảo không có sự hiểu nhầm, sai sót hoặc thiếu thông tin quan trọng.</w:t>
        <w:br/>
      </w:r>
      <w:r>
        <w:rPr>
          <w:b/>
          <w:sz w:val="19"/>
        </w:rPr>
        <w:t>• Phân tích đáp án sai:</w:t>
        <w:br/>
      </w:r>
      <w:r>
        <w:rPr>
          <w:sz w:val="18"/>
        </w:rPr>
        <w:t xml:space="preserve">   - Lựa chọn A: Đưa cho Dev khi chưa xác nhận với stakeholder tiềm ẩn rủi ro code sai yêu cầu rất lớn.</w:t>
        <w:br/>
      </w:r>
      <w:r>
        <w:rPr>
          <w:sz w:val="18"/>
        </w:rPr>
        <w:t xml:space="preserve">   - Lựa chọn C: Chờ đến cuối dự án mới xác nhận sẽ khiến chi phí sửa lỗi tăng theo cấp số nhân.</w:t>
        <w:br/>
      </w:r>
      <w:r>
        <w:rPr>
          <w:sz w:val="18"/>
        </w:rPr>
        <w:t xml:space="preserve">   - Lựa chọn D: Ghi chép và tài liệu minh chứng là tài sản quan trọng phục vụ phân tích chi tiết sau này.</w:t>
        <w:br/>
      </w:r>
      <w:r>
        <w:rPr>
          <w:b/>
          <w:sz w:val="19"/>
        </w:rPr>
        <w:t xml:space="preserve">• Kiến thức trọng tâm: </w:t>
      </w:r>
      <w:r>
        <w:rPr>
          <w:sz w:val="19"/>
        </w:rPr>
        <w:t>Xác nhận kết quả khơi gợi yêu cầu (Confirm Elicitation Results)</w:t>
        <w:br/>
      </w:r>
      <w:r>
        <w:rPr>
          <w:b/>
          <w:sz w:val="19"/>
        </w:rPr>
        <w:t xml:space="preserve">• Bài học ghi nhớ: </w:t>
      </w:r>
      <w:r>
        <w:rPr>
          <w:sz w:val="19"/>
        </w:rPr>
        <w:t>Đừng bao giờ mặc định rằng 'Họ nói thế nghĩa là mình đã hiểu đúng 100%' — luôn gửi văn bản xác nhận lại.</w:t>
        <w:br/>
      </w:r>
      <w:r>
        <w:rPr>
          <w:b/>
          <w:sz w:val="19"/>
        </w:rPr>
        <w:t xml:space="preserve">• Tài liệu tham khảo: </w:t>
      </w:r>
      <w:r>
        <w:rPr>
          <w:i/>
          <w:color w:val="004586"/>
          <w:sz w:val="18"/>
        </w:rPr>
        <w:t>IIBA BABOK Guide v3 - Section 4.3: Confirm Elicitation Results</w:t>
        <w:br/>
      </w:r>
    </w:p>
    <w:p>
      <w:pPr>
        <w:spacing w:before="160" w:after="40"/>
      </w:pPr>
      <w:r>
        <w:rPr>
          <w:b/>
          <w:color w:val="1F4E79"/>
          <w:sz w:val="20"/>
        </w:rPr>
        <w:t xml:space="preserve">[Q028] Câu 8: </w:t>
      </w:r>
      <w:r>
        <w:rPr>
          <w:b/>
          <w:color w:val="008000"/>
          <w:sz w:val="21"/>
        </w:rPr>
        <w:t>ĐÁP ÁN ĐÚNG: B</w:t>
        <w:br/>
      </w:r>
    </w:p>
    <w:p>
      <w:pPr>
        <w:spacing w:after="80"/>
        <w:ind w:left="288"/>
      </w:pPr>
      <w:r>
        <w:rPr>
          <w:b/>
          <w:sz w:val="19"/>
        </w:rPr>
        <w:t xml:space="preserve">• Giải thích lý do đúng: </w:t>
      </w:r>
      <w:r>
        <w:rPr>
          <w:sz w:val="19"/>
        </w:rPr>
        <w:t>Document Analysis là kỹ thuật khởi đầu lý tưởng. Nghiên cứu tài liệu sẵn có giúp BA nắm vững thuật ngữ chuyên ngành, hiểu kiến trúc và luồng nghiệp vụ hiện hữu, từ đó chuẩn bị các câu hỏi phỏng vấn thông minh, tránh lãng phí thời gian của chuyên gia.</w:t>
        <w:br/>
      </w:r>
      <w:r>
        <w:rPr>
          <w:b/>
          <w:sz w:val="19"/>
        </w:rPr>
        <w:t>• Phân tích đáp án sai:</w:t>
        <w:br/>
      </w:r>
      <w:r>
        <w:rPr>
          <w:sz w:val="18"/>
        </w:rPr>
        <w:t xml:space="preserve">   - Lựa chọn A: Khách hàng cá nhân ngoài đường không biết về quy trình kế toán nội bộ của doanh nghiệp.</w:t>
        <w:br/>
      </w:r>
      <w:r>
        <w:rPr>
          <w:sz w:val="18"/>
        </w:rPr>
        <w:t xml:space="preserve">   - Lựa chọn C: Brainstorming công nghệ mới lúc này là xa rời thực tế khi chưa hiểu hệ thống hiện tại chạy ra sao.</w:t>
        <w:br/>
      </w:r>
      <w:r>
        <w:rPr>
          <w:sz w:val="18"/>
        </w:rPr>
        <w:t xml:space="preserve">   - Lựa chọn D: Giao lưu không thể thay thế cho việc tìm hiểu nghiệp vụ chuyên môn.</w:t>
        <w:br/>
      </w:r>
      <w:r>
        <w:rPr>
          <w:b/>
          <w:sz w:val="19"/>
        </w:rPr>
        <w:t xml:space="preserve">• Kiến thức trọng tâm: </w:t>
      </w:r>
      <w:r>
        <w:rPr>
          <w:sz w:val="19"/>
        </w:rPr>
        <w:t>Ứng dụng của kỹ thuật Document Analysis trong giai đoạn khởi đầu</w:t>
        <w:br/>
      </w:r>
      <w:r>
        <w:rPr>
          <w:b/>
          <w:sz w:val="19"/>
        </w:rPr>
        <w:t xml:space="preserve">• Bài học ghi nhớ: </w:t>
      </w:r>
      <w:r>
        <w:rPr>
          <w:sz w:val="19"/>
        </w:rPr>
        <w:t>Đọc tài liệu trước giúp bạn không bao giờ phải hỏi những câu ngô nghê trong buổi phỏng vấn đầu tiên.</w:t>
        <w:br/>
      </w:r>
      <w:r>
        <w:rPr>
          <w:b/>
          <w:sz w:val="19"/>
        </w:rPr>
        <w:t xml:space="preserve">• Tài liệu tham khảo: </w:t>
      </w:r>
      <w:r>
        <w:rPr>
          <w:i/>
          <w:color w:val="004586"/>
          <w:sz w:val="18"/>
        </w:rPr>
        <w:t>IIBA BABOK Guide v3 - Section 10.18: Document Analysis</w:t>
        <w:br/>
      </w:r>
    </w:p>
    <w:p>
      <w:pPr>
        <w:spacing w:before="160" w:after="40"/>
      </w:pPr>
      <w:r>
        <w:rPr>
          <w:b/>
          <w:color w:val="1F4E79"/>
          <w:sz w:val="20"/>
        </w:rPr>
        <w:t xml:space="preserve">[Q029] Câu 9: </w:t>
      </w:r>
      <w:r>
        <w:rPr>
          <w:b/>
          <w:color w:val="008000"/>
          <w:sz w:val="21"/>
        </w:rPr>
        <w:t>ĐÁP ÁN ĐÚNG: B</w:t>
        <w:br/>
      </w:r>
    </w:p>
    <w:p>
      <w:pPr>
        <w:spacing w:after="80"/>
        <w:ind w:left="288"/>
      </w:pPr>
      <w:r>
        <w:rPr>
          <w:b/>
          <w:sz w:val="19"/>
        </w:rPr>
        <w:t xml:space="preserve">• Giải thích lý do đúng: </w:t>
      </w:r>
      <w:r>
        <w:rPr>
          <w:sz w:val="19"/>
        </w:rPr>
        <w:t>Probing Question (Câu hỏi đào sâu) có mục đích làm sáng tỏ các từ ngữ mơ hồ như 'đôi khi', 'chậm trễ', 'thường xuyên', bằng cách yêu cầu đưa ra bối cảnh cụ thể, dữ liệu định lượng và nguyên nhân đằng sau.</w:t>
        <w:br/>
      </w:r>
      <w:r>
        <w:rPr>
          <w:b/>
          <w:sz w:val="19"/>
        </w:rPr>
        <w:t>• Phân tích đáp án sai:</w:t>
        <w:br/>
      </w:r>
      <w:r>
        <w:rPr>
          <w:sz w:val="18"/>
        </w:rPr>
        <w:t xml:space="preserve">   - Lựa chọn A: Câu hỏi mang tính phán xét tiêu cực và kích động cảm xúc.</w:t>
        <w:br/>
      </w:r>
      <w:r>
        <w:rPr>
          <w:sz w:val="18"/>
        </w:rPr>
        <w:t xml:space="preserve">   - Lựa chọn C: Câu hỏi hoàn toàn không liên quan đến phạm vi phân tích nghiệp vụ và mang tính tiêu cực.</w:t>
        <w:br/>
      </w:r>
      <w:r>
        <w:rPr>
          <w:sz w:val="18"/>
        </w:rPr>
        <w:t xml:space="preserve">   - Lựa chọn D: Vội vã đưa ra giải pháp khi chưa hiểu bản chất vấn đề.</w:t>
        <w:br/>
      </w:r>
      <w:r>
        <w:rPr>
          <w:b/>
          <w:sz w:val="19"/>
        </w:rPr>
        <w:t xml:space="preserve">• Kiến thức trọng tâm: </w:t>
      </w:r>
      <w:r>
        <w:rPr>
          <w:sz w:val="19"/>
        </w:rPr>
        <w:t>Kỹ thuật đặt câu hỏi đào sâu (Probing Questions) để làm rõ sự mơ hồ</w:t>
        <w:br/>
      </w:r>
      <w:r>
        <w:rPr>
          <w:b/>
          <w:sz w:val="19"/>
        </w:rPr>
        <w:t xml:space="preserve">• Bài học ghi nhớ: </w:t>
      </w:r>
      <w:r>
        <w:rPr>
          <w:sz w:val="19"/>
        </w:rPr>
        <w:t>Khi nghe những từ mơ hồ như 'thỉnh thoảng', 'chậm', 'khó dùng', BA phải luôn đặt câu hỏi đào sâu để lượng hóa.</w:t>
        <w:br/>
      </w:r>
      <w:r>
        <w:rPr>
          <w:b/>
          <w:sz w:val="19"/>
        </w:rPr>
        <w:t xml:space="preserve">• Tài liệu tham khảo: </w:t>
      </w:r>
      <w:r>
        <w:rPr>
          <w:i/>
          <w:color w:val="004586"/>
          <w:sz w:val="18"/>
        </w:rPr>
        <w:t>IIBA BABOK Guide v3 - Section 10.25: Interviews</w:t>
        <w:br/>
      </w:r>
    </w:p>
    <w:p>
      <w:pPr>
        <w:spacing w:before="160" w:after="40"/>
      </w:pPr>
      <w:r>
        <w:rPr>
          <w:b/>
          <w:color w:val="1F4E79"/>
          <w:sz w:val="20"/>
        </w:rPr>
        <w:t xml:space="preserve">[Q030] Câu 10: </w:t>
      </w:r>
      <w:r>
        <w:rPr>
          <w:b/>
          <w:color w:val="008000"/>
          <w:sz w:val="21"/>
        </w:rPr>
        <w:t>ĐÁP ÁN ĐÚNG: B</w:t>
        <w:br/>
      </w:r>
    </w:p>
    <w:p>
      <w:pPr>
        <w:spacing w:after="80"/>
        <w:ind w:left="288"/>
      </w:pPr>
      <w:r>
        <w:rPr>
          <w:b/>
          <w:sz w:val="19"/>
        </w:rPr>
        <w:t xml:space="preserve">• Giải thích lý do đúng: </w:t>
      </w:r>
      <w:r>
        <w:rPr>
          <w:sz w:val="19"/>
        </w:rPr>
        <w:t>Theo BABOK v3 (Section 10.36), Prototyping giúp cụ thể hóa ý tưởng trừu tượng. Một bức tranh đáng giá ngàn lời nói: người dùng cuối thường không thể hình dung hết nhu cầu qua tài liệu chữ dày đặc, nhưng khi nhìn thấy prototype, họ lập tức nhận ra điểm hợp lý hay thiếu sót.</w:t>
        <w:br/>
      </w:r>
      <w:r>
        <w:rPr>
          <w:b/>
          <w:sz w:val="19"/>
        </w:rPr>
        <w:t>• Phân tích đáp án sai:</w:t>
        <w:br/>
      </w:r>
      <w:r>
        <w:rPr>
          <w:sz w:val="18"/>
        </w:rPr>
        <w:t xml:space="preserve">   - Lựa chọn A: Prototype chỉ là bản mẫu mô phỏng, không phải mã nguồn chạy thực tế trên Production.</w:t>
        <w:br/>
      </w:r>
      <w:r>
        <w:rPr>
          <w:sz w:val="18"/>
        </w:rPr>
        <w:t xml:space="preserve">   - Lựa chọn C: Prototype không thể thay thế business logic, validation rules hay non-functional requirements.</w:t>
        <w:br/>
      </w:r>
      <w:r>
        <w:rPr>
          <w:sz w:val="18"/>
        </w:rPr>
        <w:t xml:space="preserve">   - Lựa chọn D: Không có kỹ thuật nào đảm bảo 100% không phát sinh lỗi.</w:t>
        <w:br/>
      </w:r>
      <w:r>
        <w:rPr>
          <w:b/>
          <w:sz w:val="19"/>
        </w:rPr>
        <w:t xml:space="preserve">• Kiến thức trọng tâm: </w:t>
      </w:r>
      <w:r>
        <w:rPr>
          <w:sz w:val="19"/>
        </w:rPr>
        <w:t>Vai trò của Prototyping trong quá trình khơi gợi yêu cầu</w:t>
        <w:br/>
      </w:r>
      <w:r>
        <w:rPr>
          <w:b/>
          <w:sz w:val="19"/>
        </w:rPr>
        <w:t xml:space="preserve">• Bài học ghi nhớ: </w:t>
      </w:r>
      <w:r>
        <w:rPr>
          <w:sz w:val="19"/>
        </w:rPr>
        <w:t>Sử dụng trực quan hóa (Visuals) là cầu nối giao tiếp nhanh nhất giữa ngôn ngữ nghiệp vụ và giải pháp phần mềm.</w:t>
        <w:br/>
      </w:r>
      <w:r>
        <w:rPr>
          <w:b/>
          <w:sz w:val="19"/>
        </w:rPr>
        <w:t xml:space="preserve">• Tài liệu tham khảo: </w:t>
      </w:r>
      <w:r>
        <w:rPr>
          <w:i/>
          <w:color w:val="004586"/>
          <w:sz w:val="18"/>
        </w:rPr>
        <w:t>IIBA BABOK Guide v3 - Section 10.36: Prototyping</w:t>
        <w:br/>
      </w:r>
    </w:p>
    <w:p>
      <w:pPr>
        <w:spacing w:before="160" w:after="40"/>
      </w:pPr>
      <w:r>
        <w:rPr>
          <w:b/>
          <w:color w:val="1F4E79"/>
          <w:sz w:val="20"/>
        </w:rPr>
        <w:t xml:space="preserve">[Q031] Câu 11: </w:t>
      </w:r>
      <w:r>
        <w:rPr>
          <w:b/>
          <w:color w:val="008000"/>
          <w:sz w:val="21"/>
        </w:rPr>
        <w:t>ĐÁP ÁN ĐÚNG: B</w:t>
        <w:br/>
      </w:r>
    </w:p>
    <w:p>
      <w:pPr>
        <w:spacing w:after="80"/>
        <w:ind w:left="288"/>
      </w:pPr>
      <w:r>
        <w:rPr>
          <w:b/>
          <w:sz w:val="19"/>
        </w:rPr>
        <w:t xml:space="preserve">• Giải thích lý do đúng: </w:t>
      </w:r>
      <w:r>
        <w:rPr>
          <w:sz w:val="19"/>
        </w:rPr>
        <w:t>Bác sĩ Trưởng khoa thuộc nhóm 'High Power - Low Interest' (Quyền lực cao nhưng mức độ quan tâm/thời gian dành cho dự án thấp). Chiến lược chuẩn là 'Keep Satisfied': Tiếp cận cô đọng, tập trung vào giá trị cốt lõi, không làm phiền chi tiết vụn vặt và giải quyết mối quan tâm chuyên môn then chốt của họ.</w:t>
        <w:br/>
      </w:r>
      <w:r>
        <w:rPr>
          <w:b/>
          <w:sz w:val="19"/>
        </w:rPr>
        <w:t>• Phân tích đáp án sai:</w:t>
        <w:br/>
      </w:r>
      <w:r>
        <w:rPr>
          <w:sz w:val="18"/>
        </w:rPr>
        <w:t xml:space="preserve">   - Lựa chọn A: Đánh giá sai quyền lực; ý kiến của Trưởng khoa có thể quyết định sự thành bại khi triển khai thực tế.</w:t>
        <w:br/>
      </w:r>
      <w:r>
        <w:rPr>
          <w:sz w:val="18"/>
        </w:rPr>
        <w:t xml:space="preserve">   - Lựa chọn C: Gọi điện mỗi ngày làm phiền sẽ gây ác cảm và kháng cự mạnh mẽ từ stakeholder quyền lực.</w:t>
        <w:br/>
      </w:r>
      <w:r>
        <w:rPr>
          <w:sz w:val="18"/>
        </w:rPr>
        <w:t xml:space="preserve">   - Lựa chọn D: Hành vi thiếu EQ trong giao tiếp, phá vỡ mối quan hệ công việc với stakeholder quan trọng.</w:t>
        <w:br/>
      </w:r>
      <w:r>
        <w:rPr>
          <w:b/>
          <w:sz w:val="19"/>
        </w:rPr>
        <w:t xml:space="preserve">• Kiến thức trọng tâm: </w:t>
      </w:r>
      <w:r>
        <w:rPr>
          <w:sz w:val="19"/>
        </w:rPr>
        <w:t>Ứng xử thực tế với nhóm High Power - Low Interest</w:t>
        <w:br/>
      </w:r>
      <w:r>
        <w:rPr>
          <w:b/>
          <w:sz w:val="19"/>
        </w:rPr>
        <w:t xml:space="preserve">• Bài học ghi nhớ: </w:t>
      </w:r>
      <w:r>
        <w:rPr>
          <w:sz w:val="19"/>
        </w:rPr>
        <w:t>Với chuyên gia bận rộn có quyền lực lớn, sự chuẩn bị súc tích và tôn trọng thời gian là chìa khóa thành công của BA.</w:t>
        <w:br/>
      </w:r>
      <w:r>
        <w:rPr>
          <w:b/>
          <w:sz w:val="19"/>
        </w:rPr>
        <w:t xml:space="preserve">• Tài liệu tham khảo: </w:t>
      </w:r>
      <w:r>
        <w:rPr>
          <w:i/>
          <w:color w:val="004586"/>
          <w:sz w:val="18"/>
        </w:rPr>
        <w:t>IIBA BABOK Guide v3 - Section 10.43: Stakeholder List, Map, or Personas</w:t>
        <w:br/>
      </w:r>
    </w:p>
    <w:p>
      <w:pPr>
        <w:spacing w:before="160" w:after="40"/>
      </w:pPr>
      <w:r>
        <w:rPr>
          <w:b/>
          <w:color w:val="1F4E79"/>
          <w:sz w:val="20"/>
        </w:rPr>
        <w:t xml:space="preserve">[Q032] Câu 12: </w:t>
      </w:r>
      <w:r>
        <w:rPr>
          <w:b/>
          <w:color w:val="008000"/>
          <w:sz w:val="21"/>
        </w:rPr>
        <w:t>ĐÁP ÁN ĐÚNG: C</w:t>
        <w:br/>
      </w:r>
    </w:p>
    <w:p>
      <w:pPr>
        <w:spacing w:after="80"/>
        <w:ind w:left="288"/>
      </w:pPr>
      <w:r>
        <w:rPr>
          <w:b/>
          <w:sz w:val="19"/>
        </w:rPr>
        <w:t xml:space="preserve">• Giải thích lý do đúng: </w:t>
      </w:r>
      <w:r>
        <w:rPr>
          <w:sz w:val="19"/>
        </w:rPr>
        <w:t>Khi đối tượng người dùng phân tán địa lý lớn (200 cửa hàng) và số lượng đông (3.000 người), Survey/Questionnaire là phương pháp kinh tế và nhanh nhất để thu thập dữ liệu định lượng. Kết hợp phỏng vấn sâu một nhóm nhỏ (hybrid approach) giúp BA vừa có số liệu toàn cảnh vừa hiểu sâu sắc ngữ cảnh thực tế.</w:t>
        <w:br/>
      </w:r>
      <w:r>
        <w:rPr>
          <w:b/>
          <w:sz w:val="19"/>
        </w:rPr>
        <w:t>• Phân tích đáp án sai:</w:t>
        <w:br/>
      </w:r>
      <w:r>
        <w:rPr>
          <w:sz w:val="18"/>
        </w:rPr>
        <w:t xml:space="preserve">   - Lựa chọn A: Phỏng vấn 3.000 người là bất khả thi về thời gian và chi phí trong 2 tuần.</w:t>
        <w:br/>
      </w:r>
      <w:r>
        <w:rPr>
          <w:sz w:val="18"/>
        </w:rPr>
        <w:t xml:space="preserve">   - Lựa chọn B: Tổ chức workshop 3.000 người sẽ làm đình trệ hoạt động bán lẻ toàn hệ thống và chi phí khổng lồ.</w:t>
        <w:br/>
      </w:r>
      <w:r>
        <w:rPr>
          <w:sz w:val="18"/>
        </w:rPr>
        <w:t xml:space="preserve">   - Lựa chọn D: CEO không trực tiếp thao tác chấm công hàng ngày nên không thể phản ánh chính xác khó khăn thực tế của nhân viên sàn diễn.</w:t>
        <w:br/>
      </w:r>
      <w:r>
        <w:rPr>
          <w:b/>
          <w:sz w:val="19"/>
        </w:rPr>
        <w:t xml:space="preserve">• Kiến thức trọng tâm: </w:t>
      </w:r>
      <w:r>
        <w:rPr>
          <w:sz w:val="19"/>
        </w:rPr>
        <w:t>Kỹ thuật phối hợp Survey và Interview trong tập người dùng phân tán quy mô lớn</w:t>
        <w:br/>
      </w:r>
      <w:r>
        <w:rPr>
          <w:b/>
          <w:sz w:val="19"/>
        </w:rPr>
        <w:t xml:space="preserve">• Bài học ghi nhớ: </w:t>
      </w:r>
      <w:r>
        <w:rPr>
          <w:sz w:val="19"/>
        </w:rPr>
        <w:t>Dùng Survey để lấy mẫu rộng (Breadth) và dùng Interview mẫu nhỏ để lấy chiều sâu (Depth).</w:t>
        <w:br/>
      </w:r>
      <w:r>
        <w:rPr>
          <w:b/>
          <w:sz w:val="19"/>
        </w:rPr>
        <w:t xml:space="preserve">• Tài liệu tham khảo: </w:t>
      </w:r>
      <w:r>
        <w:rPr>
          <w:i/>
          <w:color w:val="004586"/>
          <w:sz w:val="18"/>
        </w:rPr>
        <w:t>IIBA BABOK Guide v3 - Section 10.45: Survey or Questionnaire &amp; Section 10.25: Interviews</w:t>
        <w:br/>
      </w:r>
    </w:p>
    <w:p>
      <w:pPr>
        <w:spacing w:before="160" w:after="40"/>
      </w:pPr>
      <w:r>
        <w:rPr>
          <w:b/>
          <w:color w:val="1F4E79"/>
          <w:sz w:val="20"/>
        </w:rPr>
        <w:t xml:space="preserve">[Q033] Câu 13: </w:t>
      </w:r>
      <w:r>
        <w:rPr>
          <w:b/>
          <w:color w:val="008000"/>
          <w:sz w:val="21"/>
        </w:rPr>
        <w:t>ĐÁP ÁN ĐÚNG: C</w:t>
        <w:br/>
      </w:r>
    </w:p>
    <w:p>
      <w:pPr>
        <w:spacing w:after="80"/>
        <w:ind w:left="288"/>
      </w:pPr>
      <w:r>
        <w:rPr>
          <w:b/>
          <w:sz w:val="19"/>
        </w:rPr>
        <w:t xml:space="preserve">• Giải thích lý do đúng: </w:t>
      </w:r>
      <w:r>
        <w:rPr>
          <w:sz w:val="19"/>
        </w:rPr>
        <w:t>Khi hai phòng ban có góc nhìn đối nghịch, BA không chọn phe theo cảm tính mà đóng vai trò người phân tích khách quan (Objective Analyst). Đưa ra số liệu chi phí logistics hoàn trả so với rủi ro thất thoát giúp chuyển cuộc tranh luận từ cảm xúc sang bài toán kinh tế cụ thể.</w:t>
        <w:br/>
      </w:r>
      <w:r>
        <w:rPr>
          <w:b/>
          <w:sz w:val="19"/>
        </w:rPr>
        <w:t>• Phân tích đáp án sai:</w:t>
        <w:br/>
      </w:r>
      <w:r>
        <w:rPr>
          <w:sz w:val="18"/>
        </w:rPr>
        <w:t xml:space="preserve">   - Lựa chọn A: Ủng hộ cảm tính dễ dẫn đến lỗ hổng gian lận tràn lan gây thiệt hại tài chính.</w:t>
        <w:br/>
      </w:r>
      <w:r>
        <w:rPr>
          <w:sz w:val="18"/>
        </w:rPr>
        <w:t xml:space="preserve">   - Lựa chọn B: Ủng hộ cứng nhắc sẽ khiến chi phí logistics thu hồi hàng vượt quá giá trị món hàng, gây lãng phí vô ích.</w:t>
        <w:br/>
      </w:r>
      <w:r>
        <w:rPr>
          <w:sz w:val="18"/>
        </w:rPr>
        <w:t xml:space="preserve">   - Lựa chọn D: Đầu hàng và bỏ tính năng làm triệt tiêu giá trị mà chuyển đổi số mang lại.</w:t>
        <w:br/>
      </w:r>
      <w:r>
        <w:rPr>
          <w:b/>
          <w:sz w:val="19"/>
        </w:rPr>
        <w:t xml:space="preserve">• Kiến thức trọng tâm: </w:t>
      </w:r>
      <w:r>
        <w:rPr>
          <w:sz w:val="19"/>
        </w:rPr>
        <w:t>Giải quyết mâu thuẫn yêu cầu (Conflict Resolution) dựa trên phân tích dữ liệu thực tế</w:t>
        <w:br/>
      </w:r>
      <w:r>
        <w:rPr>
          <w:b/>
          <w:sz w:val="19"/>
        </w:rPr>
        <w:t xml:space="preserve">• Bài học ghi nhớ: </w:t>
      </w:r>
      <w:r>
        <w:rPr>
          <w:sz w:val="19"/>
        </w:rPr>
        <w:t>Khi có xung đột giữa các bên, hãy để dữ liệu khách quan lên tiếng thay vì tranh cãi bằng quan điểm cá nhân.</w:t>
        <w:br/>
      </w:r>
      <w:r>
        <w:rPr>
          <w:b/>
          <w:sz w:val="19"/>
        </w:rPr>
        <w:t xml:space="preserve">• Tài liệu tham khảo: </w:t>
      </w:r>
      <w:r>
        <w:rPr>
          <w:i/>
          <w:color w:val="004586"/>
          <w:sz w:val="18"/>
        </w:rPr>
        <w:t>IIBA BABOK Guide v3 - Section 9.4: Facilitation and Negotiation</w:t>
        <w:br/>
      </w:r>
    </w:p>
    <w:p>
      <w:pPr>
        <w:spacing w:before="160" w:after="40"/>
      </w:pPr>
      <w:r>
        <w:rPr>
          <w:b/>
          <w:color w:val="1F4E79"/>
          <w:sz w:val="20"/>
        </w:rPr>
        <w:t xml:space="preserve">[Q034] Câu 14: </w:t>
      </w:r>
      <w:r>
        <w:rPr>
          <w:b/>
          <w:color w:val="008000"/>
          <w:sz w:val="21"/>
        </w:rPr>
        <w:t>ĐÁP ÁN ĐÚNG: B</w:t>
        <w:br/>
      </w:r>
    </w:p>
    <w:p>
      <w:pPr>
        <w:spacing w:after="80"/>
        <w:ind w:left="288"/>
      </w:pPr>
      <w:r>
        <w:rPr>
          <w:b/>
          <w:sz w:val="19"/>
        </w:rPr>
        <w:t xml:space="preserve">• Giải thích lý do đúng: </w:t>
      </w:r>
      <w:r>
        <w:rPr>
          <w:sz w:val="19"/>
        </w:rPr>
        <w:t>Các cụm từ 'thân thiện', 'nhanh chóng', 'dễ dùng' là những bẫy mơ hồ (Ambiguity) phổ biến nhất trong thu thập yêu cầu. Yêu cầu phần mềm bắt buộc phải đạt tiêu chí 'Verifiable' (Kiểm chứng được). BA phải chuyển hóa các mong muốn cảm tính thành các chỉ số kỹ thuật đo lường được (Metrics).</w:t>
        <w:br/>
      </w:r>
      <w:r>
        <w:rPr>
          <w:b/>
          <w:sz w:val="19"/>
        </w:rPr>
        <w:t>• Phân tích đáp án sai:</w:t>
        <w:br/>
      </w:r>
      <w:r>
        <w:rPr>
          <w:sz w:val="18"/>
        </w:rPr>
        <w:t xml:space="preserve">   - Lựa chọn A: Đưa yêu cầu mơ hồ vào SRS sẽ khiến Tester không thể viết test case nghiệm thu và Dev không biết làm thế nào cho vừa lòng khách hàng.</w:t>
        <w:br/>
      </w:r>
      <w:r>
        <w:rPr>
          <w:sz w:val="18"/>
        </w:rPr>
        <w:t xml:space="preserve">   - Lựa chọn C: Tự ý đặt ra con số viễn tưởng không có căn cứ kỹ thuật.</w:t>
        <w:br/>
      </w:r>
      <w:r>
        <w:rPr>
          <w:sz w:val="18"/>
        </w:rPr>
        <w:t xml:space="preserve">   - Lựa chọn D: Đẩy trách nhiệm cho Dev sẽ dẫn đến tranh cãi gay gắt khi bàn giao sản phẩm.</w:t>
        <w:br/>
      </w:r>
      <w:r>
        <w:rPr>
          <w:b/>
          <w:sz w:val="19"/>
        </w:rPr>
        <w:t xml:space="preserve">• Kiến thức trọng tâm: </w:t>
      </w:r>
      <w:r>
        <w:rPr>
          <w:sz w:val="19"/>
        </w:rPr>
        <w:t>Tiêu chí đo lường được và kiểm chứng được của yêu cầu (Verifiability &amp; Measurability)</w:t>
        <w:br/>
      </w:r>
      <w:r>
        <w:rPr>
          <w:b/>
          <w:sz w:val="19"/>
        </w:rPr>
        <w:t xml:space="preserve">• Bài học ghi nhớ: </w:t>
      </w:r>
      <w:r>
        <w:rPr>
          <w:sz w:val="19"/>
        </w:rPr>
        <w:t>Không bao giờ để từ ngữ định tính cảm tính tồn tại trong tài liệu yêu cầu; hãy luôn lượng hóa bằng con số cụ thể.</w:t>
        <w:br/>
      </w:r>
      <w:r>
        <w:rPr>
          <w:b/>
          <w:sz w:val="19"/>
        </w:rPr>
        <w:t xml:space="preserve">• Tài liệu tham khảo: </w:t>
      </w:r>
      <w:r>
        <w:rPr>
          <w:i/>
          <w:color w:val="004586"/>
          <w:sz w:val="18"/>
        </w:rPr>
        <w:t>IIBA BABOK Guide v3 - Section 7.2: Verify Requirements</w:t>
        <w:br/>
      </w:r>
    </w:p>
    <w:p>
      <w:pPr>
        <w:spacing w:before="160" w:after="40"/>
      </w:pPr>
      <w:r>
        <w:rPr>
          <w:b/>
          <w:color w:val="1F4E79"/>
          <w:sz w:val="20"/>
        </w:rPr>
        <w:t xml:space="preserve">[Q035] Câu 15: </w:t>
      </w:r>
      <w:r>
        <w:rPr>
          <w:b/>
          <w:color w:val="008000"/>
          <w:sz w:val="21"/>
        </w:rPr>
        <w:t>ĐÁP ÁN ĐÚNG: C</w:t>
        <w:br/>
      </w:r>
    </w:p>
    <w:p>
      <w:pPr>
        <w:spacing w:after="80"/>
        <w:ind w:left="288"/>
      </w:pPr>
      <w:r>
        <w:rPr>
          <w:b/>
          <w:sz w:val="19"/>
        </w:rPr>
        <w:t xml:space="preserve">• Giải thích lý do đúng: </w:t>
      </w:r>
      <w:r>
        <w:rPr>
          <w:sz w:val="19"/>
        </w:rPr>
        <w:t>Kỹ thuật giao tiếp 'Yes, and...' kết hợp với quản lý kỳ vọng (Expectation Management): Ghi nhận giá trị của ý tưởng, giải thích rõ ràng và lịch sự về ràng buộc thời gian/kỹ thuật, đưa ra lộ trình khả thi cho giai đoạn tiếp theo (Roadmap Phase 2) thay vì nói 'Không' cộc lốc hoặc hứa suông.</w:t>
        <w:br/>
      </w:r>
      <w:r>
        <w:rPr>
          <w:b/>
          <w:sz w:val="19"/>
        </w:rPr>
        <w:t>• Phân tích đáp án sai:</w:t>
        <w:br/>
      </w:r>
      <w:r>
        <w:rPr>
          <w:sz w:val="18"/>
        </w:rPr>
        <w:t xml:space="preserve">   - Lựa chọn A: Hứa bừa (Over-promising) khi biết chắc không làm kịp là nguyên nhân số 1 dẫn đến vỡ trận dự án và mất uy tín.</w:t>
        <w:br/>
      </w:r>
      <w:r>
        <w:rPr>
          <w:sz w:val="18"/>
        </w:rPr>
        <w:t xml:space="preserve">   - Lựa chọn B: Thái độ thô lỗ, thiếu tôn trọng lãnh đạo và làm đứt gãy mối quan hệ hợp tác.</w:t>
        <w:br/>
      </w:r>
      <w:r>
        <w:rPr>
          <w:sz w:val="18"/>
        </w:rPr>
        <w:t xml:space="preserve">   - Lựa chọn D: Đùn đẩy trách nhiệm làm xấu hình ảnh chuyên nghiệp của BA.</w:t>
        <w:br/>
      </w:r>
      <w:r>
        <w:rPr>
          <w:b/>
          <w:sz w:val="19"/>
        </w:rPr>
        <w:t xml:space="preserve">• Kiến thức trọng tâm: </w:t>
      </w:r>
      <w:r>
        <w:rPr>
          <w:sz w:val="19"/>
        </w:rPr>
        <w:t>Kỹ năng quản lý kỳ vọng (Expectation Management) và nghệ thuật từ chối tích cực</w:t>
        <w:br/>
      </w:r>
      <w:r>
        <w:rPr>
          <w:b/>
          <w:sz w:val="19"/>
        </w:rPr>
        <w:t xml:space="preserve">• Bài học ghi nhớ: </w:t>
      </w:r>
      <w:r>
        <w:rPr>
          <w:sz w:val="19"/>
        </w:rPr>
        <w:t>Nói 'Không' với một yêu cầu không có nghĩa là bác bỏ nó vĩnh viễn, mà là định vị nó vào đúng thời điểm khả thi.</w:t>
        <w:br/>
      </w:r>
      <w:r>
        <w:rPr>
          <w:b/>
          <w:sz w:val="19"/>
        </w:rPr>
        <w:t xml:space="preserve">• Tài liệu tham khảo: </w:t>
      </w:r>
      <w:r>
        <w:rPr>
          <w:i/>
          <w:color w:val="004586"/>
          <w:sz w:val="18"/>
        </w:rPr>
        <w:t>IIBA BABOK Guide v3 - Section 9.4 &amp; 9.5: Communication &amp; Negotiation</w:t>
        <w:br/>
      </w:r>
    </w:p>
    <w:p>
      <w:pPr>
        <w:spacing w:before="160" w:after="40"/>
      </w:pPr>
      <w:r>
        <w:rPr>
          <w:b/>
          <w:color w:val="1F4E79"/>
          <w:sz w:val="20"/>
        </w:rPr>
        <w:t xml:space="preserve">[Q036] Câu 16: </w:t>
      </w:r>
      <w:r>
        <w:rPr>
          <w:b/>
          <w:color w:val="008000"/>
          <w:sz w:val="21"/>
        </w:rPr>
        <w:t>ĐÁP ÁN ĐÚNG: B</w:t>
        <w:br/>
      </w:r>
    </w:p>
    <w:p>
      <w:pPr>
        <w:spacing w:after="80"/>
        <w:ind w:left="288"/>
      </w:pPr>
      <w:r>
        <w:rPr>
          <w:b/>
          <w:sz w:val="19"/>
        </w:rPr>
        <w:t xml:space="preserve">• Giải thích lý do đúng: </w:t>
      </w:r>
      <w:r>
        <w:rPr>
          <w:sz w:val="19"/>
        </w:rPr>
        <w:t>Kháng cự thay đổi (Resistance to Change) thường bắt nguồn từ tâm lý lo sợ (Fear of the Unknown, fear of obsolescence). Áp dụng nguyên lý Quản trị sự thay đổi (Change Management): Thấu hiểu, biến 'kẻ thù' thành 'đồng minh' bằng cách tôn trọng kinh nghiệm và trao cho họ vai trò dẫn dắt quá trình đổi mới.</w:t>
        <w:br/>
      </w:r>
      <w:r>
        <w:rPr>
          <w:b/>
          <w:sz w:val="19"/>
        </w:rPr>
        <w:t>• Phân tích đáp án sai:</w:t>
        <w:br/>
      </w:r>
      <w:r>
        <w:rPr>
          <w:sz w:val="18"/>
        </w:rPr>
        <w:t xml:space="preserve">   - Lựa chọn A: Leo thang căng thẳng chỉ làm tăng tính chống đối ngầm và gây xáo trộn tổ chức.</w:t>
        <w:br/>
      </w:r>
      <w:r>
        <w:rPr>
          <w:sz w:val="18"/>
        </w:rPr>
        <w:t xml:space="preserve">   - Lựa chọn C: Áp đặt quy trình lý thuyết sẽ thất bại thảm hại khi không khớp với thực tế đặc thù của nhà máy.</w:t>
        <w:br/>
      </w:r>
      <w:r>
        <w:rPr>
          <w:sz w:val="18"/>
        </w:rPr>
        <w:t xml:space="preserve">   - Lựa chọn D: Hành vi vi phạm nghiêm trọng đạo đức nghề nghiệp và pháp lý doanh nghiệp.</w:t>
        <w:br/>
      </w:r>
      <w:r>
        <w:rPr>
          <w:b/>
          <w:sz w:val="19"/>
        </w:rPr>
        <w:t xml:space="preserve">• Kiến thức trọng tâm: </w:t>
      </w:r>
      <w:r>
        <w:rPr>
          <w:sz w:val="19"/>
        </w:rPr>
        <w:t>Quản trị sự kháng cự thay đổi (Managing Resistance to Change)</w:t>
        <w:br/>
      </w:r>
      <w:r>
        <w:rPr>
          <w:b/>
          <w:sz w:val="19"/>
        </w:rPr>
        <w:t xml:space="preserve">• Bài học ghi nhớ: </w:t>
      </w:r>
      <w:r>
        <w:rPr>
          <w:sz w:val="19"/>
        </w:rPr>
        <w:t>Thành công của dự án CNTT phụ thuộc 20% vào công nghệ và 80% vào con người và sự đón nhận thay đổi.</w:t>
        <w:br/>
      </w:r>
      <w:r>
        <w:rPr>
          <w:b/>
          <w:sz w:val="19"/>
        </w:rPr>
        <w:t xml:space="preserve">• Tài liệu tham khảo: </w:t>
      </w:r>
      <w:r>
        <w:rPr>
          <w:i/>
          <w:color w:val="004586"/>
          <w:sz w:val="18"/>
        </w:rPr>
        <w:t>IIBA BABOK Guide v3 - Section 6.3: Assess Risks &amp; Prosci ADKAR Model</w:t>
        <w:br/>
      </w:r>
    </w:p>
    <w:p>
      <w:pPr>
        <w:spacing w:before="160" w:after="40"/>
      </w:pPr>
      <w:r>
        <w:rPr>
          <w:b/>
          <w:color w:val="1F4E79"/>
          <w:sz w:val="20"/>
        </w:rPr>
        <w:t xml:space="preserve">[Q037] Câu 17: </w:t>
      </w:r>
      <w:r>
        <w:rPr>
          <w:b/>
          <w:color w:val="008000"/>
          <w:sz w:val="21"/>
        </w:rPr>
        <w:t>ĐÁP ÁN ĐÚNG: C</w:t>
        <w:br/>
      </w:r>
    </w:p>
    <w:p>
      <w:pPr>
        <w:spacing w:after="80"/>
        <w:ind w:left="288"/>
      </w:pPr>
      <w:r>
        <w:rPr>
          <w:b/>
          <w:sz w:val="19"/>
        </w:rPr>
        <w:t xml:space="preserve">• Giải thích lý do đúng: </w:t>
      </w:r>
      <w:r>
        <w:rPr>
          <w:sz w:val="19"/>
        </w:rPr>
        <w:t>Kỹ thuật 'Silent Brainwriting / Sticky Notes' là công cụ kinh điển của Facilitator để vô hiệu hóa sự lấn át của những cá nhân có tiếng nói quá lớn (Dominant Voices) và bảo vệ những người hướng nội hoặc cấp dưới e ngại sếp. Khi viết ra giấy ẩn danh, mọi ý kiến đều có trọng lượng bình đẳng như nhau.</w:t>
        <w:br/>
      </w:r>
      <w:r>
        <w:rPr>
          <w:b/>
          <w:sz w:val="19"/>
        </w:rPr>
        <w:t>• Phân tích đáp án sai:</w:t>
        <w:br/>
      </w:r>
      <w:r>
        <w:rPr>
          <w:sz w:val="18"/>
        </w:rPr>
        <w:t xml:space="preserve">   - Lựa chọn A: Gây hấn đối đầu trực diện sẽ tạo ra sự thù địch và phá hỏng buổi làm việc.</w:t>
        <w:br/>
      </w:r>
      <w:r>
        <w:rPr>
          <w:sz w:val="18"/>
        </w:rPr>
        <w:t xml:space="preserve">   - Lựa chọn B: Bỏ cuộc thể hiện sự non nớt và bất lực trong kỹ năng điều phối của BA.</w:t>
        <w:br/>
      </w:r>
      <w:r>
        <w:rPr>
          <w:sz w:val="18"/>
        </w:rPr>
        <w:t xml:space="preserve">   - Lựa chọn D: Buông xuôi sẽ khiến buổi workshop trở thành buổi độc thoại một chiều, làm sai lệch toàn bộ yêu cầu dự án.</w:t>
        <w:br/>
      </w:r>
      <w:r>
        <w:rPr>
          <w:b/>
          <w:sz w:val="19"/>
        </w:rPr>
        <w:t xml:space="preserve">• Kiến thức trọng tâm: </w:t>
      </w:r>
      <w:r>
        <w:rPr>
          <w:sz w:val="19"/>
        </w:rPr>
        <w:t>Kỹ thuật điều phối Workshop đối phó với hiện tượng lấn át (Dominant Personalities)</w:t>
        <w:br/>
      </w:r>
      <w:r>
        <w:rPr>
          <w:b/>
          <w:sz w:val="19"/>
        </w:rPr>
        <w:t xml:space="preserve">• Bài học ghi nhớ: </w:t>
      </w:r>
      <w:r>
        <w:rPr>
          <w:sz w:val="19"/>
        </w:rPr>
        <w:t>Người điều phối xuất sắc không để bất kỳ một cá nhân nào độc chiếm diễn đàn, mà tạo cấu trúc để người rụt rè nhất cũng được lên tiếng.</w:t>
        <w:br/>
      </w:r>
      <w:r>
        <w:rPr>
          <w:b/>
          <w:sz w:val="19"/>
        </w:rPr>
        <w:t xml:space="preserve">• Tài liệu tham khảo: </w:t>
      </w:r>
      <w:r>
        <w:rPr>
          <w:i/>
          <w:color w:val="004586"/>
          <w:sz w:val="18"/>
        </w:rPr>
        <w:t>IIBA BABOK Guide v3 - Section 10.5: Brainstorming &amp; Section 10.50: Workshops</w:t>
        <w:br/>
      </w:r>
    </w:p>
    <w:p>
      <w:pPr>
        <w:spacing w:before="160" w:after="40"/>
      </w:pPr>
      <w:r>
        <w:rPr>
          <w:b/>
          <w:color w:val="1F4E79"/>
          <w:sz w:val="20"/>
        </w:rPr>
        <w:t xml:space="preserve">[Q038] Câu 18: </w:t>
      </w:r>
      <w:r>
        <w:rPr>
          <w:b/>
          <w:color w:val="008000"/>
          <w:sz w:val="21"/>
        </w:rPr>
        <w:t>ĐÁP ÁN ĐÚNG: B</w:t>
        <w:br/>
      </w:r>
    </w:p>
    <w:p>
      <w:pPr>
        <w:spacing w:after="80"/>
        <w:ind w:left="288"/>
      </w:pPr>
      <w:r>
        <w:rPr>
          <w:b/>
          <w:sz w:val="19"/>
        </w:rPr>
        <w:t xml:space="preserve">• Giải thích lý do đúng: </w:t>
      </w:r>
      <w:r>
        <w:rPr>
          <w:sz w:val="19"/>
        </w:rPr>
        <w:t>Khi stakeholder liên tục đổi ý, giải pháp duy nhất là 'Hành chính hóa và lượng hóa tác động' bằng quy trình Baseline &amp; Change Control. Khi khách hàng hiểu rằng mỗi lần đổi ý đồng nghĩa với việc ngân sách tăng lên và ngày ra mắt sản phẩm bị lùi lại, họ sẽ phải cân nhắc kỹ lưỡng và có trách nhiệm hơn với các quyết định của mình.</w:t>
        <w:br/>
      </w:r>
      <w:r>
        <w:rPr>
          <w:b/>
          <w:sz w:val="19"/>
        </w:rPr>
        <w:t>• Phân tích đáp án sai:</w:t>
        <w:br/>
      </w:r>
      <w:r>
        <w:rPr>
          <w:sz w:val="18"/>
        </w:rPr>
        <w:t xml:space="preserve">   - Lựa chọn A: Cắt đứt liên lạc là hành vi thiếu chuyên nghiệp và vi phạm hợp đồng dịch vụ.</w:t>
        <w:br/>
      </w:r>
      <w:r>
        <w:rPr>
          <w:sz w:val="18"/>
        </w:rPr>
        <w:t xml:space="preserve">   - Lựa chọn C: Bắt đội Dev tăng ca vô lý sẽ làm kiệt sức đội ngũ (Burnout) và dẫn đến nghỉ việc hàng loạt.</w:t>
        <w:br/>
      </w:r>
      <w:r>
        <w:rPr>
          <w:sz w:val="18"/>
        </w:rPr>
        <w:t xml:space="preserve">   - Lựa chọn D: Tự ý làm mà không có sự thống nhất sẽ bị khách hàng từ chối nghiệm thu khi bàn giao.</w:t>
        <w:br/>
      </w:r>
      <w:r>
        <w:rPr>
          <w:b/>
          <w:sz w:val="19"/>
        </w:rPr>
        <w:t xml:space="preserve">• Kiến thức trọng tâm: </w:t>
      </w:r>
      <w:r>
        <w:rPr>
          <w:sz w:val="19"/>
        </w:rPr>
        <w:t>Thiết lập Baseline và quản lý yêu cầu thay đổi liên tục (Requirements Baseline &amp; Scope Control)</w:t>
        <w:br/>
      </w:r>
      <w:r>
        <w:rPr>
          <w:b/>
          <w:sz w:val="19"/>
        </w:rPr>
        <w:t xml:space="preserve">• Bài học ghi nhớ: </w:t>
      </w:r>
      <w:r>
        <w:rPr>
          <w:sz w:val="19"/>
        </w:rPr>
        <w:t>Sự tự do thay đổi yêu cầu phải đi đôi với trách nhiệm về ngân sách và tiến độ; BA là người giữ vững cán cân đó.</w:t>
        <w:br/>
      </w:r>
      <w:r>
        <w:rPr>
          <w:b/>
          <w:sz w:val="19"/>
        </w:rPr>
        <w:t xml:space="preserve">• Tài liệu tham khảo: </w:t>
      </w:r>
      <w:r>
        <w:rPr>
          <w:i/>
          <w:color w:val="004586"/>
          <w:sz w:val="18"/>
        </w:rPr>
        <w:t>IIBA BABOK Guide v3 - Section 5.3: Approve Requirements &amp; Section 5.4: Assess Requirements Changes</w:t>
        <w:br/>
      </w:r>
    </w:p>
    <w:p>
      <w:pPr>
        <w:spacing w:before="160" w:after="40"/>
      </w:pPr>
      <w:r>
        <w:rPr>
          <w:b/>
          <w:color w:val="1F4E79"/>
          <w:sz w:val="20"/>
        </w:rPr>
        <w:t xml:space="preserve">[Q039] Câu 19: </w:t>
      </w:r>
      <w:r>
        <w:rPr>
          <w:b/>
          <w:color w:val="008000"/>
          <w:sz w:val="21"/>
        </w:rPr>
        <w:t>ĐÁP ÁN ĐÚNG: C</w:t>
        <w:br/>
      </w:r>
    </w:p>
    <w:p>
      <w:pPr>
        <w:spacing w:after="80"/>
        <w:ind w:left="288"/>
      </w:pPr>
      <w:r>
        <w:rPr>
          <w:b/>
          <w:sz w:val="19"/>
        </w:rPr>
        <w:t xml:space="preserve">• Giải thích lý do đúng: </w:t>
      </w:r>
      <w:r>
        <w:rPr>
          <w:sz w:val="19"/>
        </w:rPr>
        <w:t>Theo BABOK v3 (Task 3.2 - Plan Stakeholder Engagement), thiếu sót lớn nhất của BA giai đoạn đầu là không vẽ được bản đồ stakeholder toàn diện (Stakeholder Matrix). Quy trình tính lương không bao giờ chỉ thuộc riêng về HR mà điểm cuối luôn đổ về Kế toán tài chính và Thuế. Bỏ sót stakeholder chính yếu dẫn đến việc thiếu toàn bộ một mảng nghiệp vụ sống còn.</w:t>
        <w:br/>
      </w:r>
      <w:r>
        <w:rPr>
          <w:b/>
          <w:sz w:val="19"/>
        </w:rPr>
        <w:t>• Phân tích đáp án sai:</w:t>
        <w:br/>
      </w:r>
      <w:r>
        <w:rPr>
          <w:sz w:val="18"/>
        </w:rPr>
        <w:t xml:space="preserve">   - Lựa chọn A: Đội Dev làm đúng theo tài liệu BA viết, lỗi không nằm ở khâu viết code.</w:t>
        <w:br/>
      </w:r>
      <w:r>
        <w:rPr>
          <w:sz w:val="18"/>
        </w:rPr>
        <w:t xml:space="preserve">   - Lựa chọn B: Phòng Kế toán yêu cầu hoàn toàn chính đáng vì nếu không có Cost Center và định dạng Thuế thì doanh nghiệp vi phạm luật tài chính.</w:t>
        <w:br/>
      </w:r>
      <w:r>
        <w:rPr>
          <w:sz w:val="18"/>
        </w:rPr>
        <w:t xml:space="preserve">   - Lựa chọn D: Không liên quan đến hệ điều hành máy tính.</w:t>
        <w:br/>
      </w:r>
      <w:r>
        <w:rPr>
          <w:b/>
          <w:sz w:val="19"/>
        </w:rPr>
        <w:t xml:space="preserve">• Kiến thức trọng tâm: </w:t>
      </w:r>
      <w:r>
        <w:rPr>
          <w:sz w:val="19"/>
        </w:rPr>
        <w:t>Nhận diện bên liên quan toàn diện theo chuỗi giá trị (End-to-End Stakeholder Identification)</w:t>
        <w:br/>
      </w:r>
      <w:r>
        <w:rPr>
          <w:b/>
          <w:sz w:val="19"/>
        </w:rPr>
        <w:t xml:space="preserve">• Bài học ghi nhớ: </w:t>
      </w:r>
      <w:r>
        <w:rPr>
          <w:sz w:val="19"/>
        </w:rPr>
        <w:t>Một quy trình nghiệp vụ không bao giờ dừng lại ở ranh giới một phòng ban; BA phải truy vết dòng chảy dữ liệu đến điểm cuối cùng.</w:t>
        <w:br/>
      </w:r>
      <w:r>
        <w:rPr>
          <w:b/>
          <w:sz w:val="19"/>
        </w:rPr>
        <w:t xml:space="preserve">• Tài liệu tham khảo: </w:t>
      </w:r>
      <w:r>
        <w:rPr>
          <w:i/>
          <w:color w:val="004586"/>
          <w:sz w:val="18"/>
        </w:rPr>
        <w:t>IIBA BABOK Guide v3 - Section 3.2: Plan Stakeholder Engagement</w:t>
        <w:br/>
      </w:r>
    </w:p>
    <w:p>
      <w:pPr>
        <w:spacing w:before="160" w:after="40"/>
      </w:pPr>
      <w:r>
        <w:rPr>
          <w:b/>
          <w:color w:val="1F4E79"/>
          <w:sz w:val="20"/>
        </w:rPr>
        <w:t xml:space="preserve">[Q040] Câu 20: </w:t>
      </w:r>
      <w:r>
        <w:rPr>
          <w:b/>
          <w:color w:val="008000"/>
          <w:sz w:val="21"/>
        </w:rPr>
        <w:t>ĐÁP ÁN ĐÚNG: B</w:t>
        <w:br/>
      </w:r>
    </w:p>
    <w:p>
      <w:pPr>
        <w:spacing w:after="80"/>
        <w:ind w:left="288"/>
      </w:pPr>
      <w:r>
        <w:rPr>
          <w:b/>
          <w:sz w:val="19"/>
        </w:rPr>
        <w:t xml:space="preserve">• Giải thích lý do đúng: </w:t>
      </w:r>
      <w:r>
        <w:rPr>
          <w:sz w:val="19"/>
        </w:rPr>
        <w:t>Trong giao tiếp và Elicitation, ngôn ngữ phi ngôn ngữ (Non-verbal communication: ánh mắt, cử chỉ, sự ngập ngừng) thường phản ánh sự thật chuẩn xác hơn lời nói xã giao khi có mặt cấp trên (Authority Bias). Người làm BA giỏi phải có độ nhạy cảm tâm lý để nhận diện rào cản và tạo môi trường an toàn về tâm lý (Psychological Safety) cho người dùng chia sẻ.</w:t>
        <w:br/>
      </w:r>
      <w:r>
        <w:rPr>
          <w:b/>
          <w:sz w:val="19"/>
        </w:rPr>
        <w:t>• Phân tích đáp án sai:</w:t>
        <w:br/>
      </w:r>
      <w:r>
        <w:rPr>
          <w:sz w:val="18"/>
        </w:rPr>
        <w:t xml:space="preserve">   - Lựa chọn A: Chỉ nghe bề mặt lời nói mà bỏ qua các tín hiệu mâu thuẫn là sai lầm nguy hiểm của BA thiếu nhạy bén.</w:t>
        <w:br/>
      </w:r>
      <w:r>
        <w:rPr>
          <w:sz w:val="18"/>
        </w:rPr>
        <w:t xml:space="preserve">   - Lựa chọn C: Chỉ trích lãnh đạo trước mặt nhân viên là hành vi giao tiếp thiếu khôn ngoan và thiếu chuyên nghiệp.</w:t>
        <w:br/>
      </w:r>
      <w:r>
        <w:rPr>
          <w:sz w:val="18"/>
        </w:rPr>
        <w:t xml:space="preserve">   - Lựa chọn D: Báo cáo nhân viên không trung thực là hiểu sai hoàn toàn tâm lý hành vi tổ chức.</w:t>
        <w:br/>
      </w:r>
      <w:r>
        <w:rPr>
          <w:b/>
          <w:sz w:val="19"/>
        </w:rPr>
        <w:t xml:space="preserve">• Kiến thức trọng tâm: </w:t>
      </w:r>
      <w:r>
        <w:rPr>
          <w:sz w:val="19"/>
        </w:rPr>
        <w:t>Kỹ năng đọc ngôn ngữ cơ thể và tạo môi trường an toàn tâm lý (Psychological Safety in Elicitation)</w:t>
        <w:br/>
      </w:r>
      <w:r>
        <w:rPr>
          <w:b/>
          <w:sz w:val="19"/>
        </w:rPr>
        <w:t xml:space="preserve">• Bài học ghi nhớ: </w:t>
      </w:r>
      <w:r>
        <w:rPr>
          <w:sz w:val="19"/>
        </w:rPr>
        <w:t>Lời nói có thể che giấu sự thật, nhưng ánh mắt và hành vi vô thức của người dùng luôn nói lên vấn đề thực sự.</w:t>
        <w:br/>
      </w:r>
      <w:r>
        <w:rPr>
          <w:b/>
          <w:sz w:val="19"/>
        </w:rPr>
        <w:t xml:space="preserve">• Tài liệu tham khảo: </w:t>
      </w:r>
      <w:r>
        <w:rPr>
          <w:i/>
          <w:color w:val="004586"/>
          <w:sz w:val="18"/>
        </w:rPr>
        <w:t>IIBA BABOK Guide v3 - Section 9.2: Communication Skills &amp; Section 10.31: Observation</w:t>
        <w:br/>
      </w:r>
    </w:p>
    <w:p>
      <w:r>
        <w:br w:type="page"/>
      </w:r>
    </w:p>
    <w:p>
      <w:pPr>
        <w:pStyle w:val="Heading2"/>
      </w:pPr>
      <w:r>
        <w:t>ĐÁP ÁN &amp; GIẢI THÍCH ĐỀ 3 — REQUIREMENTS ENGINEERING VÀ REQUIREMENTS MANAGEMENT</w:t>
      </w:r>
    </w:p>
    <w:p>
      <w:pPr>
        <w:spacing w:before="160" w:after="40"/>
      </w:pPr>
      <w:r>
        <w:rPr>
          <w:b/>
          <w:color w:val="1F4E79"/>
          <w:sz w:val="20"/>
        </w:rPr>
        <w:t xml:space="preserve">[Q041] Câu 1: </w:t>
      </w:r>
      <w:r>
        <w:rPr>
          <w:b/>
          <w:color w:val="008000"/>
          <w:sz w:val="21"/>
        </w:rPr>
        <w:t>ĐÁP ÁN ĐÚNG: B</w:t>
        <w:br/>
      </w:r>
    </w:p>
    <w:p>
      <w:pPr>
        <w:spacing w:after="80"/>
        <w:ind w:left="288"/>
      </w:pPr>
      <w:r>
        <w:rPr>
          <w:b/>
          <w:sz w:val="19"/>
        </w:rPr>
        <w:t xml:space="preserve">• Giải thích lý do đúng: </w:t>
      </w:r>
      <w:r>
        <w:rPr>
          <w:sz w:val="19"/>
        </w:rPr>
        <w:t>BRD (Business Requirements Document) giải thích góc nhìn kinh doanh cấp cao (mục tiêu, phạm vi dự án, ROI, đối tượng hưởng lợi). SRS (Software Requirements Specification) là đặc tả kỹ thuật chi tiết hướng tới đội ngũ kỹ thuật và QA (mô tả chức năng, ca sử dụng, ràng buộc hệ thống, giao diện, API, NFR).</w:t>
        <w:br/>
      </w:r>
      <w:r>
        <w:rPr>
          <w:b/>
          <w:sz w:val="19"/>
        </w:rPr>
        <w:t>• Phân tích đáp án sai:</w:t>
        <w:br/>
      </w:r>
      <w:r>
        <w:rPr>
          <w:sz w:val="18"/>
        </w:rPr>
        <w:t xml:space="preserve">   - Lựa chọn A: BRD do BA viết cho stakeholder kinh doanh; SRS do BA/SA viết cho đội phát triển và kiểm thử.</w:t>
        <w:br/>
      </w:r>
      <w:r>
        <w:rPr>
          <w:sz w:val="18"/>
        </w:rPr>
        <w:t xml:space="preserve">   - Lựa chọn C: Không có quy định về thời gian dự án đối với việc sử dụng BRD hay SRS.</w:t>
        <w:br/>
      </w:r>
      <w:r>
        <w:rPr>
          <w:sz w:val="18"/>
        </w:rPr>
        <w:t xml:space="preserve">   - Lựa chọn D: Cả hai tài liệu đều không chứa mã nguồn phần mềm.</w:t>
        <w:br/>
      </w:r>
      <w:r>
        <w:rPr>
          <w:b/>
          <w:sz w:val="19"/>
        </w:rPr>
        <w:t xml:space="preserve">• Kiến thức trọng tâm: </w:t>
      </w:r>
      <w:r>
        <w:rPr>
          <w:sz w:val="19"/>
        </w:rPr>
        <w:t>Phân biệt Business Requirements Document (BRD) và Software Requirements Specification (SRS)</w:t>
        <w:br/>
      </w:r>
      <w:r>
        <w:rPr>
          <w:b/>
          <w:sz w:val="19"/>
        </w:rPr>
        <w:t xml:space="preserve">• Bài học ghi nhớ: </w:t>
      </w:r>
      <w:r>
        <w:rPr>
          <w:sz w:val="19"/>
        </w:rPr>
        <w:t>BRD nói ngôn ngữ của doanh nghiệp (Business Language); SRS nói ngôn ngữ của hệ thống phần mềm (System Behavior).</w:t>
        <w:br/>
      </w:r>
      <w:r>
        <w:rPr>
          <w:b/>
          <w:sz w:val="19"/>
        </w:rPr>
        <w:t xml:space="preserve">• Tài liệu tham khảo: </w:t>
      </w:r>
      <w:r>
        <w:rPr>
          <w:i/>
          <w:color w:val="004586"/>
          <w:sz w:val="18"/>
        </w:rPr>
        <w:t>IEEE 830 / ISO/IEC/IEEE 29148 &amp; BABOK Guide v3 - Chapter 7</w:t>
        <w:br/>
      </w:r>
    </w:p>
    <w:p>
      <w:pPr>
        <w:spacing w:before="160" w:after="40"/>
      </w:pPr>
      <w:r>
        <w:rPr>
          <w:b/>
          <w:color w:val="1F4E79"/>
          <w:sz w:val="20"/>
        </w:rPr>
        <w:t xml:space="preserve">[Q042] Câu 2: </w:t>
      </w:r>
      <w:r>
        <w:rPr>
          <w:b/>
          <w:color w:val="008000"/>
          <w:sz w:val="21"/>
        </w:rPr>
        <w:t>ĐÁP ÁN ĐÚNG: B</w:t>
        <w:br/>
      </w:r>
    </w:p>
    <w:p>
      <w:pPr>
        <w:spacing w:after="80"/>
        <w:ind w:left="288"/>
      </w:pPr>
      <w:r>
        <w:rPr>
          <w:b/>
          <w:sz w:val="19"/>
        </w:rPr>
        <w:t xml:space="preserve">• Giải thích lý do đúng: </w:t>
      </w:r>
      <w:r>
        <w:rPr>
          <w:sz w:val="19"/>
        </w:rPr>
        <w:t>Functional Requirements (FR) mô tả các chức năng hoặc hành vi mà hệ thống phải làm (đăng nhập, in phiếu, gửi email). Non-Functional Requirements (NFR) mô tả các tiêu chuẩn chất lượng, thuộc tính vận hành và ràng buộc kỹ thuật của hệ thống như hiệu năng (performance), bảo mật (security), độ tin cậy (reliability).</w:t>
        <w:br/>
      </w:r>
      <w:r>
        <w:rPr>
          <w:b/>
          <w:sz w:val="19"/>
        </w:rPr>
        <w:t>• Phân tích đáp án sai:</w:t>
        <w:br/>
      </w:r>
      <w:r>
        <w:rPr>
          <w:sz w:val="18"/>
        </w:rPr>
        <w:t xml:space="preserve">   - Lựa chọn A: Đây là Functional Requirement (chức năng đăng nhập).</w:t>
        <w:br/>
      </w:r>
      <w:r>
        <w:rPr>
          <w:sz w:val="18"/>
        </w:rPr>
        <w:t xml:space="preserve">   - Lựa chọn C: Đây là Functional Requirement (chức năng in phiếu).</w:t>
        <w:br/>
      </w:r>
      <w:r>
        <w:rPr>
          <w:sz w:val="18"/>
        </w:rPr>
        <w:t xml:space="preserve">   - Lựa chọn D: Đây là Functional Requirement (chức năng gửi email thông báo).</w:t>
        <w:br/>
      </w:r>
      <w:r>
        <w:rPr>
          <w:b/>
          <w:sz w:val="19"/>
        </w:rPr>
        <w:t xml:space="preserve">• Kiến thức trọng tâm: </w:t>
      </w:r>
      <w:r>
        <w:rPr>
          <w:sz w:val="19"/>
        </w:rPr>
        <w:t>Phân biệt Functional Requirements (FR) và Non-Functional Requirements (NFR)</w:t>
        <w:br/>
      </w:r>
      <w:r>
        <w:rPr>
          <w:b/>
          <w:sz w:val="19"/>
        </w:rPr>
        <w:t xml:space="preserve">• Bài học ghi nhớ: </w:t>
      </w:r>
      <w:r>
        <w:rPr>
          <w:sz w:val="19"/>
        </w:rPr>
        <w:t>FR là 'Hệ thống LÀM GÌ' (What the system does); NFR là 'Hệ thống LÀM ĐIỀU ĐÓ TỐT NHƯ THẾ NÀO' (How well the system behaves).</w:t>
        <w:br/>
      </w:r>
      <w:r>
        <w:rPr>
          <w:b/>
          <w:sz w:val="19"/>
        </w:rPr>
        <w:t xml:space="preserve">• Tài liệu tham khảo: </w:t>
      </w:r>
      <w:r>
        <w:rPr>
          <w:i/>
          <w:color w:val="004586"/>
          <w:sz w:val="18"/>
        </w:rPr>
        <w:t>ISO/IEC 25010 &amp; BABOK Guide v3 - Section 2.3</w:t>
        <w:br/>
      </w:r>
    </w:p>
    <w:p>
      <w:pPr>
        <w:spacing w:before="160" w:after="40"/>
      </w:pPr>
      <w:r>
        <w:rPr>
          <w:b/>
          <w:color w:val="1F4E79"/>
          <w:sz w:val="20"/>
        </w:rPr>
        <w:t xml:space="preserve">[Q043] Câu 3: </w:t>
      </w:r>
      <w:r>
        <w:rPr>
          <w:b/>
          <w:color w:val="008000"/>
          <w:sz w:val="21"/>
        </w:rPr>
        <w:t>ĐÁP ÁN ĐÚNG: B</w:t>
        <w:br/>
      </w:r>
    </w:p>
    <w:p>
      <w:pPr>
        <w:spacing w:after="80"/>
        <w:ind w:left="288"/>
      </w:pPr>
      <w:r>
        <w:rPr>
          <w:b/>
          <w:sz w:val="19"/>
        </w:rPr>
        <w:t xml:space="preserve">• Giải thích lý do đúng: </w:t>
      </w:r>
      <w:r>
        <w:rPr>
          <w:sz w:val="19"/>
        </w:rPr>
        <w:t>Theo BABOK v3 (Section 7.2), đặc tính Atomic yêu cầu mỗi câu/mục yêu cầu là một đơn vị thông tin độc lập, đơn nhất, không gộp lẫn nhiều chức năng hoặc logic khác nhau vào cùng một câu để thuận tiện cho việc đánh giá độ ưu tiên, ước lượng và kiểm thử.</w:t>
        <w:br/>
      </w:r>
      <w:r>
        <w:rPr>
          <w:b/>
          <w:sz w:val="19"/>
        </w:rPr>
        <w:t>• Phân tích đáp án sai:</w:t>
        <w:br/>
      </w:r>
      <w:r>
        <w:rPr>
          <w:sz w:val="18"/>
        </w:rPr>
        <w:t xml:space="preserve">   - Lựa chọn A: Hiểu sai nghĩa đen từ vựng vật lý.</w:t>
        <w:br/>
      </w:r>
      <w:r>
        <w:rPr>
          <w:sz w:val="18"/>
        </w:rPr>
        <w:t xml:space="preserve">   - Lựa chọn C: Độ dài ngắn không quyết định tính atomic; viết càng ngắn gọn, súc tích càng tốt.</w:t>
        <w:br/>
      </w:r>
      <w:r>
        <w:rPr>
          <w:sz w:val="18"/>
        </w:rPr>
        <w:t xml:space="preserve">   - Lựa chọn D: Yêu cầu phải rõ ràng cho mọi stakeholder, không phải cho nhà vật lý.</w:t>
        <w:br/>
      </w:r>
      <w:r>
        <w:rPr>
          <w:b/>
          <w:sz w:val="19"/>
        </w:rPr>
        <w:t xml:space="preserve">• Kiến thức trọng tâm: </w:t>
      </w:r>
      <w:r>
        <w:rPr>
          <w:sz w:val="19"/>
        </w:rPr>
        <w:t>Đặc tính Atomic trong chất lượng yêu cầu phần mềm</w:t>
        <w:br/>
      </w:r>
      <w:r>
        <w:rPr>
          <w:b/>
          <w:sz w:val="19"/>
        </w:rPr>
        <w:t xml:space="preserve">• Bài học ghi nhớ: </w:t>
      </w:r>
      <w:r>
        <w:rPr>
          <w:sz w:val="19"/>
        </w:rPr>
        <w:t>Tránh viết các câu chứa từ nối 'và', 'đồng thời' gộp nhiều tính năng; hãy tách thành từng yêu cầu đơn nguyên.</w:t>
        <w:br/>
      </w:r>
      <w:r>
        <w:rPr>
          <w:b/>
          <w:sz w:val="19"/>
        </w:rPr>
        <w:t xml:space="preserve">• Tài liệu tham khảo: </w:t>
      </w:r>
      <w:r>
        <w:rPr>
          <w:i/>
          <w:color w:val="004586"/>
          <w:sz w:val="18"/>
        </w:rPr>
        <w:t>IIBA BABOK Guide v3 - Section 7.2: Verify Requirements</w:t>
        <w:br/>
      </w:r>
    </w:p>
    <w:p>
      <w:pPr>
        <w:spacing w:before="160" w:after="40"/>
      </w:pPr>
      <w:r>
        <w:rPr>
          <w:b/>
          <w:color w:val="1F4E79"/>
          <w:sz w:val="20"/>
        </w:rPr>
        <w:t xml:space="preserve">[Q044] Câu 4: </w:t>
      </w:r>
      <w:r>
        <w:rPr>
          <w:b/>
          <w:color w:val="008000"/>
          <w:sz w:val="21"/>
        </w:rPr>
        <w:t>ĐÁP ÁN ĐÚNG: A</w:t>
        <w:br/>
      </w:r>
    </w:p>
    <w:p>
      <w:pPr>
        <w:spacing w:after="80"/>
        <w:ind w:left="288"/>
      </w:pPr>
      <w:r>
        <w:rPr>
          <w:b/>
          <w:sz w:val="19"/>
        </w:rPr>
        <w:t xml:space="preserve">• Giải thích lý do đúng: </w:t>
      </w:r>
      <w:r>
        <w:rPr>
          <w:sz w:val="19"/>
        </w:rPr>
        <w:t>Theo BABOK v3 (Tasks 7.2 &amp; 7.3): Verification tập trung vào tính chuẩn mực kỹ thuật (Requirements Quality: Complete, Clear, Consistent, Testable). Validation tập trung vào tính đúng đắn về mục tiêu kinh doanh (Business Value &amp; Stakeholder Needs: Liệu giải pháp này có giải quyết đúng vấn đề của khách hàng hay không?).</w:t>
        <w:br/>
      </w:r>
      <w:r>
        <w:rPr>
          <w:b/>
          <w:sz w:val="19"/>
        </w:rPr>
        <w:t>• Phân tích đáp án sai:</w:t>
        <w:br/>
      </w:r>
      <w:r>
        <w:rPr>
          <w:sz w:val="18"/>
        </w:rPr>
        <w:t xml:space="preserve">   - Lựa chọn B: Cả hai hoạt động đều có sự tham gia của BA, QA và các bên liên quan theo góc nhìn chuyên môn.</w:t>
        <w:br/>
      </w:r>
      <w:r>
        <w:rPr>
          <w:sz w:val="18"/>
        </w:rPr>
        <w:t xml:space="preserve">   - Lựa chọn C: Validation không phải là việc thanh toán tiền hợp đồng.</w:t>
        <w:br/>
      </w:r>
      <w:r>
        <w:rPr>
          <w:sz w:val="18"/>
        </w:rPr>
        <w:t xml:space="preserve">   - Lựa chọn D: Verification và Validation là hai khái niệm hoàn toàn khác biệt nhau trong kỹ nghệ phần mềm.</w:t>
        <w:br/>
      </w:r>
      <w:r>
        <w:rPr>
          <w:b/>
          <w:sz w:val="19"/>
        </w:rPr>
        <w:t xml:space="preserve">• Kiến thức trọng tâm: </w:t>
      </w:r>
      <w:r>
        <w:rPr>
          <w:sz w:val="19"/>
        </w:rPr>
        <w:t>Phân biệt Requirements Verification và Requirements Validation</w:t>
        <w:br/>
      </w:r>
      <w:r>
        <w:rPr>
          <w:b/>
          <w:sz w:val="19"/>
        </w:rPr>
        <w:t xml:space="preserve">• Bài học ghi nhớ: </w:t>
      </w:r>
      <w:r>
        <w:rPr>
          <w:sz w:val="19"/>
        </w:rPr>
        <w:t>Một yêu cầu có thể được viết rất chuẩn mực, không lỗi ngữ pháp (Verified) nhưng lại giải quyết sai bài toán khách hàng cần (Invalid).</w:t>
        <w:br/>
      </w:r>
      <w:r>
        <w:rPr>
          <w:b/>
          <w:sz w:val="19"/>
        </w:rPr>
        <w:t xml:space="preserve">• Tài liệu tham khảo: </w:t>
      </w:r>
      <w:r>
        <w:rPr>
          <w:i/>
          <w:color w:val="004586"/>
          <w:sz w:val="18"/>
        </w:rPr>
        <w:t>IIBA BABOK Guide v3 - Section 7.2 (Verify) &amp; Section 7.3 (Validate)</w:t>
        <w:br/>
      </w:r>
    </w:p>
    <w:p>
      <w:pPr>
        <w:spacing w:before="160" w:after="40"/>
      </w:pPr>
      <w:r>
        <w:rPr>
          <w:b/>
          <w:color w:val="1F4E79"/>
          <w:sz w:val="20"/>
        </w:rPr>
        <w:t xml:space="preserve">[Q045] Câu 5: </w:t>
      </w:r>
      <w:r>
        <w:rPr>
          <w:b/>
          <w:color w:val="008000"/>
          <w:sz w:val="21"/>
        </w:rPr>
        <w:t>ĐÁP ÁN ĐÚNG: B</w:t>
        <w:br/>
      </w:r>
    </w:p>
    <w:p>
      <w:pPr>
        <w:spacing w:after="80"/>
        <w:ind w:left="288"/>
      </w:pPr>
      <w:r>
        <w:rPr>
          <w:b/>
          <w:sz w:val="19"/>
        </w:rPr>
        <w:t xml:space="preserve">• Giải thích lý do đúng: </w:t>
      </w:r>
      <w:r>
        <w:rPr>
          <w:sz w:val="19"/>
        </w:rPr>
        <w:t>Trong MoSCoW: Must Have (Bắt buộc phải có để giải pháp có thể vận hành và bàn giao); Should Have (Quan trọng nhưng có giải pháp thay thế tạm thời); Could Have (Mong muốn có nếu còn thời gian/nguồn lực); Won't Have (Chưa làm trong đợt phát hành này, chuyển sang phiên bản sau).</w:t>
        <w:br/>
      </w:r>
      <w:r>
        <w:rPr>
          <w:b/>
          <w:sz w:val="19"/>
        </w:rPr>
        <w:t>• Phân tích đáp án sai:</w:t>
        <w:br/>
      </w:r>
      <w:r>
        <w:rPr>
          <w:sz w:val="18"/>
        </w:rPr>
        <w:t xml:space="preserve">   - Lựa chọn A: Đây là mô tả của Could Have hoặc Nice-to-have.</w:t>
        <w:br/>
      </w:r>
      <w:r>
        <w:rPr>
          <w:sz w:val="18"/>
        </w:rPr>
        <w:t xml:space="preserve">   - Lựa chọn C: Đây là hiểu sai về Won't Have (Won't Have là chưa làm lần này, không phải không bao giờ làm).</w:t>
        <w:br/>
      </w:r>
      <w:r>
        <w:rPr>
          <w:sz w:val="18"/>
        </w:rPr>
        <w:t xml:space="preserve">   - Lựa chọn D: Đây là mô tả của Could Have.</w:t>
        <w:br/>
      </w:r>
      <w:r>
        <w:rPr>
          <w:b/>
          <w:sz w:val="19"/>
        </w:rPr>
        <w:t xml:space="preserve">• Kiến thức trọng tâm: </w:t>
      </w:r>
      <w:r>
        <w:rPr>
          <w:sz w:val="19"/>
        </w:rPr>
        <w:t>Định nghĩa nhóm Must Have trong kỹ thuật MoSCoW</w:t>
        <w:br/>
      </w:r>
      <w:r>
        <w:rPr>
          <w:b/>
          <w:sz w:val="19"/>
        </w:rPr>
        <w:t xml:space="preserve">• Bài học ghi nhớ: </w:t>
      </w:r>
      <w:r>
        <w:rPr>
          <w:sz w:val="19"/>
        </w:rPr>
        <w:t>Nếu một yêu cầu là Must Have, thiếu nó đồng nghĩa với việc sản phẩm thất bại hoặc không thể nghiệm thu.</w:t>
        <w:br/>
      </w:r>
      <w:r>
        <w:rPr>
          <w:b/>
          <w:sz w:val="19"/>
        </w:rPr>
        <w:t xml:space="preserve">• Tài liệu tham khảo: </w:t>
      </w:r>
      <w:r>
        <w:rPr>
          <w:i/>
          <w:color w:val="004586"/>
          <w:sz w:val="18"/>
        </w:rPr>
        <w:t>IIBA BABOK Guide v3 - Section 10.33: Prioritization (MoSCoW Analysis)</w:t>
        <w:br/>
      </w:r>
    </w:p>
    <w:p>
      <w:pPr>
        <w:spacing w:before="160" w:after="40"/>
      </w:pPr>
      <w:r>
        <w:rPr>
          <w:b/>
          <w:color w:val="1F4E79"/>
          <w:sz w:val="20"/>
        </w:rPr>
        <w:t xml:space="preserve">[Q046] Câu 6: </w:t>
      </w:r>
      <w:r>
        <w:rPr>
          <w:b/>
          <w:color w:val="008000"/>
          <w:sz w:val="21"/>
        </w:rPr>
        <w:t>ĐÁP ÁN ĐÚNG: B</w:t>
        <w:br/>
      </w:r>
    </w:p>
    <w:p>
      <w:pPr>
        <w:spacing w:after="80"/>
        <w:ind w:left="288"/>
      </w:pPr>
      <w:r>
        <w:rPr>
          <w:b/>
          <w:sz w:val="19"/>
        </w:rPr>
        <w:t xml:space="preserve">• Giải thích lý do đúng: </w:t>
      </w:r>
      <w:r>
        <w:rPr>
          <w:sz w:val="19"/>
        </w:rPr>
        <w:t>RTM liên kết từng yêu cầu từ nguồn gốc phát sinh (Business Goal) qua các khâu phát triển đến kịch bản kiểm thử (Test Case). Điều này đảm bảo 100% yêu cầu đều được hiện thực hóa và kiểm thử (Forward traceability), đồng thời kiểm tra xem mọi dòng code hay test case có phục vụ đúng yêu cầu nào không (Backward traceability).</w:t>
        <w:br/>
      </w:r>
      <w:r>
        <w:rPr>
          <w:b/>
          <w:sz w:val="19"/>
        </w:rPr>
        <w:t>• Phân tích đáp án sai:</w:t>
        <w:br/>
      </w:r>
      <w:r>
        <w:rPr>
          <w:sz w:val="18"/>
        </w:rPr>
        <w:t xml:space="preserve">   - Lựa chọn A: RTM là công cụ quản lý chất lượng yêu cầu, không phải bảng chấm công.</w:t>
        <w:br/>
      </w:r>
      <w:r>
        <w:rPr>
          <w:sz w:val="18"/>
        </w:rPr>
        <w:t xml:space="preserve">   - Lựa chọn C: RTM là bảng ma trận văn bản/Excel, không phải công cụ biên dịch code.</w:t>
        <w:br/>
      </w:r>
      <w:r>
        <w:rPr>
          <w:sz w:val="18"/>
        </w:rPr>
        <w:t xml:space="preserve">   - Lựa chọn D: Mô hình mạng vật lý do Network Engineer phụ trách.</w:t>
        <w:br/>
      </w:r>
      <w:r>
        <w:rPr>
          <w:b/>
          <w:sz w:val="19"/>
        </w:rPr>
        <w:t xml:space="preserve">• Kiến thức trọng tâm: </w:t>
      </w:r>
      <w:r>
        <w:rPr>
          <w:sz w:val="19"/>
        </w:rPr>
        <w:t>Mục đích và vai trò của Requirements Traceability Matrix (RTM)</w:t>
        <w:br/>
      </w:r>
      <w:r>
        <w:rPr>
          <w:b/>
          <w:sz w:val="19"/>
        </w:rPr>
        <w:t xml:space="preserve">• Bài học ghi nhớ: </w:t>
      </w:r>
      <w:r>
        <w:rPr>
          <w:sz w:val="19"/>
        </w:rPr>
        <w:t>RTM giúp trả lời 2 câu hỏi sống còn: 'Yêu cầu này đã được test chưa?' và 'Tính năng này được sinh ra để phục vụ mục tiêu gì?'.</w:t>
        <w:br/>
      </w:r>
      <w:r>
        <w:rPr>
          <w:b/>
          <w:sz w:val="19"/>
        </w:rPr>
        <w:t xml:space="preserve">• Tài liệu tham khảo: </w:t>
      </w:r>
      <w:r>
        <w:rPr>
          <w:i/>
          <w:color w:val="004586"/>
          <w:sz w:val="18"/>
        </w:rPr>
        <w:t>IIBA BABOK Guide v3 - Section 5.1: Trace Requirements</w:t>
        <w:br/>
      </w:r>
    </w:p>
    <w:p>
      <w:pPr>
        <w:spacing w:before="160" w:after="40"/>
      </w:pPr>
      <w:r>
        <w:rPr>
          <w:b/>
          <w:color w:val="1F4E79"/>
          <w:sz w:val="20"/>
        </w:rPr>
        <w:t xml:space="preserve">[Q047] Câu 7: </w:t>
      </w:r>
      <w:r>
        <w:rPr>
          <w:b/>
          <w:color w:val="008000"/>
          <w:sz w:val="21"/>
        </w:rPr>
        <w:t>ĐÁP ÁN ĐÚNG: B</w:t>
        <w:br/>
      </w:r>
    </w:p>
    <w:p>
      <w:pPr>
        <w:spacing w:after="80"/>
        <w:ind w:left="288"/>
      </w:pPr>
      <w:r>
        <w:rPr>
          <w:b/>
          <w:sz w:val="19"/>
        </w:rPr>
        <w:t xml:space="preserve">• Giải thích lý do đúng: </w:t>
      </w:r>
      <w:r>
        <w:rPr>
          <w:sz w:val="19"/>
        </w:rPr>
        <w:t>Baseline là phiên bản yêu cầu đã được chính thức phê duyệt (Approved/Frozen). Sau mốc Baseline, không ai (kể cả khách hàng, BA hay Dev) được tự tiện sửa đổi yêu cầu nếu không thông qua quy trình Quản lý thay đổi (Change Control Process).</w:t>
        <w:br/>
      </w:r>
      <w:r>
        <w:rPr>
          <w:b/>
          <w:sz w:val="19"/>
        </w:rPr>
        <w:t>• Phân tích đáp án sai:</w:t>
        <w:br/>
      </w:r>
      <w:r>
        <w:rPr>
          <w:sz w:val="18"/>
        </w:rPr>
        <w:t xml:space="preserve">   - Lựa chọn A: Bản phác thảo ban đầu chỉ là bản nháp chưa có giá trị pháp lý hay cam kết.</w:t>
        <w:br/>
      </w:r>
      <w:r>
        <w:rPr>
          <w:sz w:val="18"/>
        </w:rPr>
        <w:t xml:space="preserve">   - Lựa chọn C: Hiểu sai nghĩa từ 'baseline' trong bối cảnh nhân sự tiền lương.</w:t>
        <w:br/>
      </w:r>
      <w:r>
        <w:rPr>
          <w:sz w:val="18"/>
        </w:rPr>
        <w:t xml:space="preserve">   - Lựa chọn D: Baseline không liên quan đến dây cáp mạng.</w:t>
        <w:br/>
      </w:r>
      <w:r>
        <w:rPr>
          <w:b/>
          <w:sz w:val="19"/>
        </w:rPr>
        <w:t xml:space="preserve">• Kiến thức trọng tâm: </w:t>
      </w:r>
      <w:r>
        <w:rPr>
          <w:sz w:val="19"/>
        </w:rPr>
        <w:t>Khái niệm Requirements Baseline và ý nghĩa của việc chốt mốc yêu cầu</w:t>
        <w:br/>
      </w:r>
      <w:r>
        <w:rPr>
          <w:b/>
          <w:sz w:val="19"/>
        </w:rPr>
        <w:t xml:space="preserve">• Bài học ghi nhớ: </w:t>
      </w:r>
      <w:r>
        <w:rPr>
          <w:sz w:val="19"/>
        </w:rPr>
        <w:t>Baseline là ranh giới phân định: Trước baseline là thỏa thuận tự do; sau baseline mọi thay đổi đều phải phân tích tác động.</w:t>
        <w:br/>
      </w:r>
      <w:r>
        <w:rPr>
          <w:b/>
          <w:sz w:val="19"/>
        </w:rPr>
        <w:t xml:space="preserve">• Tài liệu tham khảo: </w:t>
      </w:r>
      <w:r>
        <w:rPr>
          <w:i/>
          <w:color w:val="004586"/>
          <w:sz w:val="18"/>
        </w:rPr>
        <w:t>IIBA BABOK Guide v3 - Section 5.3: Approve Requirements</w:t>
        <w:br/>
      </w:r>
    </w:p>
    <w:p>
      <w:pPr>
        <w:spacing w:before="160" w:after="40"/>
      </w:pPr>
      <w:r>
        <w:rPr>
          <w:b/>
          <w:color w:val="1F4E79"/>
          <w:sz w:val="20"/>
        </w:rPr>
        <w:t xml:space="preserve">[Q048] Câu 8: </w:t>
      </w:r>
      <w:r>
        <w:rPr>
          <w:b/>
          <w:color w:val="008000"/>
          <w:sz w:val="21"/>
        </w:rPr>
        <w:t>ĐÁP ÁN ĐÚNG: C</w:t>
        <w:br/>
      </w:r>
    </w:p>
    <w:p>
      <w:pPr>
        <w:spacing w:after="80"/>
        <w:ind w:left="288"/>
      </w:pPr>
      <w:r>
        <w:rPr>
          <w:b/>
          <w:sz w:val="19"/>
        </w:rPr>
        <w:t xml:space="preserve">• Giải thích lý do đúng: </w:t>
      </w:r>
      <w:r>
        <w:rPr>
          <w:sz w:val="19"/>
        </w:rPr>
        <w:t>Business Rule là các chính sách, quy chế hoặc logic định nghĩa và ràng buộc hoạt động kinh doanh của doanh nghiệp, tồn tại độc lập ngay cả khi không có bất kỳ hệ thống phần mềm nào (ví dụ chính sách tín dụng của ngân hàng). Yêu cầu phần mềm (A, B, D) chỉ là cách phần mềm hiện thực hóa việc thực thi quy tắc đó.</w:t>
        <w:br/>
      </w:r>
      <w:r>
        <w:rPr>
          <w:b/>
          <w:sz w:val="19"/>
        </w:rPr>
        <w:t>• Phân tích đáp án sai:</w:t>
        <w:br/>
      </w:r>
      <w:r>
        <w:rPr>
          <w:sz w:val="18"/>
        </w:rPr>
        <w:t xml:space="preserve">   - Lựa chọn A: Đây là yêu cầu giao diện (UI Requirement).</w:t>
        <w:br/>
      </w:r>
      <w:r>
        <w:rPr>
          <w:sz w:val="18"/>
        </w:rPr>
        <w:t xml:space="preserve">   - Lựa chọn B: Đây là yêu cầu chức năng phần mềm (Functional Requirement).</w:t>
        <w:br/>
      </w:r>
      <w:r>
        <w:rPr>
          <w:sz w:val="18"/>
        </w:rPr>
        <w:t xml:space="preserve">   - Lựa chọn D: Đây là đặc tả trường dữ liệu giao diện phần mềm.</w:t>
        <w:br/>
      </w:r>
      <w:r>
        <w:rPr>
          <w:b/>
          <w:sz w:val="19"/>
        </w:rPr>
        <w:t xml:space="preserve">• Kiến thức trọng tâm: </w:t>
      </w:r>
      <w:r>
        <w:rPr>
          <w:sz w:val="19"/>
        </w:rPr>
        <w:t>Phân biệt Quy tắc nghiệp vụ (Business Rule) và Yêu cầu phần mềm (Requirement)</w:t>
        <w:br/>
      </w:r>
      <w:r>
        <w:rPr>
          <w:b/>
          <w:sz w:val="19"/>
        </w:rPr>
        <w:t xml:space="preserve">• Bài học ghi nhớ: </w:t>
      </w:r>
      <w:r>
        <w:rPr>
          <w:sz w:val="19"/>
        </w:rPr>
        <w:t>Business Rule thuộc về doanh nghiệp; Requirement là công cụ để phần mềm tuân thủ Business Rule đó.</w:t>
        <w:br/>
      </w:r>
      <w:r>
        <w:rPr>
          <w:b/>
          <w:sz w:val="19"/>
        </w:rPr>
        <w:t xml:space="preserve">• Tài liệu tham khảo: </w:t>
      </w:r>
      <w:r>
        <w:rPr>
          <w:i/>
          <w:color w:val="004586"/>
          <w:sz w:val="18"/>
        </w:rPr>
        <w:t>IIBA BABOK Guide v3 - Section 10.9: Business Rules Analysis</w:t>
        <w:br/>
      </w:r>
    </w:p>
    <w:p>
      <w:pPr>
        <w:spacing w:before="160" w:after="40"/>
      </w:pPr>
      <w:r>
        <w:rPr>
          <w:b/>
          <w:color w:val="1F4E79"/>
          <w:sz w:val="20"/>
        </w:rPr>
        <w:t xml:space="preserve">[Q049] Câu 9: </w:t>
      </w:r>
      <w:r>
        <w:rPr>
          <w:b/>
          <w:color w:val="008000"/>
          <w:sz w:val="21"/>
        </w:rPr>
        <w:t>ĐÁP ÁN ĐÚNG: A</w:t>
        <w:br/>
      </w:r>
    </w:p>
    <w:p>
      <w:pPr>
        <w:spacing w:after="80"/>
        <w:ind w:left="288"/>
      </w:pPr>
      <w:r>
        <w:rPr>
          <w:b/>
          <w:sz w:val="19"/>
        </w:rPr>
        <w:t xml:space="preserve">• Giải thích lý do đúng: </w:t>
      </w:r>
      <w:r>
        <w:rPr>
          <w:sz w:val="19"/>
        </w:rPr>
        <w:t>Theo BABOK v3 (Section 6.1): Assumption là yếu tố được coi là đúng nhưng tiềm ẩn rủi ro nếu sau này chứng minh là sai (cần được xác thực sớm). Constraint là các giới hạn bất khả kháng (luật pháp, ngân sách trần, hạ tầng máy chủ cũ, ngôn ngữ lập trình bắt buộc) mà giải pháp phải tuân thủ nghiêm ngặt.</w:t>
        <w:br/>
      </w:r>
      <w:r>
        <w:rPr>
          <w:b/>
          <w:sz w:val="19"/>
        </w:rPr>
        <w:t>• Phân tích đáp án sai:</w:t>
        <w:br/>
      </w:r>
      <w:r>
        <w:rPr>
          <w:sz w:val="18"/>
        </w:rPr>
        <w:t xml:space="preserve">   - Lựa chọn B: Giả định có thể đúng sau khi kiểm chứng, không phải luôn luôn sai.</w:t>
        <w:br/>
      </w:r>
      <w:r>
        <w:rPr>
          <w:sz w:val="18"/>
        </w:rPr>
        <w:t xml:space="preserve">   - Lựa chọn C: Định nghĩa mang tính tùy tiện, không đúng ngữ cảnh chuyên môn.</w:t>
        <w:br/>
      </w:r>
      <w:r>
        <w:rPr>
          <w:sz w:val="18"/>
        </w:rPr>
        <w:t xml:space="preserve">   - Lựa chọn D: Ngân sách cố định chính là một Ràng buộc (Constraint), không phải giả định.</w:t>
        <w:br/>
      </w:r>
      <w:r>
        <w:rPr>
          <w:b/>
          <w:sz w:val="19"/>
        </w:rPr>
        <w:t xml:space="preserve">• Kiến thức trọng tâm: </w:t>
      </w:r>
      <w:r>
        <w:rPr>
          <w:sz w:val="19"/>
        </w:rPr>
        <w:t>Phân biệt Assumption (Giả định) và Constraint (Ràng buộc)</w:t>
        <w:br/>
      </w:r>
      <w:r>
        <w:rPr>
          <w:b/>
          <w:sz w:val="19"/>
        </w:rPr>
        <w:t xml:space="preserve">• Bài học ghi nhớ: </w:t>
      </w:r>
      <w:r>
        <w:rPr>
          <w:sz w:val="19"/>
        </w:rPr>
        <w:t>Assumption tiềm ẩn rủi ro (Risk) cần làm rõ; Constraint định hình biên giới giải pháp (Solution Boundaries).</w:t>
        <w:br/>
      </w:r>
      <w:r>
        <w:rPr>
          <w:b/>
          <w:sz w:val="19"/>
        </w:rPr>
        <w:t xml:space="preserve">• Tài liệu tham khảo: </w:t>
      </w:r>
      <w:r>
        <w:rPr>
          <w:i/>
          <w:color w:val="004586"/>
          <w:sz w:val="18"/>
        </w:rPr>
        <w:t>IIBA BABOK Guide v3 - Section 6.1: Analyze Current State</w:t>
        <w:br/>
      </w:r>
    </w:p>
    <w:p>
      <w:pPr>
        <w:spacing w:before="160" w:after="40"/>
      </w:pPr>
      <w:r>
        <w:rPr>
          <w:b/>
          <w:color w:val="1F4E79"/>
          <w:sz w:val="20"/>
        </w:rPr>
        <w:t xml:space="preserve">[Q050] Câu 10: </w:t>
      </w:r>
      <w:r>
        <w:rPr>
          <w:b/>
          <w:color w:val="008000"/>
          <w:sz w:val="21"/>
        </w:rPr>
        <w:t>ĐÁP ÁN ĐÚNG: B</w:t>
        <w:br/>
      </w:r>
    </w:p>
    <w:p>
      <w:pPr>
        <w:spacing w:after="80"/>
        <w:ind w:left="288"/>
      </w:pPr>
      <w:r>
        <w:rPr>
          <w:b/>
          <w:sz w:val="19"/>
        </w:rPr>
        <w:t xml:space="preserve">• Giải thích lý do đúng: </w:t>
      </w:r>
      <w:r>
        <w:rPr>
          <w:sz w:val="19"/>
        </w:rPr>
        <w:t>Scope Creep là hiện tượng các yêu cầu nhỏ lẻ liên tục được bổ sung vào dự án một cách âm thầm ('tiện tay làm thêm chút xíu'), tích tiểu thành đại dẫn đến việc trễ hạn (delay), đội ngân sách và làm kiệt sức đội ngũ dự án.</w:t>
        <w:br/>
      </w:r>
      <w:r>
        <w:rPr>
          <w:b/>
          <w:sz w:val="19"/>
        </w:rPr>
        <w:t>• Phân tích đáp án sai:</w:t>
        <w:br/>
      </w:r>
      <w:r>
        <w:rPr>
          <w:sz w:val="18"/>
        </w:rPr>
        <w:t xml:space="preserve">   - Lựa chọn A: Thu nhỏ phạm vi có kiểm soát thường gọi là Descoping, không phải Scope Creep.</w:t>
        <w:br/>
      </w:r>
      <w:r>
        <w:rPr>
          <w:sz w:val="18"/>
        </w:rPr>
        <w:t xml:space="preserve">   - Lựa chọn C: Scope creep gây trễ hạn chứ không bao giờ giúp vượt tiến độ.</w:t>
        <w:br/>
      </w:r>
      <w:r>
        <w:rPr>
          <w:sz w:val="18"/>
        </w:rPr>
        <w:t xml:space="preserve">   - Lựa chọn D: Scope creep thường gây tranh cãi về chi phí chứ không mang lại tiền thưởng.</w:t>
        <w:br/>
      </w:r>
      <w:r>
        <w:rPr>
          <w:b/>
          <w:sz w:val="19"/>
        </w:rPr>
        <w:t xml:space="preserve">• Kiến thức trọng tâm: </w:t>
      </w:r>
      <w:r>
        <w:rPr>
          <w:sz w:val="19"/>
        </w:rPr>
        <w:t>Khái niệm và nguy cơ của hiện tượng Scope Creep</w:t>
        <w:br/>
      </w:r>
      <w:r>
        <w:rPr>
          <w:b/>
          <w:sz w:val="19"/>
        </w:rPr>
        <w:t xml:space="preserve">• Bài học ghi nhớ: </w:t>
      </w:r>
      <w:r>
        <w:rPr>
          <w:sz w:val="19"/>
        </w:rPr>
        <w:t>Không có yêu cầu nào là 'nhỏ' khi không được quản lý; nhiều thay đổi nhỏ sẽ tạo nên thảm họa lớn cho tiến độ.</w:t>
        <w:br/>
      </w:r>
      <w:r>
        <w:rPr>
          <w:b/>
          <w:sz w:val="19"/>
        </w:rPr>
        <w:t xml:space="preserve">• Tài liệu tham khảo: </w:t>
      </w:r>
      <w:r>
        <w:rPr>
          <w:i/>
          <w:color w:val="004586"/>
          <w:sz w:val="18"/>
        </w:rPr>
        <w:t>PMI PMBOK Guide &amp; BABOK Guide v3 - Chapter 5</w:t>
        <w:br/>
      </w:r>
    </w:p>
    <w:p>
      <w:pPr>
        <w:spacing w:before="160" w:after="40"/>
      </w:pPr>
      <w:r>
        <w:rPr>
          <w:b/>
          <w:color w:val="1F4E79"/>
          <w:sz w:val="20"/>
        </w:rPr>
        <w:t xml:space="preserve">[Q051] Câu 11: </w:t>
      </w:r>
      <w:r>
        <w:rPr>
          <w:b/>
          <w:color w:val="008000"/>
          <w:sz w:val="21"/>
        </w:rPr>
        <w:t>ĐÁP ÁN ĐÚNG: A</w:t>
        <w:br/>
      </w:r>
    </w:p>
    <w:p>
      <w:pPr>
        <w:spacing w:after="80"/>
        <w:ind w:left="288"/>
      </w:pPr>
      <w:r>
        <w:rPr>
          <w:b/>
          <w:sz w:val="19"/>
        </w:rPr>
        <w:t xml:space="preserve">• Giải thích lý do đúng: </w:t>
      </w:r>
      <w:r>
        <w:rPr>
          <w:sz w:val="19"/>
        </w:rPr>
        <w:t>Yêu cầu trên vi phạm nghiêm trọng 2 nguyên tắc cốt lõi: 1. Thiếu tính Atomic: Gộp cả luồng gửi email, quy tắc tích điểm theo giá trị đơn hàng và tích hợp Zalo ZNS vào một câu (cần tách thành 3 yêu cầu riêng biệt); 2. Mơ hồ, không thể kiểm chứng: Cụm từ 'cực kỳ mượt mà không để người dùng chờ lâu' là cảm tính, cần lượng hóa thành chỉ số hiệu năng cụ thể (ví dụ: 'thời gian phản hồi dưới 2 giây').</w:t>
        <w:br/>
      </w:r>
      <w:r>
        <w:rPr>
          <w:b/>
          <w:sz w:val="19"/>
        </w:rPr>
        <w:t>• Phân tích đáp án sai:</w:t>
        <w:br/>
      </w:r>
      <w:r>
        <w:rPr>
          <w:sz w:val="18"/>
        </w:rPr>
        <w:t xml:space="preserve">   - Lựa chọn B: Yêu cầu này rất kém chất lượng, sẽ gây khó khăn lớn cho Dev và Tester.</w:t>
        <w:br/>
      </w:r>
      <w:r>
        <w:rPr>
          <w:sz w:val="18"/>
        </w:rPr>
        <w:t xml:space="preserve">   - Lựa chọn C: Lỗi bản chất là cấu trúc yêu cầu và độ đo lường, không phải lỗi chính tả.</w:t>
        <w:br/>
      </w:r>
      <w:r>
        <w:rPr>
          <w:sz w:val="18"/>
        </w:rPr>
        <w:t xml:space="preserve">   - Lựa chọn D: Tên lập trình viên không bao giờ được ghi vào nội dung đặc tả yêu cầu.</w:t>
        <w:br/>
      </w:r>
      <w:r>
        <w:rPr>
          <w:b/>
          <w:sz w:val="19"/>
        </w:rPr>
        <w:t xml:space="preserve">• Kiến thức trọng tâm: </w:t>
      </w:r>
      <w:r>
        <w:rPr>
          <w:sz w:val="19"/>
        </w:rPr>
        <w:t>Đánh giá tiêu chí chất lượng câu yêu cầu (Atomic, Unambiguous, Verifiable)</w:t>
        <w:br/>
      </w:r>
      <w:r>
        <w:rPr>
          <w:b/>
          <w:sz w:val="19"/>
        </w:rPr>
        <w:t xml:space="preserve">• Bài học ghi nhớ: </w:t>
      </w:r>
      <w:r>
        <w:rPr>
          <w:sz w:val="19"/>
        </w:rPr>
        <w:t>Một câu yêu cầu chất lượng phải đơn nguyên (một việc), rõ ràng (không đa nghĩa) và kiểm chứng được (đo bằng số liệu).</w:t>
        <w:br/>
      </w:r>
      <w:r>
        <w:rPr>
          <w:b/>
          <w:sz w:val="19"/>
        </w:rPr>
        <w:t xml:space="preserve">• Tài liệu tham khảo: </w:t>
      </w:r>
      <w:r>
        <w:rPr>
          <w:i/>
          <w:color w:val="004586"/>
          <w:sz w:val="18"/>
        </w:rPr>
        <w:t>IIBA BABOK Guide v3 - Section 7.2: Verify Requirements</w:t>
        <w:br/>
      </w:r>
    </w:p>
    <w:p>
      <w:pPr>
        <w:spacing w:before="160" w:after="40"/>
      </w:pPr>
      <w:r>
        <w:rPr>
          <w:b/>
          <w:color w:val="1F4E79"/>
          <w:sz w:val="20"/>
        </w:rPr>
        <w:t xml:space="preserve">[Q052] Câu 12: </w:t>
      </w:r>
      <w:r>
        <w:rPr>
          <w:b/>
          <w:color w:val="008000"/>
          <w:sz w:val="21"/>
        </w:rPr>
        <w:t>ĐÁP ÁN ĐÚNG: B</w:t>
        <w:br/>
      </w:r>
    </w:p>
    <w:p>
      <w:pPr>
        <w:spacing w:after="80"/>
        <w:ind w:left="288"/>
      </w:pPr>
      <w:r>
        <w:rPr>
          <w:b/>
          <w:sz w:val="19"/>
        </w:rPr>
        <w:t xml:space="preserve">• Giải thích lý do đúng: </w:t>
      </w:r>
      <w:r>
        <w:rPr>
          <w:sz w:val="19"/>
        </w:rPr>
        <w:t>Tính năng (1) Nộp hồ sơ và sinh mã là cốt lõi sống còn của tuyển sinh (Must Have, thiếu nó cổng không thể hoạt động). Thanh toán trực tuyến (2) rất quan trọng (Should Have/Must Have, nếu kẹt có thể chuyển khoản kèm cú pháp tạm thời). Chatbot AI (3) chỉ là tiện ích nâng cao, hoàn toàn có thể hoãn lại sang đợt sau (Won't Have this time) mà không ảnh hưởng đến việc nộp hồ sơ.</w:t>
        <w:br/>
      </w:r>
      <w:r>
        <w:rPr>
          <w:b/>
          <w:sz w:val="19"/>
        </w:rPr>
        <w:t>• Phân tích đáp án sai:</w:t>
        <w:br/>
      </w:r>
      <w:r>
        <w:rPr>
          <w:sz w:val="18"/>
        </w:rPr>
        <w:t xml:space="preserve">   - Lựa chọn A: Chatbot AI không thể là Must Have trong khi việc nộp hồ sơ lại bị gạt bỏ.</w:t>
        <w:br/>
      </w:r>
      <w:r>
        <w:rPr>
          <w:sz w:val="18"/>
        </w:rPr>
        <w:t xml:space="preserve">   - Lựa chọn C: Coi tất cả là Must Have là sai lầm phổ biến khiến dự án chắc chắn bị vỡ hạn Go-live.</w:t>
        <w:br/>
      </w:r>
      <w:r>
        <w:rPr>
          <w:sz w:val="18"/>
        </w:rPr>
        <w:t xml:space="preserve">   - Lựa chọn D: Đảo lộn giữa tính năng cốt lõi và tính năng trang trí.</w:t>
        <w:br/>
      </w:r>
      <w:r>
        <w:rPr>
          <w:b/>
          <w:sz w:val="19"/>
        </w:rPr>
        <w:t xml:space="preserve">• Kiến thức trọng tâm: </w:t>
      </w:r>
      <w:r>
        <w:rPr>
          <w:sz w:val="19"/>
        </w:rPr>
        <w:t>Ứng dụng MoSCoW trong việc cắt giảm phạm vi khi bị giới hạn thời gian (Time-boxed Release)</w:t>
        <w:br/>
      </w:r>
      <w:r>
        <w:rPr>
          <w:b/>
          <w:sz w:val="19"/>
        </w:rPr>
        <w:t xml:space="preserve">• Bài học ghi nhớ: </w:t>
      </w:r>
      <w:r>
        <w:rPr>
          <w:sz w:val="19"/>
        </w:rPr>
        <w:t>Khi thời hạn không thể lùi, phạm vi bắt buộc phải linh hoạt điều chỉnh; ưu tiên những gì không có thì chết.</w:t>
        <w:br/>
      </w:r>
      <w:r>
        <w:rPr>
          <w:b/>
          <w:sz w:val="19"/>
        </w:rPr>
        <w:t xml:space="preserve">• Tài liệu tham khảo: </w:t>
      </w:r>
      <w:r>
        <w:rPr>
          <w:i/>
          <w:color w:val="004586"/>
          <w:sz w:val="18"/>
        </w:rPr>
        <w:t>IIBA BABOK Guide v3 - Section 10.33: Prioritization</w:t>
        <w:br/>
      </w:r>
    </w:p>
    <w:p>
      <w:pPr>
        <w:spacing w:before="160" w:after="40"/>
      </w:pPr>
      <w:r>
        <w:rPr>
          <w:b/>
          <w:color w:val="1F4E79"/>
          <w:sz w:val="20"/>
        </w:rPr>
        <w:t xml:space="preserve">[Q053] Câu 13: </w:t>
      </w:r>
      <w:r>
        <w:rPr>
          <w:b/>
          <w:color w:val="008000"/>
          <w:sz w:val="21"/>
        </w:rPr>
        <w:t>ĐÁP ÁN ĐÚNG: B</w:t>
        <w:br/>
      </w:r>
    </w:p>
    <w:p>
      <w:pPr>
        <w:spacing w:after="80"/>
        <w:ind w:left="288"/>
      </w:pPr>
      <w:r>
        <w:rPr>
          <w:b/>
          <w:sz w:val="19"/>
        </w:rPr>
        <w:t xml:space="preserve">• Giải thích lý do đúng: </w:t>
      </w:r>
      <w:r>
        <w:rPr>
          <w:sz w:val="19"/>
        </w:rPr>
        <w:t>Phân tích chuẩn xác: (1) là Business Rule (chính sách xếp hạng của doanh nghiệp); (2) là Functional Requirement (hành vi hệ thống cần quét lúc 00:00); (3) là Solution Design (thiết kế cơ sở dữ liệu vật lý của đội kỹ thuật); (4) là Acceptance Criteria (kịch bản kiểm thử nghiệm thu theo cấu trúc Given-When-Then).</w:t>
        <w:br/>
      </w:r>
      <w:r>
        <w:rPr>
          <w:b/>
          <w:sz w:val="19"/>
        </w:rPr>
        <w:t>• Phân tích đáp án sai:</w:t>
        <w:br/>
      </w:r>
      <w:r>
        <w:rPr>
          <w:sz w:val="18"/>
        </w:rPr>
        <w:t xml:space="preserve">   - Lựa chọn A: Thứ tự bị sai lệch hoàn toàn giữa các khái niệm.</w:t>
        <w:br/>
      </w:r>
      <w:r>
        <w:rPr>
          <w:sz w:val="18"/>
        </w:rPr>
        <w:t xml:space="preserve">   - Lựa chọn C: Gán nhãn sai hoàn toàn.</w:t>
        <w:br/>
      </w:r>
      <w:r>
        <w:rPr>
          <w:sz w:val="18"/>
        </w:rPr>
        <w:t xml:space="preserve">   - Lựa chọn D: (1) là chính sách kinh doanh chứ không phải hành vi phần mềm.</w:t>
        <w:br/>
      </w:r>
      <w:r>
        <w:rPr>
          <w:b/>
          <w:sz w:val="19"/>
        </w:rPr>
        <w:t xml:space="preserve">• Kiến thức trọng tâm: </w:t>
      </w:r>
      <w:r>
        <w:rPr>
          <w:sz w:val="19"/>
        </w:rPr>
        <w:t>Phân biệt Business Rule, Functional Requirement, Solution Design và Acceptance Criteria</w:t>
        <w:br/>
      </w:r>
      <w:r>
        <w:rPr>
          <w:b/>
          <w:sz w:val="19"/>
        </w:rPr>
        <w:t xml:space="preserve">• Bài học ghi nhớ: </w:t>
      </w:r>
      <w:r>
        <w:rPr>
          <w:sz w:val="19"/>
        </w:rPr>
        <w:t>BA chuyên nghiệp phải tách bạch rõ ràng giữa chính sách (Rule), hành vi phần mềm (Requirement), cách hiện thực hóa (Design) và tiêu chí nghiệm thu (AC).</w:t>
        <w:br/>
      </w:r>
      <w:r>
        <w:rPr>
          <w:b/>
          <w:sz w:val="19"/>
        </w:rPr>
        <w:t xml:space="preserve">• Tài liệu tham khảo: </w:t>
      </w:r>
      <w:r>
        <w:rPr>
          <w:i/>
          <w:color w:val="004586"/>
          <w:sz w:val="18"/>
        </w:rPr>
        <w:t>IIBA BABOK Guide v3 - Chapter 7 &amp; Agile Extension</w:t>
        <w:br/>
      </w:r>
    </w:p>
    <w:p>
      <w:pPr>
        <w:spacing w:before="160" w:after="40"/>
      </w:pPr>
      <w:r>
        <w:rPr>
          <w:b/>
          <w:color w:val="1F4E79"/>
          <w:sz w:val="20"/>
        </w:rPr>
        <w:t xml:space="preserve">[Q054] Câu 14: </w:t>
      </w:r>
      <w:r>
        <w:rPr>
          <w:b/>
          <w:color w:val="008000"/>
          <w:sz w:val="21"/>
        </w:rPr>
        <w:t>ĐÁP ÁN ĐÚNG: B</w:t>
        <w:br/>
      </w:r>
    </w:p>
    <w:p>
      <w:pPr>
        <w:spacing w:after="80"/>
        <w:ind w:left="288"/>
      </w:pPr>
      <w:r>
        <w:rPr>
          <w:b/>
          <w:sz w:val="19"/>
        </w:rPr>
        <w:t xml:space="preserve">• Giải thích lý do đúng: </w:t>
      </w:r>
      <w:r>
        <w:rPr>
          <w:sz w:val="19"/>
        </w:rPr>
        <w:t>Requirements Dependency thể hiện mối quan hệ logic giữa các yêu cầu. Tính năng Hoàn tiền (Refund) có quan hệ phụ thuộc chặt chẽ (Necessity/Prerequisite) vào tính năng Đặt chỗ &amp; Thanh toán (Payment). Bạn không thể hoàn lại một thứ chưa từng được tạo ra và thanh toán thành công trong luồng dữ liệu hệ thống.</w:t>
        <w:br/>
      </w:r>
      <w:r>
        <w:rPr>
          <w:b/>
          <w:sz w:val="19"/>
        </w:rPr>
        <w:t>• Phân tích đáp án sai:</w:t>
        <w:br/>
      </w:r>
      <w:r>
        <w:rPr>
          <w:sz w:val="18"/>
        </w:rPr>
        <w:t xml:space="preserve">   - Lựa chọn A: Lập luận sai lầm về mặt nghiệp vụ và quy trình phát triển.</w:t>
        <w:br/>
      </w:r>
      <w:r>
        <w:rPr>
          <w:sz w:val="18"/>
        </w:rPr>
        <w:t xml:space="preserve">   - Lựa chọn C: Hoàn tiền gắn liền với giao dịch thanh toán gốc, không thể độc lập.</w:t>
        <w:br/>
      </w:r>
      <w:r>
        <w:rPr>
          <w:sz w:val="18"/>
        </w:rPr>
        <w:t xml:space="preserve">   - Lựa chọn D: Dùng tài khoản ảo không giải quyết được việc đảo lộn logic phát hành sản phẩm.</w:t>
        <w:br/>
      </w:r>
      <w:r>
        <w:rPr>
          <w:b/>
          <w:sz w:val="19"/>
        </w:rPr>
        <w:t xml:space="preserve">• Kiến thức trọng tâm: </w:t>
      </w:r>
      <w:r>
        <w:rPr>
          <w:sz w:val="19"/>
        </w:rPr>
        <w:t>Quản lý mối quan hệ phụ thuộc giữa các yêu cầu (Requirements Dependencies)</w:t>
        <w:br/>
      </w:r>
      <w:r>
        <w:rPr>
          <w:b/>
          <w:sz w:val="19"/>
        </w:rPr>
        <w:t xml:space="preserve">• Bài học ghi nhớ: </w:t>
      </w:r>
      <w:r>
        <w:rPr>
          <w:sz w:val="19"/>
        </w:rPr>
        <w:t>Luôn vẽ bản đồ phụ thuộc nghiệp vụ (Dependency Mapping) trước khi sắp xếp thứ tự phát triển Backlog.</w:t>
        <w:br/>
      </w:r>
      <w:r>
        <w:rPr>
          <w:b/>
          <w:sz w:val="19"/>
        </w:rPr>
        <w:t xml:space="preserve">• Tài liệu tham khảo: </w:t>
      </w:r>
      <w:r>
        <w:rPr>
          <w:i/>
          <w:color w:val="004586"/>
          <w:sz w:val="18"/>
        </w:rPr>
        <w:t>IIBA BABOK Guide v3 - Section 5.1: Trace Requirements &amp; Section 10.33: Prioritization</w:t>
        <w:br/>
      </w:r>
    </w:p>
    <w:p>
      <w:pPr>
        <w:spacing w:before="160" w:after="40"/>
      </w:pPr>
      <w:r>
        <w:rPr>
          <w:b/>
          <w:color w:val="1F4E79"/>
          <w:sz w:val="20"/>
        </w:rPr>
        <w:t xml:space="preserve">[Q055] Câu 15: </w:t>
      </w:r>
      <w:r>
        <w:rPr>
          <w:b/>
          <w:color w:val="008000"/>
          <w:sz w:val="21"/>
        </w:rPr>
        <w:t>ĐÁP ÁN ĐÚNG: B</w:t>
        <w:br/>
      </w:r>
    </w:p>
    <w:p>
      <w:pPr>
        <w:spacing w:after="80"/>
        <w:ind w:left="288"/>
      </w:pPr>
      <w:r>
        <w:rPr>
          <w:b/>
          <w:sz w:val="19"/>
        </w:rPr>
        <w:t xml:space="preserve">• Giải thích lý do đúng: </w:t>
      </w:r>
      <w:r>
        <w:rPr>
          <w:sz w:val="19"/>
        </w:rPr>
        <w:t>Giá trị lớn nhất của RTM là hỗ trợ Phân tích tác động (Impact Analysis). Khi một yêu cầu hoặc quy tắc gốc thay đổi, nhìn vào ma trận RTM, BA có thể thấy ngay lập tức tất cả các nhánh phụ thuộc: từ các chức năng liên đới, API, bảng dữ liệu đến các ca kiểm thử cần chạy lại, tránh bỏ sót lỗi ngầm.</w:t>
        <w:br/>
      </w:r>
      <w:r>
        <w:rPr>
          <w:b/>
          <w:sz w:val="19"/>
        </w:rPr>
        <w:t>• Phân tích đáp án sai:</w:t>
        <w:br/>
      </w:r>
      <w:r>
        <w:rPr>
          <w:sz w:val="18"/>
        </w:rPr>
        <w:t xml:space="preserve">   - Lựa chọn A: RTM là ma trận kỹ thuật theo dõi yêu cầu, không phải bảng tính phí bản quyền.</w:t>
        <w:br/>
      </w:r>
      <w:r>
        <w:rPr>
          <w:sz w:val="18"/>
        </w:rPr>
        <w:t xml:space="preserve">   - Lựa chọn C: RTM là tài liệu theo dõi, không có khả năng tự sửa code.</w:t>
        <w:br/>
      </w:r>
      <w:r>
        <w:rPr>
          <w:sz w:val="18"/>
        </w:rPr>
        <w:t xml:space="preserve">   - Lựa chọn D: RTM là công cụ then chốt trong quản lý thay đổi yêu cầu.</w:t>
        <w:br/>
      </w:r>
      <w:r>
        <w:rPr>
          <w:b/>
          <w:sz w:val="19"/>
        </w:rPr>
        <w:t xml:space="preserve">• Kiến thức trọng tâm: </w:t>
      </w:r>
      <w:r>
        <w:rPr>
          <w:sz w:val="19"/>
        </w:rPr>
        <w:t>Vai trò của RTM trong Phân tích tác động (Impact Analysis)</w:t>
        <w:br/>
      </w:r>
      <w:r>
        <w:rPr>
          <w:b/>
          <w:sz w:val="19"/>
        </w:rPr>
        <w:t xml:space="preserve">• Bài học ghi nhớ: </w:t>
      </w:r>
      <w:r>
        <w:rPr>
          <w:sz w:val="19"/>
        </w:rPr>
        <w:t>Nếu không duy trì RTM, mỗi khi khách hàng đổi yêu cầu, bạn sẽ như người mù đi trong đêm không biết sửa chỗ nào.</w:t>
        <w:br/>
      </w:r>
      <w:r>
        <w:rPr>
          <w:b/>
          <w:sz w:val="19"/>
        </w:rPr>
        <w:t xml:space="preserve">• Tài liệu tham khảo: </w:t>
      </w:r>
      <w:r>
        <w:rPr>
          <w:i/>
          <w:color w:val="004586"/>
          <w:sz w:val="18"/>
        </w:rPr>
        <w:t>IIBA BABOK Guide v3 - Section 5.1: Trace Requirements</w:t>
        <w:br/>
      </w:r>
    </w:p>
    <w:p>
      <w:pPr>
        <w:spacing w:before="160" w:after="40"/>
      </w:pPr>
      <w:r>
        <w:rPr>
          <w:b/>
          <w:color w:val="1F4E79"/>
          <w:sz w:val="20"/>
        </w:rPr>
        <w:t xml:space="preserve">[Q056] Câu 16: </w:t>
      </w:r>
      <w:r>
        <w:rPr>
          <w:b/>
          <w:color w:val="008000"/>
          <w:sz w:val="21"/>
        </w:rPr>
        <w:t>ĐÁP ÁN ĐÚNG: C</w:t>
        <w:br/>
      </w:r>
    </w:p>
    <w:p>
      <w:pPr>
        <w:spacing w:after="80"/>
        <w:ind w:left="288"/>
      </w:pPr>
      <w:r>
        <w:rPr>
          <w:b/>
          <w:sz w:val="19"/>
        </w:rPr>
        <w:t xml:space="preserve">• Giải thích lý do đúng: </w:t>
      </w:r>
      <w:r>
        <w:rPr>
          <w:sz w:val="19"/>
        </w:rPr>
        <w:t>Trong hợp đồng Fixed-price, việc kiểm soát Scope Creep là sống còn. BA chuyên nghiệp luôn giữ thái độ tôn trọng nhưng kiên định dựa trên Baseline đã ký kết. Kỹ thuật Trade-off (Nếu muốn thêm tính năng A mà không tăng tiền/thời gian thì phải bỏ bớt tính năng B tương đương) là giải pháp đàm phán thông minh và công bằng nhất.</w:t>
        <w:br/>
      </w:r>
      <w:r>
        <w:rPr>
          <w:b/>
          <w:sz w:val="19"/>
        </w:rPr>
        <w:t>• Phân tích đáp án sai:</w:t>
        <w:br/>
      </w:r>
      <w:r>
        <w:rPr>
          <w:sz w:val="18"/>
        </w:rPr>
        <w:t xml:space="preserve">   - Lựa chọn A: Nhận làm miễn phí sẽ khiến công ty chịu lỗ nặng và tạo tiền lệ xấu cho khách hàng liên tục đòi hỏi.</w:t>
        <w:br/>
      </w:r>
      <w:r>
        <w:rPr>
          <w:sz w:val="18"/>
        </w:rPr>
        <w:t xml:space="preserve">   - Lựa chọn B: Giao tiếp đối đầu phá vỡ mối quan hệ đối tác kinh doanh.</w:t>
        <w:br/>
      </w:r>
      <w:r>
        <w:rPr>
          <w:sz w:val="18"/>
        </w:rPr>
        <w:t xml:space="preserve">   - Lựa chọn D: Lén lút làm thêm sẽ gây vỡ tiến độ nội bộ và kiệt sức đội ngũ.</w:t>
        <w:br/>
      </w:r>
      <w:r>
        <w:rPr>
          <w:b/>
          <w:sz w:val="19"/>
        </w:rPr>
        <w:t xml:space="preserve">• Kiến thức trọng tâm: </w:t>
      </w:r>
      <w:r>
        <w:rPr>
          <w:sz w:val="19"/>
        </w:rPr>
        <w:t>Kiểm soát Scope Creep và nghệ thuật Trade-off trong hợp đồng Fixed-price</w:t>
        <w:br/>
      </w:r>
      <w:r>
        <w:rPr>
          <w:b/>
          <w:sz w:val="19"/>
        </w:rPr>
        <w:t xml:space="preserve">• Bài học ghi nhớ: </w:t>
      </w:r>
      <w:r>
        <w:rPr>
          <w:sz w:val="19"/>
        </w:rPr>
        <w:t>Nguyên lý kiềng 3 chân (Scope - Cost - Time): Muốn tăng Scope mà giữ nguyên Cost thì bắt buộc phải tăng Time hoặc hoán đổi bớt tính năng.</w:t>
        <w:br/>
      </w:r>
      <w:r>
        <w:rPr>
          <w:b/>
          <w:sz w:val="19"/>
        </w:rPr>
        <w:t xml:space="preserve">• Tài liệu tham khảo: </w:t>
      </w:r>
      <w:r>
        <w:rPr>
          <w:i/>
          <w:color w:val="004586"/>
          <w:sz w:val="18"/>
        </w:rPr>
        <w:t>IIBA BABOK Guide v3 - Section 5.4: Assess Requirements Changes &amp; PMI PMBOK</w:t>
        <w:br/>
      </w:r>
    </w:p>
    <w:p>
      <w:pPr>
        <w:spacing w:before="160" w:after="40"/>
      </w:pPr>
      <w:r>
        <w:rPr>
          <w:b/>
          <w:color w:val="1F4E79"/>
          <w:sz w:val="20"/>
        </w:rPr>
        <w:t xml:space="preserve">[Q057] Câu 17: </w:t>
      </w:r>
      <w:r>
        <w:rPr>
          <w:b/>
          <w:color w:val="008000"/>
          <w:sz w:val="21"/>
        </w:rPr>
        <w:t>ĐÁP ÁN ĐÚNG: C</w:t>
        <w:br/>
      </w:r>
    </w:p>
    <w:p>
      <w:pPr>
        <w:spacing w:after="80"/>
        <w:ind w:left="288"/>
      </w:pPr>
      <w:r>
        <w:rPr>
          <w:b/>
          <w:sz w:val="19"/>
        </w:rPr>
        <w:t xml:space="preserve">• Giải thích lý do đúng: </w:t>
      </w:r>
      <w:r>
        <w:rPr>
          <w:sz w:val="19"/>
        </w:rPr>
        <w:t>Mâu thuẫn giữa kích thước dữ liệu người dùng muốn tải lên và năng lực tải hệ thống là bài toán kinh điển giữa FR và NFR. Giải pháp tốt nhất là xử lý thông minh ở tầng Client (nén ảnh tự động giữ nguyên tỷ lệ) và chuyển đổi kiến trúc tải file trực tiếp lên Cloud Object Storage thay vì dồn tải qua máy chủ ứng dụng.</w:t>
        <w:br/>
      </w:r>
      <w:r>
        <w:rPr>
          <w:b/>
          <w:sz w:val="19"/>
        </w:rPr>
        <w:t>• Phân tích đáp án sai:</w:t>
        <w:br/>
      </w:r>
      <w:r>
        <w:rPr>
          <w:sz w:val="18"/>
        </w:rPr>
        <w:t xml:space="preserve">   - Lựa chọn A: Bỏ qua NFR sẽ khiến hệ thống không thể vận hành được trong thực tế.</w:t>
        <w:br/>
      </w:r>
      <w:r>
        <w:rPr>
          <w:sz w:val="18"/>
        </w:rPr>
        <w:t xml:space="preserve">   - Lựa chọn B: Đi ngược lại hoàn toàn mục tiêu chuyển đổi số dịch vụ công.</w:t>
        <w:br/>
      </w:r>
      <w:r>
        <w:rPr>
          <w:sz w:val="18"/>
        </w:rPr>
        <w:t xml:space="preserve">   - Lựa chọn D: Đề xuất phi thực tế và bất khả thi.</w:t>
        <w:br/>
      </w:r>
      <w:r>
        <w:rPr>
          <w:b/>
          <w:sz w:val="19"/>
        </w:rPr>
        <w:t xml:space="preserve">• Kiến thức trọng tâm: </w:t>
      </w:r>
      <w:r>
        <w:rPr>
          <w:sz w:val="19"/>
        </w:rPr>
        <w:t>Giải quyết xung đột giữa Functional Requirements và Performance Constraints</w:t>
        <w:br/>
      </w:r>
      <w:r>
        <w:rPr>
          <w:b/>
          <w:sz w:val="19"/>
        </w:rPr>
        <w:t xml:space="preserve">• Bài học ghi nhớ: </w:t>
      </w:r>
      <w:r>
        <w:rPr>
          <w:sz w:val="19"/>
        </w:rPr>
        <w:t>Khi FR đe dọa làm sập NFR, BA phải cùng Tech Lead tìm kiếm các giải pháp tối ưu hóa thông minh (Optimization &amp; Compression).</w:t>
        <w:br/>
      </w:r>
      <w:r>
        <w:rPr>
          <w:b/>
          <w:sz w:val="19"/>
        </w:rPr>
        <w:t xml:space="preserve">• Tài liệu tham khảo: </w:t>
      </w:r>
      <w:r>
        <w:rPr>
          <w:i/>
          <w:color w:val="004586"/>
          <w:sz w:val="18"/>
        </w:rPr>
        <w:t>ISO/IEC 25010 &amp; BABOK Guide v3 - Section 7.4: Define Requirements Architecture</w:t>
        <w:br/>
      </w:r>
    </w:p>
    <w:p>
      <w:pPr>
        <w:spacing w:before="160" w:after="40"/>
      </w:pPr>
      <w:r>
        <w:rPr>
          <w:b/>
          <w:color w:val="1F4E79"/>
          <w:sz w:val="20"/>
        </w:rPr>
        <w:t xml:space="preserve">[Q058] Câu 18: </w:t>
      </w:r>
      <w:r>
        <w:rPr>
          <w:b/>
          <w:color w:val="008000"/>
          <w:sz w:val="21"/>
        </w:rPr>
        <w:t>ĐÁP ÁN ĐÚNG: A</w:t>
        <w:br/>
      </w:r>
    </w:p>
    <w:p>
      <w:pPr>
        <w:spacing w:after="80"/>
        <w:ind w:left="288"/>
      </w:pPr>
      <w:r>
        <w:rPr>
          <w:b/>
          <w:sz w:val="19"/>
        </w:rPr>
        <w:t xml:space="preserve">• Giải thích lý do đúng: </w:t>
      </w:r>
      <w:r>
        <w:rPr>
          <w:sz w:val="19"/>
        </w:rPr>
        <w:t>Đặc tính 'Complete' (Đầy đủ) đòi hỏi tài liệu yêu cầu không chỉ mô tả con đường màu hồng (Happy Path) mà phải bao quát toàn bộ các kịch bản ngoại lệ (Alternative &amp; Exception Paths), các trường hợp biên (Edge Cases) và các câu hỏi 'What if...'. Việc thiếu sót này chứng minh tài liệu của BA chưa đạt độ chín muồi.</w:t>
        <w:br/>
      </w:r>
      <w:r>
        <w:rPr>
          <w:b/>
          <w:sz w:val="19"/>
        </w:rPr>
        <w:t>• Phân tích đáp án sai:</w:t>
        <w:br/>
      </w:r>
      <w:r>
        <w:rPr>
          <w:sz w:val="18"/>
        </w:rPr>
        <w:t xml:space="preserve">   - Lựa chọn B: Tester đang làm rất đúng vai trò phản biện chất lượng yêu cầu (Requirements Review/Verification).</w:t>
        <w:br/>
      </w:r>
      <w:r>
        <w:rPr>
          <w:sz w:val="18"/>
        </w:rPr>
        <w:t xml:space="preserve">   - Lựa chọn C: Không liên quan đến tài chính ngân hàng mà là logic đặt phòng.</w:t>
        <w:br/>
      </w:r>
      <w:r>
        <w:rPr>
          <w:sz w:val="18"/>
        </w:rPr>
        <w:t xml:space="preserve">   - Lựa chọn D: Sơ đồ mạng không thuộc phạm vi đặc tả logic tính tiền phòng.</w:t>
        <w:br/>
      </w:r>
      <w:r>
        <w:rPr>
          <w:b/>
          <w:sz w:val="19"/>
        </w:rPr>
        <w:t xml:space="preserve">• Kiến thức trọng tâm: </w:t>
      </w:r>
      <w:r>
        <w:rPr>
          <w:sz w:val="19"/>
        </w:rPr>
        <w:t>Bao phủ các trường hợp biên (Edge Cases) và kiểm thử chất lượng yêu cầu (Requirements Verification)</w:t>
        <w:br/>
      </w:r>
      <w:r>
        <w:rPr>
          <w:b/>
          <w:sz w:val="19"/>
        </w:rPr>
        <w:t xml:space="preserve">• Bài học ghi nhớ: </w:t>
      </w:r>
      <w:r>
        <w:rPr>
          <w:sz w:val="19"/>
        </w:rPr>
        <w:t>Happy Path chỉ chiếm 20% công sức phân tích; 80% giá trị của BA nằm ở việc xử lý thấu đáo các Edge Cases và Exception Flows.</w:t>
        <w:br/>
      </w:r>
      <w:r>
        <w:rPr>
          <w:b/>
          <w:sz w:val="19"/>
        </w:rPr>
        <w:t xml:space="preserve">• Tài liệu tham khảo: </w:t>
      </w:r>
      <w:r>
        <w:rPr>
          <w:i/>
          <w:color w:val="004586"/>
          <w:sz w:val="18"/>
        </w:rPr>
        <w:t>IIBA BABOK Guide v3 - Section 7.2: Verify Requirements</w:t>
        <w:br/>
      </w:r>
    </w:p>
    <w:p>
      <w:pPr>
        <w:spacing w:before="160" w:after="40"/>
      </w:pPr>
      <w:r>
        <w:rPr>
          <w:b/>
          <w:color w:val="1F4E79"/>
          <w:sz w:val="20"/>
        </w:rPr>
        <w:t xml:space="preserve">[Q059] Câu 19: </w:t>
      </w:r>
      <w:r>
        <w:rPr>
          <w:b/>
          <w:color w:val="008000"/>
          <w:sz w:val="21"/>
        </w:rPr>
        <w:t>ĐÁP ÁN ĐÚNG: C</w:t>
        <w:br/>
      </w:r>
    </w:p>
    <w:p>
      <w:pPr>
        <w:spacing w:after="80"/>
        <w:ind w:left="288"/>
      </w:pPr>
      <w:r>
        <w:rPr>
          <w:b/>
          <w:sz w:val="19"/>
        </w:rPr>
        <w:t xml:space="preserve">• Giải thích lý do đúng: </w:t>
      </w:r>
      <w:r>
        <w:rPr>
          <w:sz w:val="19"/>
        </w:rPr>
        <w:t>Đặt tên file tùy tiện kiểu 'Final_chot_lan_cuoi' là lỗi sơ đẳng nhưng gây hậu quả pháp lý cực kỳ nghiêm trọng trong quản lý dự án. Tài liệu đặc tả bắt buộc phải tuân thủ Semantic Versioning (v0.1 cho bản thảo nháp, v1.0 cho bản baseline đầu tiên được sign-off, v1.1 cho thay đổi nhỏ, v2.0 cho thay đổi lớn) đi kèm Revision History chi tiết.</w:t>
        <w:br/>
      </w:r>
      <w:r>
        <w:rPr>
          <w:b/>
          <w:sz w:val="19"/>
        </w:rPr>
        <w:t>• Phân tích đáp án sai:</w:t>
        <w:br/>
      </w:r>
      <w:r>
        <w:rPr>
          <w:sz w:val="18"/>
        </w:rPr>
        <w:t xml:space="preserve">   - Lựa chọn A: Word có tính năng lưu nhưng không thể thay thế quy trình quản lý phiên bản của con người.</w:t>
        <w:br/>
      </w:r>
      <w:r>
        <w:rPr>
          <w:sz w:val="18"/>
        </w:rPr>
        <w:t xml:space="preserve">   - Lựa chọn B: Khách hàng có lý do chính đáng khi các bên không thể chứng minh phiên bản nào là bản chốt pháp lý.</w:t>
        <w:br/>
      </w:r>
      <w:r>
        <w:rPr>
          <w:sz w:val="18"/>
        </w:rPr>
        <w:t xml:space="preserve">   - Lựa chọn D: Đổ lỗi cho phần mềm diệt virus là vô căn cứ.</w:t>
        <w:br/>
      </w:r>
      <w:r>
        <w:rPr>
          <w:b/>
          <w:sz w:val="19"/>
        </w:rPr>
        <w:t xml:space="preserve">• Kiến thức trọng tâm: </w:t>
      </w:r>
      <w:r>
        <w:rPr>
          <w:sz w:val="19"/>
        </w:rPr>
        <w:t>Quy chuẩn quản lý phiên bản tài liệu đặc tả (Document Versioning &amp; Revision History)</w:t>
        <w:br/>
      </w:r>
      <w:r>
        <w:rPr>
          <w:b/>
          <w:sz w:val="19"/>
        </w:rPr>
        <w:t xml:space="preserve">• Bài học ghi nhớ: </w:t>
      </w:r>
      <w:r>
        <w:rPr>
          <w:sz w:val="19"/>
        </w:rPr>
        <w:t>Không bao giờ dùng từ 'Final' trong tên file dự án; hãy dùng số phiên bản rõ ràng (v1.0, v1.1) và ghi chép nhật ký thay đổi.</w:t>
        <w:br/>
      </w:r>
      <w:r>
        <w:rPr>
          <w:b/>
          <w:sz w:val="19"/>
        </w:rPr>
        <w:t xml:space="preserve">• Tài liệu tham khảo: </w:t>
      </w:r>
      <w:r>
        <w:rPr>
          <w:i/>
          <w:color w:val="004586"/>
          <w:sz w:val="18"/>
        </w:rPr>
        <w:t>IIBA BABOK Guide v3 - Section 5.2: Maintain Requirements</w:t>
        <w:br/>
      </w:r>
    </w:p>
    <w:p>
      <w:pPr>
        <w:spacing w:before="160" w:after="40"/>
      </w:pPr>
      <w:r>
        <w:rPr>
          <w:b/>
          <w:color w:val="1F4E79"/>
          <w:sz w:val="20"/>
        </w:rPr>
        <w:t xml:space="preserve">[Q060] Câu 20: </w:t>
      </w:r>
      <w:r>
        <w:rPr>
          <w:b/>
          <w:color w:val="008000"/>
          <w:sz w:val="21"/>
        </w:rPr>
        <w:t>ĐÁP ÁN ĐÚNG: B</w:t>
        <w:br/>
      </w:r>
    </w:p>
    <w:p>
      <w:pPr>
        <w:spacing w:after="80"/>
        <w:ind w:left="288"/>
      </w:pPr>
      <w:r>
        <w:rPr>
          <w:b/>
          <w:sz w:val="19"/>
        </w:rPr>
        <w:t xml:space="preserve">• Giải thích lý do đúng: </w:t>
      </w:r>
      <w:r>
        <w:rPr>
          <w:sz w:val="19"/>
        </w:rPr>
        <w:t>Đánh giá tính khả thi (Feasibility Analysis) là nhiệm vụ trọng tâm của BA. Khi một yêu cầu vượt quá giới hạn kỹ thuật hoặc quy chế bên ngoài, BA không đơn giản nói 'không thể làm được' rồi dừng lại, mà phải sáng tạo đưa ra giải pháp thay thế (Alternative Solution) đáp ứng được trải nghiệm người dùng trong khuôn khổ kỹ thuật cho phép.</w:t>
        <w:br/>
      </w:r>
      <w:r>
        <w:rPr>
          <w:b/>
          <w:sz w:val="19"/>
        </w:rPr>
        <w:t>• Phân tích đáp án sai:</w:t>
        <w:br/>
      </w:r>
      <w:r>
        <w:rPr>
          <w:sz w:val="18"/>
        </w:rPr>
        <w:t xml:space="preserve">   - Lựa chọn A: Viết yêu cầu viễn tưởng bất khả thi sẽ khiến dự án sụp đổ khi triển khai thực tế.</w:t>
        <w:br/>
      </w:r>
      <w:r>
        <w:rPr>
          <w:sz w:val="18"/>
        </w:rPr>
        <w:t xml:space="preserve">   - Lựa chọn C: Thái độ thách thức phi thực tế.</w:t>
        <w:br/>
      </w:r>
      <w:r>
        <w:rPr>
          <w:sz w:val="18"/>
        </w:rPr>
        <w:t xml:space="preserve">   - Lựa chọn D: Từ chối giải quyết quyền lợi khách hàng sẽ phá hủy uy tín của dịch vụ.</w:t>
        <w:br/>
      </w:r>
      <w:r>
        <w:rPr>
          <w:b/>
          <w:sz w:val="19"/>
        </w:rPr>
        <w:t xml:space="preserve">• Kiến thức trọng tâm: </w:t>
      </w:r>
      <w:r>
        <w:rPr>
          <w:sz w:val="19"/>
        </w:rPr>
        <w:t>Phân tích tính khả thi kỹ thuật (Technical Feasibility) và thiết kế giải pháp thay thế (Alternative Solution Design)</w:t>
        <w:br/>
      </w:r>
      <w:r>
        <w:rPr>
          <w:b/>
          <w:sz w:val="19"/>
        </w:rPr>
        <w:t xml:space="preserve">• Bài học ghi nhớ: </w:t>
      </w:r>
      <w:r>
        <w:rPr>
          <w:sz w:val="19"/>
        </w:rPr>
        <w:t>Một BA giỏi không bao giờ bế tắc trước rào cản kỹ thuật; họ tìm kiếm giải pháp nghiệp vụ thông minh để vượt qua rào cản đó.</w:t>
        <w:br/>
      </w:r>
      <w:r>
        <w:rPr>
          <w:b/>
          <w:sz w:val="19"/>
        </w:rPr>
        <w:t xml:space="preserve">• Tài liệu tham khảo: </w:t>
      </w:r>
      <w:r>
        <w:rPr>
          <w:i/>
          <w:color w:val="004586"/>
          <w:sz w:val="18"/>
        </w:rPr>
        <w:t>IIBA BABOK Guide v3 - Section 6.4: Define Solution Options &amp; Section 7.2</w:t>
        <w:br/>
      </w:r>
    </w:p>
    <w:p>
      <w:r>
        <w:br w:type="page"/>
      </w:r>
    </w:p>
    <w:p>
      <w:pPr>
        <w:pStyle w:val="Heading2"/>
      </w:pPr>
      <w:r>
        <w:t>ĐÁP ÁN &amp; GIẢI THÍCH ĐỀ 4 — BUSINESS PROCESS ANALYSIS VÀ BPMN</w:t>
      </w:r>
    </w:p>
    <w:p>
      <w:pPr>
        <w:spacing w:before="160" w:after="40"/>
      </w:pPr>
      <w:r>
        <w:rPr>
          <w:b/>
          <w:color w:val="1F4E79"/>
          <w:sz w:val="20"/>
        </w:rPr>
        <w:t xml:space="preserve">[Q061] Câu 1: </w:t>
      </w:r>
      <w:r>
        <w:rPr>
          <w:b/>
          <w:color w:val="008000"/>
          <w:sz w:val="21"/>
        </w:rPr>
        <w:t>ĐÁP ÁN ĐÚNG: B</w:t>
        <w:br/>
      </w:r>
    </w:p>
    <w:p>
      <w:pPr>
        <w:spacing w:after="80"/>
        <w:ind w:left="288"/>
      </w:pPr>
      <w:r>
        <w:rPr>
          <w:b/>
          <w:sz w:val="19"/>
        </w:rPr>
        <w:t xml:space="preserve">• Giải thích lý do đúng: </w:t>
      </w:r>
      <w:r>
        <w:rPr>
          <w:sz w:val="19"/>
        </w:rPr>
        <w:t>Quy trình As-Is ghi nhận hiện trạng doanh nghiệp đang làm việc ra sao (với các điểm nghẽn, thao tác thủ công, lãng phí). Quy trình To-Be là thiết kế trạng thái tương lai kỳ vọng với sự trợ giúp của phần mềm mới nhằm giải quyết các khoảng trống (Gap) được tìm thấy.</w:t>
        <w:br/>
      </w:r>
      <w:r>
        <w:rPr>
          <w:b/>
          <w:sz w:val="19"/>
        </w:rPr>
        <w:t>• Phân tích đáp án sai:</w:t>
        <w:br/>
      </w:r>
      <w:r>
        <w:rPr>
          <w:sz w:val="18"/>
        </w:rPr>
        <w:t xml:space="preserve">   - Lựa chọn A: Bị đảo ngược hoàn toàn định nghĩa giữa As-Is và To-Be.</w:t>
        <w:br/>
      </w:r>
      <w:r>
        <w:rPr>
          <w:sz w:val="18"/>
        </w:rPr>
        <w:t xml:space="preserve">   - Lựa chọn C: Cả hai sơ đồ đều do BA chủ trì phân tích và xây dựng cùng các bên liên quan.</w:t>
        <w:br/>
      </w:r>
      <w:r>
        <w:rPr>
          <w:sz w:val="18"/>
        </w:rPr>
        <w:t xml:space="preserve">   - Lựa chọn D: Không có sự phân biệt theo địa lý hay quốc gia đối với mô hình As-Is / To-Be.</w:t>
        <w:br/>
      </w:r>
      <w:r>
        <w:rPr>
          <w:b/>
          <w:sz w:val="19"/>
        </w:rPr>
        <w:t xml:space="preserve">• Kiến thức trọng tâm: </w:t>
      </w:r>
      <w:r>
        <w:rPr>
          <w:sz w:val="19"/>
        </w:rPr>
        <w:t>Phân biệt quy trình As-Is và quy trình To-Be</w:t>
        <w:br/>
      </w:r>
      <w:r>
        <w:rPr>
          <w:b/>
          <w:sz w:val="19"/>
        </w:rPr>
        <w:t xml:space="preserve">• Bài học ghi nhớ: </w:t>
      </w:r>
      <w:r>
        <w:rPr>
          <w:sz w:val="19"/>
        </w:rPr>
        <w:t>Không thể thiết kế To-Be tốt nếu không hiểu sâu sắc nỗi đau và điểm nghẽn của quy trình As-Is.</w:t>
        <w:br/>
      </w:r>
      <w:r>
        <w:rPr>
          <w:b/>
          <w:sz w:val="19"/>
        </w:rPr>
        <w:t xml:space="preserve">• Tài liệu tham khảo: </w:t>
      </w:r>
      <w:r>
        <w:rPr>
          <w:i/>
          <w:color w:val="004586"/>
          <w:sz w:val="18"/>
        </w:rPr>
        <w:t>IIBA BABOK Guide v3 - Section 6.1 (Current State) &amp; Section 6.2 (Future State)</w:t>
        <w:br/>
      </w:r>
    </w:p>
    <w:p>
      <w:pPr>
        <w:spacing w:before="160" w:after="40"/>
      </w:pPr>
      <w:r>
        <w:rPr>
          <w:b/>
          <w:color w:val="1F4E79"/>
          <w:sz w:val="20"/>
        </w:rPr>
        <w:t xml:space="preserve">[Q062] Câu 2: </w:t>
      </w:r>
      <w:r>
        <w:rPr>
          <w:b/>
          <w:color w:val="008000"/>
          <w:sz w:val="21"/>
        </w:rPr>
        <w:t>ĐÁP ÁN ĐÚNG: B</w:t>
        <w:br/>
      </w:r>
    </w:p>
    <w:p>
      <w:pPr>
        <w:spacing w:after="80"/>
        <w:ind w:left="288"/>
      </w:pPr>
      <w:r>
        <w:rPr>
          <w:b/>
          <w:sz w:val="19"/>
        </w:rPr>
        <w:t xml:space="preserve">• Giải thích lý do đúng: </w:t>
      </w:r>
      <w:r>
        <w:rPr>
          <w:sz w:val="19"/>
        </w:rPr>
        <w:t>Trong BPMN 2.0: Pool đại diện cho một người tham gia/tổ chức độc lập (Process Boundary). Ví dụ: Pool 'Khách hàng' và Pool 'Công ty Thương mại điện tử'. Bên trong Pool Công ty, các Lane đại diện cho các phòng ban/vai trò nội bộ (Lane Bán hàng, Lane Kho vận, Lane Kế toán).</w:t>
        <w:br/>
      </w:r>
      <w:r>
        <w:rPr>
          <w:b/>
          <w:sz w:val="19"/>
        </w:rPr>
        <w:t>• Phân tích đáp án sai:</w:t>
        <w:br/>
      </w:r>
      <w:r>
        <w:rPr>
          <w:sz w:val="18"/>
        </w:rPr>
        <w:t xml:space="preserve">   - Lựa chọn A: Pool đại diện cho ranh giới quy trình/tổ chức, không phải một cá nhân cụ thể.</w:t>
        <w:br/>
      </w:r>
      <w:r>
        <w:rPr>
          <w:sz w:val="18"/>
        </w:rPr>
        <w:t xml:space="preserve">   - Lựa chọn C: Pool và Lane là cấu trúc phân vùng trách nhiệm (Swimlanes), không phải nơi chứa database hay lỗi.</w:t>
        <w:br/>
      </w:r>
      <w:r>
        <w:rPr>
          <w:sz w:val="18"/>
        </w:rPr>
        <w:t xml:space="preserve">   - Lựa chọn D: Pool và Lane là các khung hình chữ nhật lớn (Swimlanes), không phải hình tròn.</w:t>
        <w:br/>
      </w:r>
      <w:r>
        <w:rPr>
          <w:b/>
          <w:sz w:val="19"/>
        </w:rPr>
        <w:t xml:space="preserve">• Kiến thức trọng tâm: </w:t>
      </w:r>
      <w:r>
        <w:rPr>
          <w:sz w:val="19"/>
        </w:rPr>
        <w:t>Quy chuẩn Pool và Lane trong BPMN 2.0</w:t>
        <w:br/>
      </w:r>
      <w:r>
        <w:rPr>
          <w:b/>
          <w:sz w:val="19"/>
        </w:rPr>
        <w:t xml:space="preserve">• Bài học ghi nhớ: </w:t>
      </w:r>
      <w:r>
        <w:rPr>
          <w:sz w:val="19"/>
        </w:rPr>
        <w:t>Luồng công việc giữa các Lane trong cùng một Pool dùng Sequence Flow; giao tiếp giữa hai Pool khác nhau bắt buộc dùng Message Flow.</w:t>
        <w:br/>
      </w:r>
      <w:r>
        <w:rPr>
          <w:b/>
          <w:sz w:val="19"/>
        </w:rPr>
        <w:t xml:space="preserve">• Tài liệu tham khảo: </w:t>
      </w:r>
      <w:r>
        <w:rPr>
          <w:i/>
          <w:color w:val="004586"/>
          <w:sz w:val="18"/>
        </w:rPr>
        <w:t>OMG BPMN 2.0 Specification - Chapter 9: Collaboration &amp; Swimlanes</w:t>
        <w:br/>
      </w:r>
    </w:p>
    <w:p>
      <w:pPr>
        <w:spacing w:before="160" w:after="40"/>
      </w:pPr>
      <w:r>
        <w:rPr>
          <w:b/>
          <w:color w:val="1F4E79"/>
          <w:sz w:val="20"/>
        </w:rPr>
        <w:t xml:space="preserve">[Q063] Câu 3: </w:t>
      </w:r>
      <w:r>
        <w:rPr>
          <w:b/>
          <w:color w:val="008000"/>
          <w:sz w:val="21"/>
        </w:rPr>
        <w:t>ĐÁP ÁN ĐÚNG: B</w:t>
        <w:br/>
      </w:r>
    </w:p>
    <w:p>
      <w:pPr>
        <w:spacing w:after="80"/>
        <w:ind w:left="288"/>
      </w:pPr>
      <w:r>
        <w:rPr>
          <w:b/>
          <w:sz w:val="19"/>
        </w:rPr>
        <w:t xml:space="preserve">• Giải thích lý do đúng: </w:t>
      </w:r>
      <w:r>
        <w:rPr>
          <w:sz w:val="19"/>
        </w:rPr>
        <w:t>Chuẩn OMG BPMN 2.0 quy định: Sequence Flow (nét liền) thể hiện thứ tự thực thi nội bộ trong cùng một Pool và KHÔNG BAO GIỜ được vượt qua ranh giới giữa hai Pool. Để mô hình hóa sự giao tiếp giữa hai thực thể độc lập (2 Pools), bắt buộc phải dùng Message Flow (nét đứt).</w:t>
        <w:br/>
      </w:r>
      <w:r>
        <w:rPr>
          <w:b/>
          <w:sz w:val="19"/>
        </w:rPr>
        <w:t>• Phân tích đáp án sai:</w:t>
        <w:br/>
      </w:r>
      <w:r>
        <w:rPr>
          <w:sz w:val="18"/>
        </w:rPr>
        <w:t xml:space="preserve">   - Lựa chọn A: Vi phạm nghiêm trọng quy chuẩn BPMN 2.0 (Sequence Flow không bao giờ được cắt qua ranh giới Pool).</w:t>
        <w:br/>
      </w:r>
      <w:r>
        <w:rPr>
          <w:sz w:val="18"/>
        </w:rPr>
        <w:t xml:space="preserve">   - Lựa chọn C: Message flow không được dùng giữa các task trong cùng một Pool/Lane.</w:t>
        <w:br/>
      </w:r>
      <w:r>
        <w:rPr>
          <w:sz w:val="18"/>
        </w:rPr>
        <w:t xml:space="preserve">   - Lựa chọn D: Sơ đồ BPMN bắt buộc phải có các luồng mũi tên kết nối hành trình quy trình.</w:t>
        <w:br/>
      </w:r>
      <w:r>
        <w:rPr>
          <w:b/>
          <w:sz w:val="19"/>
        </w:rPr>
        <w:t xml:space="preserve">• Kiến thức trọng tâm: </w:t>
      </w:r>
      <w:r>
        <w:rPr>
          <w:sz w:val="19"/>
        </w:rPr>
        <w:t>Quy tắc Sequence Flow và Message Flow trong BPMN 2.0</w:t>
        <w:br/>
      </w:r>
      <w:r>
        <w:rPr>
          <w:b/>
          <w:sz w:val="19"/>
        </w:rPr>
        <w:t xml:space="preserve">• Bài học ghi nhớ: </w:t>
      </w:r>
      <w:r>
        <w:rPr>
          <w:sz w:val="19"/>
        </w:rPr>
        <w:t>Nhớ nguyên tắc vàng: Nét liền không bao giờ nhảy khỏi Pool; giao tiếp qua lại giữa các Pool phải dùng nét đứt.</w:t>
        <w:br/>
      </w:r>
      <w:r>
        <w:rPr>
          <w:b/>
          <w:sz w:val="19"/>
        </w:rPr>
        <w:t xml:space="preserve">• Tài liệu tham khảo: </w:t>
      </w:r>
      <w:r>
        <w:rPr>
          <w:i/>
          <w:color w:val="004586"/>
          <w:sz w:val="18"/>
        </w:rPr>
        <w:t>OMG BPMN 2.0 Specification - Section 7.2: Sequence Flow &amp; Message Flow Rules</w:t>
        <w:br/>
      </w:r>
    </w:p>
    <w:p>
      <w:pPr>
        <w:spacing w:before="160" w:after="40"/>
      </w:pPr>
      <w:r>
        <w:rPr>
          <w:b/>
          <w:color w:val="1F4E79"/>
          <w:sz w:val="20"/>
        </w:rPr>
        <w:t xml:space="preserve">[Q064] Câu 4: </w:t>
      </w:r>
      <w:r>
        <w:rPr>
          <w:b/>
          <w:color w:val="008000"/>
          <w:sz w:val="21"/>
        </w:rPr>
        <w:t>ĐÁP ÁN ĐÚNG: B</w:t>
        <w:br/>
      </w:r>
    </w:p>
    <w:p>
      <w:pPr>
        <w:spacing w:after="80"/>
        <w:ind w:left="288"/>
      </w:pPr>
      <w:r>
        <w:rPr>
          <w:b/>
          <w:sz w:val="19"/>
        </w:rPr>
        <w:t xml:space="preserve">• Giải thích lý do đúng: </w:t>
      </w:r>
      <w:r>
        <w:rPr>
          <w:sz w:val="19"/>
        </w:rPr>
        <w:t>Exclusive Gateway (XOR) dùng để mô hình hóa quyết định rẽ nhánh loại trừ lẫn nhau: Tại một thời điểm, chỉ một nhánh điều kiện thỏa mãn duy nhất được kích hoạt (ví dụ: 'Hồ sơ Hợp lệ' đi tiếp hoặc 'Hồ sơ Không hợp lệ' thì từ chối).</w:t>
        <w:br/>
      </w:r>
      <w:r>
        <w:rPr>
          <w:b/>
          <w:sz w:val="19"/>
        </w:rPr>
        <w:t>• Phân tích đáp án sai:</w:t>
        <w:br/>
      </w:r>
      <w:r>
        <w:rPr>
          <w:sz w:val="18"/>
        </w:rPr>
        <w:t xml:space="preserve">   - Lựa chọn A: Kích hoạt tất cả các nhánh cùng lúc là chức năng của Parallel Gateway (AND Gateway).</w:t>
        <w:br/>
      </w:r>
      <w:r>
        <w:rPr>
          <w:sz w:val="18"/>
        </w:rPr>
        <w:t xml:space="preserve">   - Lựa chọn C: Gateway điều hướng luồng, không phải để đóng băng vô tận quy trình.</w:t>
        <w:br/>
      </w:r>
      <w:r>
        <w:rPr>
          <w:sz w:val="18"/>
        </w:rPr>
        <w:t xml:space="preserve">   - Lựa chọn D: BPMN không phải công cụ chuyển đổi tệp tin đồ họa.</w:t>
        <w:br/>
      </w:r>
      <w:r>
        <w:rPr>
          <w:b/>
          <w:sz w:val="19"/>
        </w:rPr>
        <w:t xml:space="preserve">• Kiến thức trọng tâm: </w:t>
      </w:r>
      <w:r>
        <w:rPr>
          <w:sz w:val="19"/>
        </w:rPr>
        <w:t>Hành vi của Exclusive Gateway (XOR) trong BPMN 2.0</w:t>
        <w:br/>
      </w:r>
      <w:r>
        <w:rPr>
          <w:b/>
          <w:sz w:val="19"/>
        </w:rPr>
        <w:t xml:space="preserve">• Bài học ghi nhớ: </w:t>
      </w:r>
      <w:r>
        <w:rPr>
          <w:sz w:val="19"/>
        </w:rPr>
        <w:t>Nếu có nhiều đường đi nhưng người dùng chỉ được chọn chính xác 1 đường, hãy dùng Exclusive Gateway.</w:t>
        <w:br/>
      </w:r>
      <w:r>
        <w:rPr>
          <w:b/>
          <w:sz w:val="19"/>
        </w:rPr>
        <w:t xml:space="preserve">• Tài liệu tham khảo: </w:t>
      </w:r>
      <w:r>
        <w:rPr>
          <w:i/>
          <w:color w:val="004586"/>
          <w:sz w:val="18"/>
        </w:rPr>
        <w:t>OMG BPMN 2.0 Specification - Section 10.5: Gateways (Exclusive Gateway)</w:t>
        <w:br/>
      </w:r>
    </w:p>
    <w:p>
      <w:pPr>
        <w:spacing w:before="160" w:after="40"/>
      </w:pPr>
      <w:r>
        <w:rPr>
          <w:b/>
          <w:color w:val="1F4E79"/>
          <w:sz w:val="20"/>
        </w:rPr>
        <w:t xml:space="preserve">[Q065] Câu 5: </w:t>
      </w:r>
      <w:r>
        <w:rPr>
          <w:b/>
          <w:color w:val="008000"/>
          <w:sz w:val="21"/>
        </w:rPr>
        <w:t>ĐÁP ÁN ĐÚNG: B</w:t>
        <w:br/>
      </w:r>
    </w:p>
    <w:p>
      <w:pPr>
        <w:spacing w:after="80"/>
        <w:ind w:left="288"/>
      </w:pPr>
      <w:r>
        <w:rPr>
          <w:b/>
          <w:sz w:val="19"/>
        </w:rPr>
        <w:t xml:space="preserve">• Giải thích lý do đúng: </w:t>
      </w:r>
      <w:r>
        <w:rPr>
          <w:sz w:val="19"/>
        </w:rPr>
        <w:t>Parallel Gateway (AND) không đánh giá điều kiện rẽ nhánh. Khi phân luồng (Fork/Split), tất cả các nhánh đều được kích hoạt song song. Khi đồng bộ hóa (Join/Merge), Gateway sẽ giữ luồng và chờ cho đến khi mọi nhánh song song đều đi tới đích rồi mới giải phóng để bước tiếp theo thực thi.</w:t>
        <w:br/>
      </w:r>
      <w:r>
        <w:rPr>
          <w:b/>
          <w:sz w:val="19"/>
        </w:rPr>
        <w:t>• Phân tích đáp án sai:</w:t>
        <w:br/>
      </w:r>
      <w:r>
        <w:rPr>
          <w:sz w:val="18"/>
        </w:rPr>
        <w:t xml:space="preserve">   - Lựa chọn A: Không có cơ chế chọn ngẫu nhiên trong Parallel Gateway.</w:t>
        <w:br/>
      </w:r>
      <w:r>
        <w:rPr>
          <w:sz w:val="18"/>
        </w:rPr>
        <w:t xml:space="preserve">   - Lựa chọn C: Kết thúc quy trình là vai trò của End Event.</w:t>
        <w:br/>
      </w:r>
      <w:r>
        <w:rPr>
          <w:sz w:val="18"/>
        </w:rPr>
        <w:t xml:space="preserve">   - Lựa chọn D: Chỉ kích hoạt 1 nhánh là của Exclusive Gateway.</w:t>
        <w:br/>
      </w:r>
      <w:r>
        <w:rPr>
          <w:b/>
          <w:sz w:val="19"/>
        </w:rPr>
        <w:t xml:space="preserve">• Kiến thức trọng tâm: </w:t>
      </w:r>
      <w:r>
        <w:rPr>
          <w:sz w:val="19"/>
        </w:rPr>
        <w:t>Cơ chế Fork và Join của Parallel Gateway (AND) trong BPMN 2.0</w:t>
        <w:br/>
      </w:r>
      <w:r>
        <w:rPr>
          <w:b/>
          <w:sz w:val="19"/>
        </w:rPr>
        <w:t xml:space="preserve">• Bài học ghi nhớ: </w:t>
      </w:r>
      <w:r>
        <w:rPr>
          <w:sz w:val="19"/>
        </w:rPr>
        <w:t>Dùng Parallel Gateway khi các công việc cần diễn ra đồng thời độc lập (ví dụ: vừa đóng gói hàng vừa xuất hóa đơn VAT).</w:t>
        <w:br/>
      </w:r>
      <w:r>
        <w:rPr>
          <w:b/>
          <w:sz w:val="19"/>
        </w:rPr>
        <w:t xml:space="preserve">• Tài liệu tham khảo: </w:t>
      </w:r>
      <w:r>
        <w:rPr>
          <w:i/>
          <w:color w:val="004586"/>
          <w:sz w:val="18"/>
        </w:rPr>
        <w:t>OMG BPMN 2.0 Specification - Section 10.5: Parallel Gateway</w:t>
        <w:br/>
      </w:r>
    </w:p>
    <w:p>
      <w:pPr>
        <w:spacing w:before="160" w:after="40"/>
      </w:pPr>
      <w:r>
        <w:rPr>
          <w:b/>
          <w:color w:val="1F4E79"/>
          <w:sz w:val="20"/>
        </w:rPr>
        <w:t xml:space="preserve">[Q066] Câu 6: </w:t>
      </w:r>
      <w:r>
        <w:rPr>
          <w:b/>
          <w:color w:val="008000"/>
          <w:sz w:val="21"/>
        </w:rPr>
        <w:t>ĐÁP ÁN ĐÚNG: C</w:t>
        <w:br/>
      </w:r>
    </w:p>
    <w:p>
      <w:pPr>
        <w:spacing w:after="80"/>
        <w:ind w:left="288"/>
      </w:pPr>
      <w:r>
        <w:rPr>
          <w:b/>
          <w:sz w:val="19"/>
        </w:rPr>
        <w:t xml:space="preserve">• Giải thích lý do đúng: </w:t>
      </w:r>
      <w:r>
        <w:rPr>
          <w:sz w:val="19"/>
        </w:rPr>
        <w:t>Inclusive Gateway (OR Gateway) có ký hiệu hình tròn bên trong hình thoi. Nó đánh giá tất cả các điều kiện đầu ra: có thể có 1 nhánh, nhiều nhánh hoặc cả tất cả các nhánh đều được kích hoạt nếu điều kiện tương ứng của chúng thỏa mãn (ví dụ: khách hàng có thể chọn nhận hàng qua SMS, qua Email hoặc cả hai).</w:t>
        <w:br/>
      </w:r>
      <w:r>
        <w:rPr>
          <w:b/>
          <w:sz w:val="19"/>
        </w:rPr>
        <w:t>• Phân tích đáp án sai:</w:t>
        <w:br/>
      </w:r>
      <w:r>
        <w:rPr>
          <w:sz w:val="18"/>
        </w:rPr>
        <w:t xml:space="preserve">   - Lựa chọn A: Exclusive Gateway có dấu gạch chéo 'X' hoặc hình thoi rỗng.</w:t>
        <w:br/>
      </w:r>
      <w:r>
        <w:rPr>
          <w:sz w:val="18"/>
        </w:rPr>
        <w:t xml:space="preserve">   - Lựa chọn B: Parallel Gateway có dấu cộng '+' bên trong.</w:t>
        <w:br/>
      </w:r>
      <w:r>
        <w:rPr>
          <w:sz w:val="18"/>
        </w:rPr>
        <w:t xml:space="preserve">   - Lựa chọn D: Complex Gateway có ký hiệu dấu hoa thị '*' bên trong.</w:t>
        <w:br/>
      </w:r>
      <w:r>
        <w:rPr>
          <w:b/>
          <w:sz w:val="19"/>
        </w:rPr>
        <w:t xml:space="preserve">• Kiến thức trọng tâm: </w:t>
      </w:r>
      <w:r>
        <w:rPr>
          <w:sz w:val="19"/>
        </w:rPr>
        <w:t>Nhận diện ký hiệu và hành vi của Inclusive Gateway (OR)</w:t>
        <w:br/>
      </w:r>
      <w:r>
        <w:rPr>
          <w:b/>
          <w:sz w:val="19"/>
        </w:rPr>
        <w:t xml:space="preserve">• Bài học ghi nhớ: </w:t>
      </w:r>
      <w:r>
        <w:rPr>
          <w:sz w:val="19"/>
        </w:rPr>
        <w:t>XOR = 1 duy nhất; AND = Tất cả; OR = 1 hoặc nhiều nhánh thỏa mãn điều kiện.</w:t>
        <w:br/>
      </w:r>
      <w:r>
        <w:rPr>
          <w:b/>
          <w:sz w:val="19"/>
        </w:rPr>
        <w:t xml:space="preserve">• Tài liệu tham khảo: </w:t>
      </w:r>
      <w:r>
        <w:rPr>
          <w:i/>
          <w:color w:val="004586"/>
          <w:sz w:val="18"/>
        </w:rPr>
        <w:t>OMG BPMN 2.0 Specification - Section 10.5: Inclusive Gateway</w:t>
        <w:br/>
      </w:r>
    </w:p>
    <w:p>
      <w:pPr>
        <w:spacing w:before="160" w:after="40"/>
      </w:pPr>
      <w:r>
        <w:rPr>
          <w:b/>
          <w:color w:val="1F4E79"/>
          <w:sz w:val="20"/>
        </w:rPr>
        <w:t xml:space="preserve">[Q067] Câu 7: </w:t>
      </w:r>
      <w:r>
        <w:rPr>
          <w:b/>
          <w:color w:val="008000"/>
          <w:sz w:val="21"/>
        </w:rPr>
        <w:t>ĐÁP ÁN ĐÚNG: B</w:t>
        <w:br/>
      </w:r>
    </w:p>
    <w:p>
      <w:pPr>
        <w:spacing w:after="80"/>
        <w:ind w:left="288"/>
      </w:pPr>
      <w:r>
        <w:rPr>
          <w:b/>
          <w:sz w:val="19"/>
        </w:rPr>
        <w:t xml:space="preserve">• Giải thích lý do đúng: </w:t>
      </w:r>
      <w:r>
        <w:rPr>
          <w:sz w:val="19"/>
        </w:rPr>
        <w:t>Basic Flowchart chỉ là các hình khối hình học đơn giản (hình chữ nhật, hình thoi) không có chuẩn ngữ nghĩa nghiêm ngặt. BPMN 2.0 là chuẩn chuẩn hóa toàn cầu (ISO), phân biệt rõ vai trò (Swimlanes), luồng dữ liệu (Data Objects), sự kiện phức tạp (Events) và có thể chuyển đổi thành mã thực thi trên các hệ thống Workflow Engine.</w:t>
        <w:br/>
      </w:r>
      <w:r>
        <w:rPr>
          <w:b/>
          <w:sz w:val="19"/>
        </w:rPr>
        <w:t>• Phân tích đáp án sai:</w:t>
        <w:br/>
      </w:r>
      <w:r>
        <w:rPr>
          <w:sz w:val="18"/>
        </w:rPr>
        <w:t xml:space="preserve">   - Lựa chọn A: BPMN có hệ thống quy tắc chặt chẽ hơn nhiều so với Flowchart tự do.</w:t>
        <w:br/>
      </w:r>
      <w:r>
        <w:rPr>
          <w:sz w:val="18"/>
        </w:rPr>
        <w:t xml:space="preserve">   - Lựa chọn C: BPMN được hỗ trợ bởi hàng trăm công cụ phần mềm chuyên nghiệp (Camunda, Bizagi, Lucidchart).</w:t>
        <w:br/>
      </w:r>
      <w:r>
        <w:rPr>
          <w:sz w:val="18"/>
        </w:rPr>
        <w:t xml:space="preserve">   - Lựa chọn D: Nhận định hoàn toàn sai lệch về đối tượng sử dụng.</w:t>
        <w:br/>
      </w:r>
      <w:r>
        <w:rPr>
          <w:b/>
          <w:sz w:val="19"/>
        </w:rPr>
        <w:t xml:space="preserve">• Kiến thức trọng tâm: </w:t>
      </w:r>
      <w:r>
        <w:rPr>
          <w:sz w:val="19"/>
        </w:rPr>
        <w:t>Ưu thế của BPMN 2.0 so với Flowchart truyền thống</w:t>
        <w:br/>
      </w:r>
      <w:r>
        <w:rPr>
          <w:b/>
          <w:sz w:val="19"/>
        </w:rPr>
        <w:t xml:space="preserve">• Bài học ghi nhớ: </w:t>
      </w:r>
      <w:r>
        <w:rPr>
          <w:sz w:val="19"/>
        </w:rPr>
        <w:t>Flowchart phù hợp cho logic thuật toán đơn giản; BPMN 2.0 là ngôn ngữ chuẩn mực để mô hình hóa quy trình doanh nghiệp.</w:t>
        <w:br/>
      </w:r>
      <w:r>
        <w:rPr>
          <w:b/>
          <w:sz w:val="19"/>
        </w:rPr>
        <w:t xml:space="preserve">• Tài liệu tham khảo: </w:t>
      </w:r>
      <w:r>
        <w:rPr>
          <w:i/>
          <w:color w:val="004586"/>
          <w:sz w:val="18"/>
        </w:rPr>
        <w:t>OMG BPMN 2.0 / ISO/IEC 19510</w:t>
        <w:br/>
      </w:r>
    </w:p>
    <w:p>
      <w:pPr>
        <w:spacing w:before="160" w:after="40"/>
      </w:pPr>
      <w:r>
        <w:rPr>
          <w:b/>
          <w:color w:val="1F4E79"/>
          <w:sz w:val="20"/>
        </w:rPr>
        <w:t xml:space="preserve">[Q068] Câu 8: </w:t>
      </w:r>
      <w:r>
        <w:rPr>
          <w:b/>
          <w:color w:val="008000"/>
          <w:sz w:val="21"/>
        </w:rPr>
        <w:t>ĐÁP ÁN ĐÚNG: B</w:t>
        <w:br/>
      </w:r>
    </w:p>
    <w:p>
      <w:pPr>
        <w:spacing w:after="80"/>
        <w:ind w:left="288"/>
      </w:pPr>
      <w:r>
        <w:rPr>
          <w:b/>
          <w:sz w:val="19"/>
        </w:rPr>
        <w:t xml:space="preserve">• Giải thích lý do đúng: </w:t>
      </w:r>
      <w:r>
        <w:rPr>
          <w:sz w:val="19"/>
        </w:rPr>
        <w:t>Kỹ thuật 5 Whys (xuất phát từ Hệ thống sản xuất Toyota - TPS và được BABOK v3 công nhận) là phương pháp truy vết quan hệ nhân - quả. Bằng cách lặp lại câu hỏi 'Tại sao điều đó xảy ra?', BA bóc tách từng lớp triệu chứng để chạm tới nguồn gốc thực sự của lỗi lầm.</w:t>
        <w:br/>
      </w:r>
      <w:r>
        <w:rPr>
          <w:b/>
          <w:sz w:val="19"/>
        </w:rPr>
        <w:t>• Phân tích đáp án sai:</w:t>
        <w:br/>
      </w:r>
      <w:r>
        <w:rPr>
          <w:sz w:val="18"/>
        </w:rPr>
        <w:t xml:space="preserve">   - Lựa chọn A: Mục đích của 5 Whys là cải tiến quy trình chứ không phải chỉ trích hay phạt con người.</w:t>
        <w:br/>
      </w:r>
      <w:r>
        <w:rPr>
          <w:sz w:val="18"/>
        </w:rPr>
        <w:t xml:space="preserve">   - Lựa chọn C: Không liên quan đến phỏng vấn nhân sự.</w:t>
        <w:br/>
      </w:r>
      <w:r>
        <w:rPr>
          <w:sz w:val="18"/>
        </w:rPr>
        <w:t xml:space="preserve">   - Lựa chọn D: Không dùng để giải thích thuật ngữ lập trình.</w:t>
        <w:br/>
      </w:r>
      <w:r>
        <w:rPr>
          <w:b/>
          <w:sz w:val="19"/>
        </w:rPr>
        <w:t xml:space="preserve">• Kiến thức trọng tâm: </w:t>
      </w:r>
      <w:r>
        <w:rPr>
          <w:sz w:val="19"/>
        </w:rPr>
        <w:t>Mục đích và phương pháp áp dụng kỹ thuật 5 Whys</w:t>
        <w:br/>
      </w:r>
      <w:r>
        <w:rPr>
          <w:b/>
          <w:sz w:val="19"/>
        </w:rPr>
        <w:t xml:space="preserve">• Bài học ghi nhớ: </w:t>
      </w:r>
      <w:r>
        <w:rPr>
          <w:sz w:val="19"/>
        </w:rPr>
        <w:t>Nếu bạn dừng lại ở câu hỏi 'Tại sao' đầu tiên, bạn chỉ mới chữa triệu chứng; đào sâu đến câu thứ 5 mới tìm ra nguyên nhân gốc.</w:t>
        <w:br/>
      </w:r>
      <w:r>
        <w:rPr>
          <w:b/>
          <w:sz w:val="19"/>
        </w:rPr>
        <w:t xml:space="preserve">• Tài liệu tham khảo: </w:t>
      </w:r>
      <w:r>
        <w:rPr>
          <w:i/>
          <w:color w:val="004586"/>
          <w:sz w:val="18"/>
        </w:rPr>
        <w:t>IIBA BABOK Guide v3 - Section 10.40: Root Cause Analysis (5 Whys)</w:t>
        <w:br/>
      </w:r>
    </w:p>
    <w:p>
      <w:pPr>
        <w:spacing w:before="160" w:after="40"/>
      </w:pPr>
      <w:r>
        <w:rPr>
          <w:b/>
          <w:color w:val="1F4E79"/>
          <w:sz w:val="20"/>
        </w:rPr>
        <w:t xml:space="preserve">[Q069] Câu 9: </w:t>
      </w:r>
      <w:r>
        <w:rPr>
          <w:b/>
          <w:color w:val="008000"/>
          <w:sz w:val="21"/>
        </w:rPr>
        <w:t>ĐÁP ÁN ĐÚNG: B</w:t>
        <w:br/>
      </w:r>
    </w:p>
    <w:p>
      <w:pPr>
        <w:spacing w:after="80"/>
        <w:ind w:left="288"/>
      </w:pPr>
      <w:r>
        <w:rPr>
          <w:b/>
          <w:sz w:val="19"/>
        </w:rPr>
        <w:t xml:space="preserve">• Giải thích lý do đúng: </w:t>
      </w:r>
      <w:r>
        <w:rPr>
          <w:sz w:val="19"/>
        </w:rPr>
        <w:t>Biểu đồ Fishbone (Ishikawa) phân loại nguyên nhân theo các nhánh xương lớn. Mô hình 6M chuẩn trong sản xuất và dịch vụ bao gồm: Manpower (nhân lực), Machine (thiết bị/phần mềm), Material (dữ liệu/đầu vào), Method (quy trình tác nghiệp), Measurement (chỉ số đo đạc), và Milieu (môi trường).</w:t>
        <w:br/>
      </w:r>
      <w:r>
        <w:rPr>
          <w:b/>
          <w:sz w:val="19"/>
        </w:rPr>
        <w:t>• Phân tích đáp án sai:</w:t>
        <w:br/>
      </w:r>
      <w:r>
        <w:rPr>
          <w:sz w:val="18"/>
        </w:rPr>
        <w:t xml:space="preserve">   - Lựa chọn A: Liệt kê tùy tiện không mang tính khoa học.</w:t>
        <w:br/>
      </w:r>
      <w:r>
        <w:rPr>
          <w:sz w:val="18"/>
        </w:rPr>
        <w:t xml:space="preserve">   - Lựa chọn C: Đây là các ngày trong tuần.</w:t>
        <w:br/>
      </w:r>
      <w:r>
        <w:rPr>
          <w:sz w:val="18"/>
        </w:rPr>
        <w:t xml:space="preserve">   - Lựa chọn D: Đây là các thiết bị phần cứng máy tính.</w:t>
        <w:br/>
      </w:r>
      <w:r>
        <w:rPr>
          <w:b/>
          <w:sz w:val="19"/>
        </w:rPr>
        <w:t xml:space="preserve">• Kiến thức trọng tâm: </w:t>
      </w:r>
      <w:r>
        <w:rPr>
          <w:sz w:val="19"/>
        </w:rPr>
        <w:t>Cấu trúc phân loại 6M của biểu đồ xương cá (Fishbone Diagram)</w:t>
        <w:br/>
      </w:r>
      <w:r>
        <w:rPr>
          <w:b/>
          <w:sz w:val="19"/>
        </w:rPr>
        <w:t xml:space="preserve">• Bài học ghi nhớ: </w:t>
      </w:r>
      <w:r>
        <w:rPr>
          <w:sz w:val="19"/>
        </w:rPr>
        <w:t>Biểu đồ xương cá giúp não bộ không bị sót khía cạnh nguyên nhân bằng cách quét qua đa chiều 6M.</w:t>
        <w:br/>
      </w:r>
      <w:r>
        <w:rPr>
          <w:b/>
          <w:sz w:val="19"/>
        </w:rPr>
        <w:t xml:space="preserve">• Tài liệu tham khảo: </w:t>
      </w:r>
      <w:r>
        <w:rPr>
          <w:i/>
          <w:color w:val="004586"/>
          <w:sz w:val="18"/>
        </w:rPr>
        <w:t>IIBA BABOK Guide v3 - Section 10.40: Root Cause Analysis (Ishikawa Diagram)</w:t>
        <w:br/>
      </w:r>
    </w:p>
    <w:p>
      <w:pPr>
        <w:spacing w:before="160" w:after="40"/>
      </w:pPr>
      <w:r>
        <w:rPr>
          <w:b/>
          <w:color w:val="1F4E79"/>
          <w:sz w:val="20"/>
        </w:rPr>
        <w:t xml:space="preserve">[Q070] Câu 10: </w:t>
      </w:r>
      <w:r>
        <w:rPr>
          <w:b/>
          <w:color w:val="008000"/>
          <w:sz w:val="21"/>
        </w:rPr>
        <w:t>ĐÁP ÁN ĐÚNG: B</w:t>
        <w:br/>
      </w:r>
    </w:p>
    <w:p>
      <w:pPr>
        <w:spacing w:after="80"/>
        <w:ind w:left="288"/>
      </w:pPr>
      <w:r>
        <w:rPr>
          <w:b/>
          <w:sz w:val="19"/>
        </w:rPr>
        <w:t xml:space="preserve">• Giải thích lý do đúng: </w:t>
      </w:r>
      <w:r>
        <w:rPr>
          <w:sz w:val="19"/>
        </w:rPr>
        <w:t>5 giai đoạn kinh điển của Stanford Design Thinking: 1. Empathize (Thấu cảm sâu sắc nỗi đau người dùng), 2. Define (Định hình chính xác bài toán cốt lõi), 3. Ideate (Động não đa dạng giải pháp sáng tạo), 4. Prototype (Xây dựng nguyên mẫu thử nghiệm nhanh), 5. Test (Kiểm tra phản hồi thực tế).</w:t>
        <w:br/>
      </w:r>
      <w:r>
        <w:rPr>
          <w:b/>
          <w:sz w:val="19"/>
        </w:rPr>
        <w:t>• Phân tích đáp án sai:</w:t>
        <w:br/>
      </w:r>
      <w:r>
        <w:rPr>
          <w:sz w:val="18"/>
        </w:rPr>
        <w:t xml:space="preserve">   - Lựa chọn A: Đây là các hoạt động thương mại mua bán.</w:t>
        <w:br/>
      </w:r>
      <w:r>
        <w:rPr>
          <w:sz w:val="18"/>
        </w:rPr>
        <w:t xml:space="preserve">   - Lựa chọn C: Đây là các bước lập trình phần mềm của lập trình viên.</w:t>
        <w:br/>
      </w:r>
      <w:r>
        <w:rPr>
          <w:sz w:val="18"/>
        </w:rPr>
        <w:t xml:space="preserve">   - Lựa chọn D: Đây là chu trình quản trị nhân sự.</w:t>
        <w:br/>
      </w:r>
      <w:r>
        <w:rPr>
          <w:b/>
          <w:sz w:val="19"/>
        </w:rPr>
        <w:t xml:space="preserve">• Kiến thức trọng tâm: </w:t>
      </w:r>
      <w:r>
        <w:rPr>
          <w:sz w:val="19"/>
        </w:rPr>
        <w:t>5 giai đoạn của quy trình Design Thinking (Stanford d.school)</w:t>
        <w:br/>
      </w:r>
      <w:r>
        <w:rPr>
          <w:b/>
          <w:sz w:val="19"/>
        </w:rPr>
        <w:t xml:space="preserve">• Bài học ghi nhớ: </w:t>
      </w:r>
      <w:r>
        <w:rPr>
          <w:sz w:val="19"/>
        </w:rPr>
        <w:t>Design Thinking lấy con người làm trung tâm (Human-centered), luôn bắt đầu từ Thấu cảm trước khi vội vã đưa ra giải pháp.</w:t>
        <w:br/>
      </w:r>
      <w:r>
        <w:rPr>
          <w:b/>
          <w:sz w:val="19"/>
        </w:rPr>
        <w:t xml:space="preserve">• Tài liệu tham khảo: </w:t>
      </w:r>
      <w:r>
        <w:rPr>
          <w:i/>
          <w:color w:val="004586"/>
          <w:sz w:val="18"/>
        </w:rPr>
        <w:t>Stanford d.school Design Thinking Bootleg &amp; BABOK Agile Extension</w:t>
        <w:br/>
      </w:r>
    </w:p>
    <w:p>
      <w:pPr>
        <w:spacing w:before="160" w:after="40"/>
      </w:pPr>
      <w:r>
        <w:rPr>
          <w:b/>
          <w:color w:val="1F4E79"/>
          <w:sz w:val="20"/>
        </w:rPr>
        <w:t xml:space="preserve">[Q071] Câu 11: </w:t>
      </w:r>
      <w:r>
        <w:rPr>
          <w:b/>
          <w:color w:val="008000"/>
          <w:sz w:val="21"/>
        </w:rPr>
        <w:t>ĐÁP ÁN ĐÚNG: B</w:t>
        <w:br/>
      </w:r>
    </w:p>
    <w:p>
      <w:pPr>
        <w:spacing w:after="80"/>
        <w:ind w:left="288"/>
      </w:pPr>
      <w:r>
        <w:rPr>
          <w:b/>
          <w:sz w:val="19"/>
        </w:rPr>
        <w:t xml:space="preserve">• Giải thích lý do đúng: </w:t>
      </w:r>
      <w:r>
        <w:rPr>
          <w:sz w:val="19"/>
        </w:rPr>
        <w:t>Theo chuẩn OMG BPMN 2.0: Sequence Flow chỉ tồn tại nội bộ trong ranh giới của một Pool (dù có thể đi qua các Lanes khác nhau trong cùng Pool đó). Khi giao tiếp tương tác giữa 2 đối tượng tham gia độc lập (2 Pools), phương tiện duy nhất được phép dùng là Message Flow (nét đứt).</w:t>
        <w:br/>
      </w:r>
      <w:r>
        <w:rPr>
          <w:b/>
          <w:sz w:val="19"/>
        </w:rPr>
        <w:t>• Phân tích đáp án sai:</w:t>
        <w:br/>
      </w:r>
      <w:r>
        <w:rPr>
          <w:sz w:val="18"/>
        </w:rPr>
        <w:t xml:space="preserve">   - Lựa chọn A: Sơ đồ vi phạm cú pháp cốt lõi của chuẩn BPMN 2.0.</w:t>
        <w:br/>
      </w:r>
      <w:r>
        <w:rPr>
          <w:sz w:val="18"/>
        </w:rPr>
        <w:t xml:space="preserve">   - Lựa chọn C: Task trong BPMN chuẩn luôn là hình chữ nhật bo góc, không ai dùng hình tam giác.</w:t>
        <w:br/>
      </w:r>
      <w:r>
        <w:rPr>
          <w:sz w:val="18"/>
        </w:rPr>
        <w:t xml:space="preserve">   - Lựa chọn D: Màu sắc chỉ là thẩm mỹ, không ảnh hưởng đến tính hợp lệ của cú pháp BPMN.</w:t>
        <w:br/>
      </w:r>
      <w:r>
        <w:rPr>
          <w:b/>
          <w:sz w:val="19"/>
        </w:rPr>
        <w:t xml:space="preserve">• Kiến thức trọng tâm: </w:t>
      </w:r>
      <w:r>
        <w:rPr>
          <w:sz w:val="19"/>
        </w:rPr>
        <w:t>Cú pháp ranh giới Pool và quy tắc sử dụng Message Flow trong BPMN 2.0</w:t>
        <w:br/>
      </w:r>
      <w:r>
        <w:rPr>
          <w:b/>
          <w:sz w:val="19"/>
        </w:rPr>
        <w:t xml:space="preserve">• Bài học ghi nhớ: </w:t>
      </w:r>
      <w:r>
        <w:rPr>
          <w:sz w:val="19"/>
        </w:rPr>
        <w:t>Nếu bạn vẽ mũi tên nét liền đâm xuyên từ Pool này sang Pool khác, phần mềm BPM Engine sẽ báo lỗi cú pháp ngay lập tức.</w:t>
        <w:br/>
      </w:r>
      <w:r>
        <w:rPr>
          <w:b/>
          <w:sz w:val="19"/>
        </w:rPr>
        <w:t xml:space="preserve">• Tài liệu tham khảo: </w:t>
      </w:r>
      <w:r>
        <w:rPr>
          <w:i/>
          <w:color w:val="004586"/>
          <w:sz w:val="18"/>
        </w:rPr>
        <w:t>OMG BPMN 2.0 Specification - Section 7.2: Sequence Flow &amp; Message Flow</w:t>
        <w:br/>
      </w:r>
    </w:p>
    <w:p>
      <w:pPr>
        <w:spacing w:before="160" w:after="40"/>
      </w:pPr>
      <w:r>
        <w:rPr>
          <w:b/>
          <w:color w:val="1F4E79"/>
          <w:sz w:val="20"/>
        </w:rPr>
        <w:t xml:space="preserve">[Q072] Câu 12: </w:t>
      </w:r>
      <w:r>
        <w:rPr>
          <w:b/>
          <w:color w:val="008000"/>
          <w:sz w:val="21"/>
        </w:rPr>
        <w:t>ĐÁP ÁN ĐÚNG: B</w:t>
        <w:br/>
      </w:r>
    </w:p>
    <w:p>
      <w:pPr>
        <w:spacing w:after="80"/>
        <w:ind w:left="288"/>
      </w:pPr>
      <w:r>
        <w:rPr>
          <w:b/>
          <w:sz w:val="19"/>
        </w:rPr>
        <w:t xml:space="preserve">• Giải thích lý do đúng: </w:t>
      </w:r>
      <w:r>
        <w:rPr>
          <w:sz w:val="19"/>
        </w:rPr>
        <w:t>Trong phân tích Lean, thời gian xử lý thực sự (Value-added processing time) chỉ chiếm 3,5 giờ, trong khi thời gian chết chờ đợi (Wait time) chiếm tới 120 giờ (hơn 97% tổng thời gian). Điểm nghẽn không nằm ở tốc độ gõ máy mà nằm ở quy trình giấy tờ thủ công và chờ ký tươi. Loại bỏ thời gian chờ này đem lại hiệu quả đột phá.</w:t>
        <w:br/>
      </w:r>
      <w:r>
        <w:rPr>
          <w:b/>
          <w:sz w:val="19"/>
        </w:rPr>
        <w:t>• Phân tích đáp án sai:</w:t>
        <w:br/>
      </w:r>
      <w:r>
        <w:rPr>
          <w:sz w:val="18"/>
        </w:rPr>
        <w:t xml:space="preserve">   - Lựa chọn A: Tối ưu vài chục phút ở bước xử lý không có ý nghĩa khi thời gian chờ chết lên tới 120 giờ.</w:t>
        <w:br/>
      </w:r>
      <w:r>
        <w:rPr>
          <w:sz w:val="18"/>
        </w:rPr>
        <w:t xml:space="preserve">   - Lựa chọn C: Bắt khách hàng tự đi là làm suy giảm nghiêm trọng trải nghiệm khách hàng.</w:t>
        <w:br/>
      </w:r>
      <w:r>
        <w:rPr>
          <w:sz w:val="18"/>
        </w:rPr>
        <w:t xml:space="preserve">   - Lựa chọn D: Rút ngắn vài chục giây không giải quyết được bài toán chậm trễ 5 ngày.</w:t>
        <w:br/>
      </w:r>
      <w:r>
        <w:rPr>
          <w:b/>
          <w:sz w:val="19"/>
        </w:rPr>
        <w:t xml:space="preserve">• Kiến thức trọng tâm: </w:t>
      </w:r>
      <w:r>
        <w:rPr>
          <w:sz w:val="19"/>
        </w:rPr>
        <w:t>Phân tích thời gian chu kỳ (Cycle Time vs Wait Time) trong Lean Process Improvement</w:t>
        <w:br/>
      </w:r>
      <w:r>
        <w:rPr>
          <w:b/>
          <w:sz w:val="19"/>
        </w:rPr>
        <w:t xml:space="preserve">• Bài học ghi nhớ: </w:t>
      </w:r>
      <w:r>
        <w:rPr>
          <w:sz w:val="19"/>
        </w:rPr>
        <w:t>Muốn cải tiến quy trình đột phá, hãy tấn công vào Thời gian Chờ (Wait Time) chứ đừng chỉ chăm chăm ép nhân viên làm nhanh hơn.</w:t>
        <w:br/>
      </w:r>
      <w:r>
        <w:rPr>
          <w:b/>
          <w:sz w:val="19"/>
        </w:rPr>
        <w:t xml:space="preserve">• Tài liệu tham khảo: </w:t>
      </w:r>
      <w:r>
        <w:rPr>
          <w:i/>
          <w:color w:val="004586"/>
          <w:sz w:val="18"/>
        </w:rPr>
        <w:t>IIBA BABOK Guide v3 - Section 10.38: Process Analysis &amp; Lean Six Sigma</w:t>
        <w:br/>
      </w:r>
    </w:p>
    <w:p>
      <w:pPr>
        <w:spacing w:before="160" w:after="40"/>
      </w:pPr>
      <w:r>
        <w:rPr>
          <w:b/>
          <w:color w:val="1F4E79"/>
          <w:sz w:val="20"/>
        </w:rPr>
        <w:t xml:space="preserve">[Q073] Câu 13: </w:t>
      </w:r>
      <w:r>
        <w:rPr>
          <w:b/>
          <w:color w:val="008000"/>
          <w:sz w:val="21"/>
        </w:rPr>
        <w:t>ĐÁP ÁN ĐÚNG: B</w:t>
        <w:br/>
      </w:r>
    </w:p>
    <w:p>
      <w:pPr>
        <w:spacing w:after="80"/>
        <w:ind w:left="288"/>
      </w:pPr>
      <w:r>
        <w:rPr>
          <w:b/>
          <w:sz w:val="19"/>
        </w:rPr>
        <w:t xml:space="preserve">• Giải thích lý do đúng: </w:t>
      </w:r>
      <w:r>
        <w:rPr>
          <w:sz w:val="19"/>
        </w:rPr>
        <w:t>Trong BPMN 2.0, để bắt các lỗi phát sinh trong quá trình thực thi một Activity/Subprocess (Exception handling), người ta sử dụng 'Boundary Error Event' (Sự kiện lỗi gắn trên đường viền). Khi lỗi xảy ra, nó ngắt luồng bình thường và chuyển hướng quy trình sang nhánh xử lý ngoại lệ.</w:t>
        <w:br/>
      </w:r>
      <w:r>
        <w:rPr>
          <w:b/>
          <w:sz w:val="19"/>
        </w:rPr>
        <w:t>• Phân tích đáp án sai:</w:t>
        <w:br/>
      </w:r>
      <w:r>
        <w:rPr>
          <w:sz w:val="18"/>
        </w:rPr>
        <w:t xml:space="preserve">   - Lựa chọn A: Start Event dùng để khởi đầu quy trình, không thể gắn trên viền để bắt lỗi.</w:t>
        <w:br/>
      </w:r>
      <w:r>
        <w:rPr>
          <w:sz w:val="18"/>
        </w:rPr>
        <w:t xml:space="preserve">   - Lựa chọn C: Parallel Gateway không có chức năng bắt và bẫy lỗi ngoại lệ.</w:t>
        <w:br/>
      </w:r>
      <w:r>
        <w:rPr>
          <w:sz w:val="18"/>
        </w:rPr>
        <w:t xml:space="preserve">   - Lựa chọn D: Vẽ mũi tên ngược tùy tiện mà không có cơ chế bẫy lỗi là sai cú pháp mô hình hóa.</w:t>
        <w:br/>
      </w:r>
      <w:r>
        <w:rPr>
          <w:b/>
          <w:sz w:val="19"/>
        </w:rPr>
        <w:t xml:space="preserve">• Kiến thức trọng tâm: </w:t>
      </w:r>
      <w:r>
        <w:rPr>
          <w:sz w:val="19"/>
        </w:rPr>
        <w:t>Kỹ thuật bắt lỗi ngoại lệ bằng Boundary Error Event trong BPMN 2.0</w:t>
        <w:br/>
      </w:r>
      <w:r>
        <w:rPr>
          <w:b/>
          <w:sz w:val="19"/>
        </w:rPr>
        <w:t xml:space="preserve">• Bài học ghi nhớ: </w:t>
      </w:r>
      <w:r>
        <w:rPr>
          <w:sz w:val="19"/>
        </w:rPr>
        <w:t>Mô hình hóa chuyên nghiệp phải thể hiện rõ các nhánh ngoại lệ bằng Boundary Events thay vì chỉ vẽ Happy Path.</w:t>
        <w:br/>
      </w:r>
      <w:r>
        <w:rPr>
          <w:b/>
          <w:sz w:val="19"/>
        </w:rPr>
        <w:t xml:space="preserve">• Tài liệu tham khảo: </w:t>
      </w:r>
      <w:r>
        <w:rPr>
          <w:i/>
          <w:color w:val="004586"/>
          <w:sz w:val="18"/>
        </w:rPr>
        <w:t>OMG BPMN 2.0 Specification - Section 10.4: Error Events</w:t>
        <w:br/>
      </w:r>
    </w:p>
    <w:p>
      <w:pPr>
        <w:spacing w:before="160" w:after="40"/>
      </w:pPr>
      <w:r>
        <w:rPr>
          <w:b/>
          <w:color w:val="1F4E79"/>
          <w:sz w:val="20"/>
        </w:rPr>
        <w:t xml:space="preserve">[Q074] Câu 14: </w:t>
      </w:r>
      <w:r>
        <w:rPr>
          <w:b/>
          <w:color w:val="008000"/>
          <w:sz w:val="21"/>
        </w:rPr>
        <w:t>ĐÁP ÁN ĐÚNG: B</w:t>
        <w:br/>
      </w:r>
    </w:p>
    <w:p>
      <w:pPr>
        <w:spacing w:after="80"/>
        <w:ind w:left="288"/>
      </w:pPr>
      <w:r>
        <w:rPr>
          <w:b/>
          <w:sz w:val="19"/>
        </w:rPr>
        <w:t xml:space="preserve">• Giải thích lý do đúng: </w:t>
      </w:r>
      <w:r>
        <w:rPr>
          <w:sz w:val="19"/>
        </w:rPr>
        <w:t>Theo BABOK v3 (Section 6.2 - Gap Analysis), phân tích khoảng cách là việc chỉ ra những thiếu hụt cụ thể về mặt năng lực, quy trình, nhân sự và công nghệ ngăn cản tổ chức đi từ Current State đến Future State, từ đó vạch ra lộ trình giải pháp (Transition Plan) để lấp đầy khoảng trống đó.</w:t>
        <w:br/>
      </w:r>
      <w:r>
        <w:rPr>
          <w:b/>
          <w:sz w:val="19"/>
        </w:rPr>
        <w:t>• Phân tích đáp án sai:</w:t>
        <w:br/>
      </w:r>
      <w:r>
        <w:rPr>
          <w:sz w:val="18"/>
        </w:rPr>
        <w:t xml:space="preserve">   - Lựa chọn A: Thái độ phi chuyên nghiệp, không mang lại giá trị giải pháp.</w:t>
        <w:br/>
      </w:r>
      <w:r>
        <w:rPr>
          <w:sz w:val="18"/>
        </w:rPr>
        <w:t xml:space="preserve">   - Lựa chọn C: Giải pháp cực đoan, phi thực tế và phá hủy văn hóa doanh nghiệp.</w:t>
        <w:br/>
      </w:r>
      <w:r>
        <w:rPr>
          <w:sz w:val="18"/>
        </w:rPr>
        <w:t xml:space="preserve">   - Lựa chọn D: Mua phần mềm bừa bãi khi chưa hiểu rõ Gap sẽ dẫn đến thất bại triển khai.</w:t>
        <w:br/>
      </w:r>
      <w:r>
        <w:rPr>
          <w:b/>
          <w:sz w:val="19"/>
        </w:rPr>
        <w:t xml:space="preserve">• Kiến thức trọng tâm: </w:t>
      </w:r>
      <w:r>
        <w:rPr>
          <w:sz w:val="19"/>
        </w:rPr>
        <w:t>Phương pháp luận Gap Analysis (Phân tích khoảng cách năng lực)</w:t>
        <w:br/>
      </w:r>
      <w:r>
        <w:rPr>
          <w:b/>
          <w:sz w:val="19"/>
        </w:rPr>
        <w:t xml:space="preserve">• Bài học ghi nhớ: </w:t>
      </w:r>
      <w:r>
        <w:rPr>
          <w:sz w:val="19"/>
        </w:rPr>
        <w:t>Gap Analysis trả lời câu hỏi: 'Chúng ta đang thiếu những gì để biến trạng thái tương lai thành hiện thực?'.</w:t>
        <w:br/>
      </w:r>
      <w:r>
        <w:rPr>
          <w:b/>
          <w:sz w:val="19"/>
        </w:rPr>
        <w:t xml:space="preserve">• Tài liệu tham khảo: </w:t>
      </w:r>
      <w:r>
        <w:rPr>
          <w:i/>
          <w:color w:val="004586"/>
          <w:sz w:val="18"/>
        </w:rPr>
        <w:t>IIBA BABOK Guide v3 - Section 6.2: Gap Analysis</w:t>
        <w:br/>
      </w:r>
    </w:p>
    <w:p>
      <w:pPr>
        <w:spacing w:before="160" w:after="40"/>
      </w:pPr>
      <w:r>
        <w:rPr>
          <w:b/>
          <w:color w:val="1F4E79"/>
          <w:sz w:val="20"/>
        </w:rPr>
        <w:t xml:space="preserve">[Q075] Câu 15: </w:t>
      </w:r>
      <w:r>
        <w:rPr>
          <w:b/>
          <w:color w:val="008000"/>
          <w:sz w:val="21"/>
        </w:rPr>
        <w:t>ĐÁP ÁN ĐÚNG: B</w:t>
        <w:br/>
      </w:r>
    </w:p>
    <w:p>
      <w:pPr>
        <w:spacing w:after="80"/>
        <w:ind w:left="288"/>
      </w:pPr>
      <w:r>
        <w:rPr>
          <w:b/>
          <w:sz w:val="19"/>
        </w:rPr>
        <w:t xml:space="preserve">• Giải thích lý do đúng: </w:t>
      </w:r>
      <w:r>
        <w:rPr>
          <w:sz w:val="19"/>
        </w:rPr>
        <w:t>Cấu trúc chuẩn của một Point of View (POV) trong Design Thinking bao gồm 3 thành tố: [User] needs [Need] because [Surprising Insight]. Phát biểu B thể hiện xuất sắc cấu trúc này, chuyển hóa các phàn nàn rời rạc thành một bài toán thiết kế lấy con người làm trung tâm sâu sắc.</w:t>
        <w:br/>
      </w:r>
      <w:r>
        <w:rPr>
          <w:b/>
          <w:sz w:val="19"/>
        </w:rPr>
        <w:t>• Phân tích đáp án sai:</w:t>
        <w:br/>
      </w:r>
      <w:r>
        <w:rPr>
          <w:sz w:val="18"/>
        </w:rPr>
        <w:t xml:space="preserve">   - Lựa chọn A: Tập trung vào kiếm tiền của công ty chứ không giải quyết nỗi đau của người dùng.</w:t>
        <w:br/>
      </w:r>
      <w:r>
        <w:rPr>
          <w:sz w:val="18"/>
        </w:rPr>
        <w:t xml:space="preserve">   - Lựa chọn C: Chỉ là giải pháp kỹ thuật đơn lẻ vội vã.</w:t>
        <w:br/>
      </w:r>
      <w:r>
        <w:rPr>
          <w:sz w:val="18"/>
        </w:rPr>
        <w:t xml:space="preserve">   - Lựa chọn D: Đổ lỗi cho người dùng thay vì cải tiến sản phẩm.</w:t>
        <w:br/>
      </w:r>
      <w:r>
        <w:rPr>
          <w:b/>
          <w:sz w:val="19"/>
        </w:rPr>
        <w:t xml:space="preserve">• Kiến thức trọng tâm: </w:t>
      </w:r>
      <w:r>
        <w:rPr>
          <w:sz w:val="19"/>
        </w:rPr>
        <w:t>Kỹ thuật xây dựng phát biểu vấn đề Point of View (POV) trong Design Thinking</w:t>
        <w:br/>
      </w:r>
      <w:r>
        <w:rPr>
          <w:b/>
          <w:sz w:val="19"/>
        </w:rPr>
        <w:t xml:space="preserve">• Bài học ghi nhớ: </w:t>
      </w:r>
      <w:r>
        <w:rPr>
          <w:sz w:val="19"/>
        </w:rPr>
        <w:t>Định nghĩa bài toán đúng (Define the right problem) là 50% chặng đường dẫn tới một giải pháp đột phá.</w:t>
        <w:br/>
      </w:r>
      <w:r>
        <w:rPr>
          <w:b/>
          <w:sz w:val="19"/>
        </w:rPr>
        <w:t xml:space="preserve">• Tài liệu tham khảo: </w:t>
      </w:r>
      <w:r>
        <w:rPr>
          <w:i/>
          <w:color w:val="004586"/>
          <w:sz w:val="18"/>
        </w:rPr>
        <w:t>Stanford d.school Design Thinking Guide - Step 2: Define</w:t>
        <w:br/>
      </w:r>
    </w:p>
    <w:p>
      <w:pPr>
        <w:spacing w:before="160" w:after="40"/>
      </w:pPr>
      <w:r>
        <w:rPr>
          <w:b/>
          <w:color w:val="1F4E79"/>
          <w:sz w:val="20"/>
        </w:rPr>
        <w:t xml:space="preserve">[Q076] Câu 16: </w:t>
      </w:r>
      <w:r>
        <w:rPr>
          <w:b/>
          <w:color w:val="008000"/>
          <w:sz w:val="21"/>
        </w:rPr>
        <w:t>ĐÁP ÁN ĐÚNG: B</w:t>
        <w:br/>
      </w:r>
    </w:p>
    <w:p>
      <w:pPr>
        <w:spacing w:after="80"/>
        <w:ind w:left="288"/>
      </w:pPr>
      <w:r>
        <w:rPr>
          <w:b/>
          <w:sz w:val="19"/>
        </w:rPr>
        <w:t xml:space="preserve">• Giải thích lý do đúng: </w:t>
      </w:r>
      <w:r>
        <w:rPr>
          <w:sz w:val="19"/>
        </w:rPr>
        <w:t>Đây là lỗi kinh điển trong mô hình hóa BPMN: Mismatch giữa Split và Join! Khi bạn rẽ nhánh bằng XOR Split (chỉ 1 nhánh chạy), bạn bắt buộc phải gộp lại bằng XOR Join (chỉ cần 1 nhánh đến là đi tiếp). Nếu bạn gộp lại bằng AND Join (bắt buộc chờ tất cả các nhánh cùng đến), quy trình sẽ bị Deadlock vĩnh viễn vì nhánh kia không bao giờ được kích hoạt.</w:t>
        <w:br/>
      </w:r>
      <w:r>
        <w:rPr>
          <w:b/>
          <w:sz w:val="19"/>
        </w:rPr>
        <w:t>• Phân tích đáp án sai:</w:t>
        <w:br/>
      </w:r>
      <w:r>
        <w:rPr>
          <w:sz w:val="18"/>
        </w:rPr>
        <w:t xml:space="preserve">   - Lựa chọn A: Sơ đồ chứa lỗi bế tắc thực thi nghiêm trọng.</w:t>
        <w:br/>
      </w:r>
      <w:r>
        <w:rPr>
          <w:sz w:val="18"/>
        </w:rPr>
        <w:t xml:space="preserve">   - Lựa chọn C: Không thể chi tiền vì quy trình bị kẹt lại vĩnh viễn.</w:t>
        <w:br/>
      </w:r>
      <w:r>
        <w:rPr>
          <w:sz w:val="18"/>
        </w:rPr>
        <w:t xml:space="preserve">   - Lựa chọn D: Không liên quan đến cú pháp thực thi BPMN.</w:t>
        <w:br/>
      </w:r>
      <w:r>
        <w:rPr>
          <w:b/>
          <w:sz w:val="19"/>
        </w:rPr>
        <w:t xml:space="preserve">• Kiến thức trọng tâm: </w:t>
      </w:r>
      <w:r>
        <w:rPr>
          <w:sz w:val="19"/>
        </w:rPr>
        <w:t>Nguyên lý tránh Deadlock khi phối hợp Split và Join Gateways trong BPMN 2.0</w:t>
        <w:br/>
      </w:r>
      <w:r>
        <w:rPr>
          <w:b/>
          <w:sz w:val="19"/>
        </w:rPr>
        <w:t xml:space="preserve">• Bài học ghi nhớ: </w:t>
      </w:r>
      <w:r>
        <w:rPr>
          <w:sz w:val="19"/>
        </w:rPr>
        <w:t>Rẽ nhánh bằng Gateway nào thì thông thường phải gộp lại bằng Gateway tương ứng (XOR đi với XOR, AND đi với AND).</w:t>
        <w:br/>
      </w:r>
      <w:r>
        <w:rPr>
          <w:b/>
          <w:sz w:val="19"/>
        </w:rPr>
        <w:t xml:space="preserve">• Tài liệu tham khảo: </w:t>
      </w:r>
      <w:r>
        <w:rPr>
          <w:i/>
          <w:color w:val="004586"/>
          <w:sz w:val="18"/>
        </w:rPr>
        <w:t>OMG BPMN 2.0 Specification - Section 10.5: Gateway Execution Semantics</w:t>
        <w:br/>
      </w:r>
    </w:p>
    <w:p>
      <w:pPr>
        <w:spacing w:before="160" w:after="40"/>
      </w:pPr>
      <w:r>
        <w:rPr>
          <w:b/>
          <w:color w:val="1F4E79"/>
          <w:sz w:val="20"/>
        </w:rPr>
        <w:t xml:space="preserve">[Q077] Câu 17: </w:t>
      </w:r>
      <w:r>
        <w:rPr>
          <w:b/>
          <w:color w:val="008000"/>
          <w:sz w:val="21"/>
        </w:rPr>
        <w:t>ĐÁP ÁN ĐÚNG: B</w:t>
        <w:br/>
      </w:r>
    </w:p>
    <w:p>
      <w:pPr>
        <w:spacing w:after="80"/>
        <w:ind w:left="288"/>
      </w:pPr>
      <w:r>
        <w:rPr>
          <w:b/>
          <w:sz w:val="19"/>
        </w:rPr>
        <w:t xml:space="preserve">• Giải thích lý do đúng: </w:t>
      </w:r>
      <w:r>
        <w:rPr>
          <w:sz w:val="19"/>
        </w:rPr>
        <w:t>Theo lý thuyết BPR (Michael Hammer &amp; BABOK Section 10.38), tái thiết kế quy trình không phải là cố gắng làm quy trình cũ nhanh hơn một chút bằng sức người, mà là tư duy lại từ đầu (Fundamentally rethink and radically redesign): Dữ liệu phải được tích hợp điện tử từ đầu nguồn (EDI/API) và áp dụng công nghệ quét tự động (RFID/Barcode PDA) để triệt tiêu toàn bộ thao tác gõ lại dữ liệu thừa thãi.</w:t>
        <w:br/>
      </w:r>
      <w:r>
        <w:rPr>
          <w:b/>
          <w:sz w:val="19"/>
        </w:rPr>
        <w:t>• Phân tích đáp án sai:</w:t>
        <w:br/>
      </w:r>
      <w:r>
        <w:rPr>
          <w:sz w:val="18"/>
        </w:rPr>
        <w:t xml:space="preserve">   - Lựa chọn A: Tăng thêm người gõ chỉ làm tăng chi phí mà không giải quyết được bản chất thao tác lãng phí.</w:t>
        <w:br/>
      </w:r>
      <w:r>
        <w:rPr>
          <w:sz w:val="18"/>
        </w:rPr>
        <w:t xml:space="preserve">   - Lựa chọn C: Bỏ kiểm đếm sẽ gây thất thoát hàng hóa nghiêm trọng.</w:t>
        <w:br/>
      </w:r>
      <w:r>
        <w:rPr>
          <w:sz w:val="18"/>
        </w:rPr>
        <w:t xml:space="preserve">   - Lựa chọn D: Chuyển việc vô lý cho tài xế không giải quyết được tính số hóa của kho vận.</w:t>
        <w:br/>
      </w:r>
      <w:r>
        <w:rPr>
          <w:b/>
          <w:sz w:val="19"/>
        </w:rPr>
        <w:t xml:space="preserve">• Kiến thức trọng tâm: </w:t>
      </w:r>
      <w:r>
        <w:rPr>
          <w:sz w:val="19"/>
        </w:rPr>
        <w:t>Tái thiết kế quy trình nghiệp vụ (Business Process Re-engineering - BPR)</w:t>
        <w:br/>
      </w:r>
      <w:r>
        <w:rPr>
          <w:b/>
          <w:sz w:val="19"/>
        </w:rPr>
        <w:t xml:space="preserve">• Bài học ghi nhớ: </w:t>
      </w:r>
      <w:r>
        <w:rPr>
          <w:sz w:val="19"/>
        </w:rPr>
        <w:t>Đừng số hóa một quy trình tồi tệ (Don't pave the cow path); hãy tái cấu trúc quy trình trước khi áp dụng công nghệ.</w:t>
        <w:br/>
      </w:r>
      <w:r>
        <w:rPr>
          <w:b/>
          <w:sz w:val="19"/>
        </w:rPr>
        <w:t xml:space="preserve">• Tài liệu tham khảo: </w:t>
      </w:r>
      <w:r>
        <w:rPr>
          <w:i/>
          <w:color w:val="004586"/>
          <w:sz w:val="18"/>
        </w:rPr>
        <w:t>IIBA BABOK Guide v3 - Section 10.38: Process Analysis &amp; BPR Principles</w:t>
        <w:br/>
      </w:r>
    </w:p>
    <w:p>
      <w:pPr>
        <w:spacing w:before="160" w:after="40"/>
      </w:pPr>
      <w:r>
        <w:rPr>
          <w:b/>
          <w:color w:val="1F4E79"/>
          <w:sz w:val="20"/>
        </w:rPr>
        <w:t xml:space="preserve">[Q078] Câu 18: </w:t>
      </w:r>
      <w:r>
        <w:rPr>
          <w:b/>
          <w:color w:val="008000"/>
          <w:sz w:val="21"/>
        </w:rPr>
        <w:t>ĐÁP ÁN ĐÚNG: C</w:t>
        <w:br/>
      </w:r>
    </w:p>
    <w:p>
      <w:pPr>
        <w:spacing w:after="80"/>
        <w:ind w:left="288"/>
      </w:pPr>
      <w:r>
        <w:rPr>
          <w:b/>
          <w:sz w:val="19"/>
        </w:rPr>
        <w:t xml:space="preserve">• Giải thích lý do đúng: </w:t>
      </w:r>
      <w:r>
        <w:rPr>
          <w:sz w:val="19"/>
        </w:rPr>
        <w:t>Câu hỏi thứ 5 chạm tới Nguyên nhân gốc rễ ở tầng Hệ thống/Quy trình (Systemic Root Cause): Thiếu quy trình kiểm soát chất lượng và phát hành (Quality Gate / Release Governance). Trừng phạt cá nhân hay cấm đoán marketing chỉ là chữa triệu chứng; thiết lập cổng kiểm soát chất lượng kỹ thuật mới ngăn chặn triệt để thảm họa lặp lại.</w:t>
        <w:br/>
      </w:r>
      <w:r>
        <w:rPr>
          <w:b/>
          <w:sz w:val="19"/>
        </w:rPr>
        <w:t>• Phân tích đáp án sai:</w:t>
        <w:br/>
      </w:r>
      <w:r>
        <w:rPr>
          <w:sz w:val="18"/>
        </w:rPr>
        <w:t xml:space="preserve">   - Lựa chọn A: Phạt cá nhân không sửa được lỗ hổng quy trình; người khác vào làm vẫn sẽ mắc lại lỗi đó.</w:t>
        <w:br/>
      </w:r>
      <w:r>
        <w:rPr>
          <w:sz w:val="18"/>
        </w:rPr>
        <w:t xml:space="preserve">   - Lựa chọn B: Cấm marketing sẽ làm tổn hại hoạt động kinh doanh sống còn của công ty.</w:t>
        <w:br/>
      </w:r>
      <w:r>
        <w:rPr>
          <w:sz w:val="18"/>
        </w:rPr>
        <w:t xml:space="preserve">   - Lựa chọn D: Mua máy chủ vô tội vạ chỉ tốn kém ngân sách mà không giải quyết được câu lệnh query tồi tệ.</w:t>
        <w:br/>
      </w:r>
      <w:r>
        <w:rPr>
          <w:b/>
          <w:sz w:val="19"/>
        </w:rPr>
        <w:t xml:space="preserve">• Kiến thức trọng tâm: </w:t>
      </w:r>
      <w:r>
        <w:rPr>
          <w:sz w:val="19"/>
        </w:rPr>
        <w:t>Khai thác triệt để 5 Whys để chạm tới nguyên nhân gốc rễ quản trị hệ thống (Systemic Root Cause)</w:t>
        <w:br/>
      </w:r>
      <w:r>
        <w:rPr>
          <w:b/>
          <w:sz w:val="19"/>
        </w:rPr>
        <w:t xml:space="preserve">• Bài học ghi nhớ: </w:t>
      </w:r>
      <w:r>
        <w:rPr>
          <w:sz w:val="19"/>
        </w:rPr>
        <w:t>Nguyên nhân gốc rễ hầu như không bao giờ là 'do ai đó làm sai', mà là 'do quy trình nào đã cho phép sai lầm đó xảy ra'.</w:t>
        <w:br/>
      </w:r>
      <w:r>
        <w:rPr>
          <w:b/>
          <w:sz w:val="19"/>
        </w:rPr>
        <w:t xml:space="preserve">• Tài liệu tham khảo: </w:t>
      </w:r>
      <w:r>
        <w:rPr>
          <w:i/>
          <w:color w:val="004586"/>
          <w:sz w:val="18"/>
        </w:rPr>
        <w:t>IIBA BABOK Guide v3 - Section 10.40: Root Cause Analysis</w:t>
        <w:br/>
      </w:r>
    </w:p>
    <w:p>
      <w:pPr>
        <w:spacing w:before="160" w:after="40"/>
      </w:pPr>
      <w:r>
        <w:rPr>
          <w:b/>
          <w:color w:val="1F4E79"/>
          <w:sz w:val="20"/>
        </w:rPr>
        <w:t xml:space="preserve">[Q079] Câu 19: </w:t>
      </w:r>
      <w:r>
        <w:rPr>
          <w:b/>
          <w:color w:val="008000"/>
          <w:sz w:val="21"/>
        </w:rPr>
        <w:t>ĐÁP ÁN ĐÚNG: B</w:t>
        <w:br/>
      </w:r>
    </w:p>
    <w:p>
      <w:pPr>
        <w:spacing w:after="80"/>
        <w:ind w:left="288"/>
      </w:pPr>
      <w:r>
        <w:rPr>
          <w:b/>
          <w:sz w:val="19"/>
        </w:rPr>
        <w:t xml:space="preserve">• Giải thích lý do đúng: </w:t>
      </w:r>
      <w:r>
        <w:rPr>
          <w:sz w:val="19"/>
        </w:rPr>
        <w:t>Quy tắc bất di bất dịch của Start Event trong BPMN: Start Event là nơi bắt đầu luồng thực thi trong một quy trình/Pool, do đó nó không thể có Incoming Sequence Flow. Nếu có thông điệp từ bên ngoài gửi tới để kích hoạt quy trình, nó phải là Message Flow (mũi tên nét đứt) từ một Pool khác trỏ vào Message Start Event.</w:t>
        <w:br/>
      </w:r>
      <w:r>
        <w:rPr>
          <w:b/>
          <w:sz w:val="19"/>
        </w:rPr>
        <w:t>• Phân tích đáp án sai:</w:t>
        <w:br/>
      </w:r>
      <w:r>
        <w:rPr>
          <w:sz w:val="18"/>
        </w:rPr>
        <w:t xml:space="preserve">   - Lựa chọn A: BPMN không quy định màu sắc cho Event.</w:t>
        <w:br/>
      </w:r>
      <w:r>
        <w:rPr>
          <w:sz w:val="18"/>
        </w:rPr>
        <w:t xml:space="preserve">   - Lựa chọn C: Kênh truyền thông không ảnh hưởng đến cú pháp BPMN.</w:t>
        <w:br/>
      </w:r>
      <w:r>
        <w:rPr>
          <w:sz w:val="18"/>
        </w:rPr>
        <w:t xml:space="preserve">   - Lựa chọn D: Ký hiệu phong bì thư đại diện cho bất kỳ thông điệp điện tử nào (API call, email, web-hook, message queue).</w:t>
        <w:br/>
      </w:r>
      <w:r>
        <w:rPr>
          <w:b/>
          <w:sz w:val="19"/>
        </w:rPr>
        <w:t xml:space="preserve">• Kiến thức trọng tâm: </w:t>
      </w:r>
      <w:r>
        <w:rPr>
          <w:sz w:val="19"/>
        </w:rPr>
        <w:t>Quy tắc kết nối của Start Event theo chuẩn BPMN 2.0</w:t>
        <w:br/>
      </w:r>
      <w:r>
        <w:rPr>
          <w:b/>
          <w:sz w:val="19"/>
        </w:rPr>
        <w:t xml:space="preserve">• Bài học ghi nhớ: </w:t>
      </w:r>
      <w:r>
        <w:rPr>
          <w:sz w:val="19"/>
        </w:rPr>
        <w:t>Start Event chỉ có mũi tên đi ra (Outgoing Sequence Flow), không bao giờ có mũi tên nét liền đi vào.</w:t>
        <w:br/>
      </w:r>
      <w:r>
        <w:rPr>
          <w:b/>
          <w:sz w:val="19"/>
        </w:rPr>
        <w:t xml:space="preserve">• Tài liệu tham khảo: </w:t>
      </w:r>
      <w:r>
        <w:rPr>
          <w:i/>
          <w:color w:val="004586"/>
          <w:sz w:val="18"/>
        </w:rPr>
        <w:t>OMG BPMN 2.0 Specification - Section 10.4: Events (Start Event Rules)</w:t>
        <w:br/>
      </w:r>
    </w:p>
    <w:p>
      <w:pPr>
        <w:spacing w:before="160" w:after="40"/>
      </w:pPr>
      <w:r>
        <w:rPr>
          <w:b/>
          <w:color w:val="1F4E79"/>
          <w:sz w:val="20"/>
        </w:rPr>
        <w:t xml:space="preserve">[Q080] Câu 20: </w:t>
      </w:r>
      <w:r>
        <w:rPr>
          <w:b/>
          <w:color w:val="008000"/>
          <w:sz w:val="21"/>
        </w:rPr>
        <w:t>ĐÁP ÁN ĐÚNG: B</w:t>
        <w:br/>
      </w:r>
    </w:p>
    <w:p>
      <w:pPr>
        <w:spacing w:after="80"/>
        <w:ind w:left="288"/>
      </w:pPr>
      <w:r>
        <w:rPr>
          <w:b/>
          <w:sz w:val="19"/>
        </w:rPr>
        <w:t xml:space="preserve">• Giải thích lý do đúng: </w:t>
      </w:r>
      <w:r>
        <w:rPr>
          <w:sz w:val="19"/>
        </w:rPr>
        <w:t>Đây là bài học sâu sắc về Thấu cảm (Empathy) và giải quyết nguyên nhân gốc trong BA: Đừng trừng phạt người dùng khi hệ thống chưa cung cấp trải nghiệm hỗ trợ tốt. Bằng việc nhắc hẹn thông minh (Automated Reminder with 1-click Reschedule), tỷ lệ No-show sẽ giảm mạnh một cách tự nhiên mà sự hài lòng của bệnh nhân vẫn tăng cao.</w:t>
        <w:br/>
      </w:r>
      <w:r>
        <w:rPr>
          <w:b/>
          <w:sz w:val="19"/>
        </w:rPr>
        <w:t>• Phân tích đáp án sai:</w:t>
        <w:br/>
      </w:r>
      <w:r>
        <w:rPr>
          <w:sz w:val="18"/>
        </w:rPr>
        <w:t xml:space="preserve">   - Lựa chọn A: Phạt tiền khi chưa có cơ chế nhắc nhở sẽ phá hủy danh tiếng và làm mất bệnh nhân vĩnh viễn.</w:t>
        <w:br/>
      </w:r>
      <w:r>
        <w:rPr>
          <w:sz w:val="18"/>
        </w:rPr>
        <w:t xml:space="preserve">   - Lựa chọn C: Quay lại thời kỳ xếp hàng thủ công là bước thụt lùi tệ hại về dịch vụ.</w:t>
        <w:br/>
      </w:r>
      <w:r>
        <w:rPr>
          <w:sz w:val="18"/>
        </w:rPr>
        <w:t xml:space="preserve">   - Lựa chọn D: Lãng phí thời gian quý giá của bác sĩ chuyên khoa vào việc trực tổng đài.</w:t>
        <w:br/>
      </w:r>
      <w:r>
        <w:rPr>
          <w:b/>
          <w:sz w:val="19"/>
        </w:rPr>
        <w:t xml:space="preserve">• Kiến thức trọng tâm: </w:t>
      </w:r>
      <w:r>
        <w:rPr>
          <w:sz w:val="19"/>
        </w:rPr>
        <w:t>Tối ưu hóa quy trình kết hợp Thấu cảm người dùng và Tự động hóa thông minh (Human-Centered Process Optimization)</w:t>
        <w:br/>
      </w:r>
      <w:r>
        <w:rPr>
          <w:b/>
          <w:sz w:val="19"/>
        </w:rPr>
        <w:t xml:space="preserve">• Bài học ghi nhớ: </w:t>
      </w:r>
      <w:r>
        <w:rPr>
          <w:sz w:val="19"/>
        </w:rPr>
        <w:t>Trước khi gán cho người dùng cái mác 'vô ý thức', hãy xem hệ thống của bạn đã đủ thông minh và thấu hiểu họ hay chưa.</w:t>
        <w:br/>
      </w:r>
      <w:r>
        <w:rPr>
          <w:b/>
          <w:sz w:val="19"/>
        </w:rPr>
        <w:t xml:space="preserve">• Tài liệu tham khảo: </w:t>
      </w:r>
      <w:r>
        <w:rPr>
          <w:i/>
          <w:color w:val="004586"/>
          <w:sz w:val="18"/>
        </w:rPr>
        <w:t>Stanford d.school Design Thinking &amp; BABOK Guide v3 - Section 6.4: Define Solution Options</w:t>
        <w:br/>
      </w:r>
    </w:p>
    <w:p>
      <w:r>
        <w:br w:type="page"/>
      </w:r>
    </w:p>
    <w:p>
      <w:pPr>
        <w:pStyle w:val="Heading2"/>
      </w:pPr>
      <w:r>
        <w:t>ĐÁP ÁN &amp; GIẢI THÍCH ĐỀ 5 — UML, USE CASE VÀ SYSTEM MODELING</w:t>
      </w:r>
    </w:p>
    <w:p>
      <w:pPr>
        <w:spacing w:before="160" w:after="40"/>
      </w:pPr>
      <w:r>
        <w:rPr>
          <w:b/>
          <w:color w:val="1F4E79"/>
          <w:sz w:val="20"/>
        </w:rPr>
        <w:t xml:space="preserve">[Q081] Câu 1: </w:t>
      </w:r>
      <w:r>
        <w:rPr>
          <w:b/>
          <w:color w:val="008000"/>
          <w:sz w:val="21"/>
        </w:rPr>
        <w:t>ĐÁP ÁN ĐÚNG: B</w:t>
        <w:br/>
      </w:r>
    </w:p>
    <w:p>
      <w:pPr>
        <w:spacing w:after="80"/>
        <w:ind w:left="288"/>
      </w:pPr>
      <w:r>
        <w:rPr>
          <w:b/>
          <w:sz w:val="19"/>
        </w:rPr>
        <w:t xml:space="preserve">• Giải thích lý do đúng: </w:t>
      </w:r>
      <w:r>
        <w:rPr>
          <w:sz w:val="19"/>
        </w:rPr>
        <w:t>Theo chuẩn OMG UML 2.5, Actor đại diện cho một vai trò bên ngoài ranh giới hệ thống (outside system boundary). Actor không nhất thiết là con người; một hệ thống đối tác thứ ba (Payment Gateway, Core Banking, SMS Gateway) hoặc thiết bị ngoại vi tương tác với hệ thống đều là Actor.</w:t>
        <w:br/>
      </w:r>
      <w:r>
        <w:rPr>
          <w:b/>
          <w:sz w:val="19"/>
        </w:rPr>
        <w:t>• Phân tích đáp án sai:</w:t>
        <w:br/>
      </w:r>
      <w:r>
        <w:rPr>
          <w:sz w:val="18"/>
        </w:rPr>
        <w:t xml:space="preserve">   - Lựa chọn A: Actor có thể là hệ thống bên thứ ba hoặc thiết bị phần cứng, không nhất thiết là con người.</w:t>
        <w:br/>
      </w:r>
      <w:r>
        <w:rPr>
          <w:sz w:val="18"/>
        </w:rPr>
        <w:t xml:space="preserve">   - Lựa chọn C: Bảng cơ sở dữ liệu là thành phần bên trong hệ thống, không phải Actor.</w:t>
        <w:br/>
      </w:r>
      <w:r>
        <w:rPr>
          <w:sz w:val="18"/>
        </w:rPr>
        <w:t xml:space="preserve">   - Lựa chọn D: BA là người phân tích, không phải Actor của hệ thống trừ khi họ đóng vai trò người dùng.</w:t>
        <w:br/>
      </w:r>
      <w:r>
        <w:rPr>
          <w:b/>
          <w:sz w:val="19"/>
        </w:rPr>
        <w:t xml:space="preserve">• Kiến thức trọng tâm: </w:t>
      </w:r>
      <w:r>
        <w:rPr>
          <w:sz w:val="19"/>
        </w:rPr>
        <w:t>Định nghĩa Actor theo chuẩn OMG UML 2.5</w:t>
        <w:br/>
      </w:r>
      <w:r>
        <w:rPr>
          <w:b/>
          <w:sz w:val="19"/>
        </w:rPr>
        <w:t xml:space="preserve">• Bài học ghi nhớ: </w:t>
      </w:r>
      <w:r>
        <w:rPr>
          <w:sz w:val="19"/>
        </w:rPr>
        <w:t>Actor luôn nằm NGOÀI ranh giới hệ thống (System Boundary) và có thể là người hoặc hệ thống bên thứ ba.</w:t>
        <w:br/>
      </w:r>
      <w:r>
        <w:rPr>
          <w:b/>
          <w:sz w:val="19"/>
        </w:rPr>
        <w:t xml:space="preserve">• Tài liệu tham khảo: </w:t>
      </w:r>
      <w:r>
        <w:rPr>
          <w:i/>
          <w:color w:val="004586"/>
          <w:sz w:val="18"/>
        </w:rPr>
        <w:t>OMG Unified Modeling Language (OMG UML) 2.5 - Chapter 18: Use Cases</w:t>
        <w:br/>
      </w:r>
    </w:p>
    <w:p>
      <w:pPr>
        <w:spacing w:before="160" w:after="40"/>
      </w:pPr>
      <w:r>
        <w:rPr>
          <w:b/>
          <w:color w:val="1F4E79"/>
          <w:sz w:val="20"/>
        </w:rPr>
        <w:t xml:space="preserve">[Q082] Câu 2: </w:t>
      </w:r>
      <w:r>
        <w:rPr>
          <w:b/>
          <w:color w:val="008000"/>
          <w:sz w:val="21"/>
        </w:rPr>
        <w:t>ĐÁP ÁN ĐÚNG: B</w:t>
        <w:br/>
      </w:r>
    </w:p>
    <w:p>
      <w:pPr>
        <w:spacing w:after="80"/>
        <w:ind w:left="288"/>
      </w:pPr>
      <w:r>
        <w:rPr>
          <w:b/>
          <w:sz w:val="19"/>
        </w:rPr>
        <w:t xml:space="preserve">• Giải thích lý do đúng: </w:t>
      </w:r>
      <w:r>
        <w:rPr>
          <w:sz w:val="19"/>
        </w:rPr>
        <w:t>Trong UML Use Case: &lt;&lt;include&gt;&gt; là quan hệ bao hàm bắt buộc (Base Use Case không thể hoàn thành nếu thiếu Included Use Case, ví dụ 'Rút tiền' &lt;&lt;include&gt;&gt; 'Xác thực tài khoản'). Ngược lại, &lt;&lt;extend&gt;&gt; là quan hệ mở rộng có điều kiện (tùy chọn, ví dụ 'Đặt vé xem phim' &lt;&lt;extend&gt;&gt; 'Mua bắp nước online' khi người dùng có nhu cầu ăn uống).</w:t>
        <w:br/>
      </w:r>
      <w:r>
        <w:rPr>
          <w:b/>
          <w:sz w:val="19"/>
        </w:rPr>
        <w:t>• Phân tích đáp án sai:</w:t>
        <w:br/>
      </w:r>
      <w:r>
        <w:rPr>
          <w:sz w:val="18"/>
        </w:rPr>
        <w:t xml:space="preserve">   - Lựa chọn A: Bị đảo ngược hoàn toàn bản chất giữa include và extend.</w:t>
        <w:br/>
      </w:r>
      <w:r>
        <w:rPr>
          <w:sz w:val="18"/>
        </w:rPr>
        <w:t xml:space="preserve">   - Lựa chọn C: Hai quan hệ này hoàn toàn khác nhau về ngữ nghĩa mô hình hóa.</w:t>
        <w:br/>
      </w:r>
      <w:r>
        <w:rPr>
          <w:sz w:val="18"/>
        </w:rPr>
        <w:t xml:space="preserve">   - Lựa chọn D: Đây là ký hiệu mô hình hóa chuẩn, không phân biệt đối tượng đọc.</w:t>
        <w:br/>
      </w:r>
      <w:r>
        <w:rPr>
          <w:b/>
          <w:sz w:val="19"/>
        </w:rPr>
        <w:t xml:space="preserve">• Kiến thức trọng tâm: </w:t>
      </w:r>
      <w:r>
        <w:rPr>
          <w:sz w:val="19"/>
        </w:rPr>
        <w:t>Phân biệt quan hệ &lt;&lt;include&gt;&gt; và &lt;&lt;extend&gt;&gt; trong Use Case Diagram</w:t>
        <w:br/>
      </w:r>
      <w:r>
        <w:rPr>
          <w:b/>
          <w:sz w:val="19"/>
        </w:rPr>
        <w:t xml:space="preserve">• Bài học ghi nhớ: </w:t>
      </w:r>
      <w:r>
        <w:rPr>
          <w:sz w:val="19"/>
        </w:rPr>
        <w:t>Mũi tên &lt;&lt;include&gt;&gt; trỏ từ Base sang Sub; mũi tên &lt;&lt;extend&gt;&gt; trỏ từ Extension về Base.</w:t>
        <w:br/>
      </w:r>
      <w:r>
        <w:rPr>
          <w:b/>
          <w:sz w:val="19"/>
        </w:rPr>
        <w:t xml:space="preserve">• Tài liệu tham khảo: </w:t>
      </w:r>
      <w:r>
        <w:rPr>
          <w:i/>
          <w:color w:val="004586"/>
          <w:sz w:val="18"/>
        </w:rPr>
        <w:t>OMG UML 2.5 - Section 18.1: Use Cases (Include &amp; Extend)</w:t>
        <w:br/>
      </w:r>
    </w:p>
    <w:p>
      <w:pPr>
        <w:spacing w:before="160" w:after="40"/>
      </w:pPr>
      <w:r>
        <w:rPr>
          <w:b/>
          <w:color w:val="1F4E79"/>
          <w:sz w:val="20"/>
        </w:rPr>
        <w:t xml:space="preserve">[Q083] Câu 3: </w:t>
      </w:r>
      <w:r>
        <w:rPr>
          <w:b/>
          <w:color w:val="008000"/>
          <w:sz w:val="21"/>
        </w:rPr>
        <w:t>ĐÁP ÁN ĐÚNG: B</w:t>
        <w:br/>
      </w:r>
    </w:p>
    <w:p>
      <w:pPr>
        <w:spacing w:after="80"/>
        <w:ind w:left="288"/>
      </w:pPr>
      <w:r>
        <w:rPr>
          <w:b/>
          <w:sz w:val="19"/>
        </w:rPr>
        <w:t xml:space="preserve">• Giải thích lý do đúng: </w:t>
      </w:r>
      <w:r>
        <w:rPr>
          <w:sz w:val="19"/>
        </w:rPr>
        <w:t>Theo UML 2.5, Lifeline (Đường sinh mệnh) là đường thẳng đứng nét đứt biểu diễn sự tồn tại của một đối tượng hoặc thành phần tham gia tương tác qua dòng thời gian (thời gian trôi từ trên xuống dưới).</w:t>
        <w:br/>
      </w:r>
      <w:r>
        <w:rPr>
          <w:b/>
          <w:sz w:val="19"/>
        </w:rPr>
        <w:t>• Phân tích đáp án sai:</w:t>
        <w:br/>
      </w:r>
      <w:r>
        <w:rPr>
          <w:sz w:val="18"/>
        </w:rPr>
        <w:t xml:space="preserve">   - Lựa chọn A: Activation Bar là hình chữ nhật hẹp nằm đè lên Lifeline thể hiện khoảng thời gian đối tượng đang thực thi tác vụ.</w:t>
        <w:br/>
      </w:r>
      <w:r>
        <w:rPr>
          <w:sz w:val="18"/>
        </w:rPr>
        <w:t xml:space="preserve">   - Lựa chọn C: Message Flow là các mũi tên nằm ngang trao đổi thông tin giữa các Lifelines.</w:t>
        <w:br/>
      </w:r>
      <w:r>
        <w:rPr>
          <w:sz w:val="18"/>
        </w:rPr>
        <w:t xml:space="preserve">   - Lựa chọn D: System Boundary là khung chữ nhật ranh giới trong Use Case Diagram.</w:t>
        <w:br/>
      </w:r>
      <w:r>
        <w:rPr>
          <w:b/>
          <w:sz w:val="19"/>
        </w:rPr>
        <w:t xml:space="preserve">• Kiến thức trọng tâm: </w:t>
      </w:r>
      <w:r>
        <w:rPr>
          <w:sz w:val="19"/>
        </w:rPr>
        <w:t>Các thành phần cốt lõi của Sequence Diagram (Lifeline, Activation Bar)</w:t>
        <w:br/>
      </w:r>
      <w:r>
        <w:rPr>
          <w:b/>
          <w:sz w:val="19"/>
        </w:rPr>
        <w:t xml:space="preserve">• Bài học ghi nhớ: </w:t>
      </w:r>
      <w:r>
        <w:rPr>
          <w:sz w:val="19"/>
        </w:rPr>
        <w:t>Sequence Diagram đọc theo 2 trục: Trục ngang là các đối tượng giao tiếp, trục dọc từ trên xuống dưới là dòng thời gian.</w:t>
        <w:br/>
      </w:r>
      <w:r>
        <w:rPr>
          <w:b/>
          <w:sz w:val="19"/>
        </w:rPr>
        <w:t xml:space="preserve">• Tài liệu tham khảo: </w:t>
      </w:r>
      <w:r>
        <w:rPr>
          <w:i/>
          <w:color w:val="004586"/>
          <w:sz w:val="18"/>
        </w:rPr>
        <w:t>OMG UML 2.5 - Section 17.2: Interactions (Lifeline)</w:t>
        <w:br/>
      </w:r>
    </w:p>
    <w:p>
      <w:pPr>
        <w:spacing w:before="160" w:after="40"/>
      </w:pPr>
      <w:r>
        <w:rPr>
          <w:b/>
          <w:color w:val="1F4E79"/>
          <w:sz w:val="20"/>
        </w:rPr>
        <w:t xml:space="preserve">[Q084] Câu 4: </w:t>
      </w:r>
      <w:r>
        <w:rPr>
          <w:b/>
          <w:color w:val="008000"/>
          <w:sz w:val="21"/>
        </w:rPr>
        <w:t>ĐÁP ÁN ĐÚNG: A</w:t>
        <w:br/>
      </w:r>
    </w:p>
    <w:p>
      <w:pPr>
        <w:spacing w:after="80"/>
        <w:ind w:left="288"/>
      </w:pPr>
      <w:r>
        <w:rPr>
          <w:b/>
          <w:sz w:val="19"/>
        </w:rPr>
        <w:t xml:space="preserve">• Giải thích lý do đúng: </w:t>
      </w:r>
      <w:r>
        <w:rPr>
          <w:sz w:val="19"/>
        </w:rPr>
        <w:t>Chuẩn OMG UML 2.5 quy định rõ: Synchronous Message (gọi đồng bộ, bên gửi phải dừng chờ bên nhận phản hồi) dùng đường nét liền với đầu mũi tên tam giác đặc (Solid arrowhead). Asynchronous Message (gọi bất đồng bộ, bên gửi gửi xong tiếp tục làm việc khác ngay mà không chờ) dùng đầu mũi tên hình chữ V mở (Stick / Open arrowhead).</w:t>
        <w:br/>
      </w:r>
      <w:r>
        <w:rPr>
          <w:b/>
          <w:sz w:val="19"/>
        </w:rPr>
        <w:t>• Phân tích đáp án sai:</w:t>
        <w:br/>
      </w:r>
      <w:r>
        <w:rPr>
          <w:sz w:val="18"/>
        </w:rPr>
        <w:t xml:space="preserve">   - Lựa chọn B: UML không quy định màu sắc cho loại thông điệp.</w:t>
        <w:br/>
      </w:r>
      <w:r>
        <w:rPr>
          <w:sz w:val="18"/>
        </w:rPr>
        <w:t xml:space="preserve">   - Lựa chọn C: Không có ký hiệu mũi tên tròn cho thông điệp sequence.</w:t>
        <w:br/>
      </w:r>
      <w:r>
        <w:rPr>
          <w:sz w:val="18"/>
        </w:rPr>
        <w:t xml:space="preserve">   - Lựa chọn D: Mũi tên trong Sequence Diagram luôn là đường thẳng nằm ngang.</w:t>
        <w:br/>
      </w:r>
      <w:r>
        <w:rPr>
          <w:b/>
          <w:sz w:val="19"/>
        </w:rPr>
        <w:t xml:space="preserve">• Kiến thức trọng tâm: </w:t>
      </w:r>
      <w:r>
        <w:rPr>
          <w:sz w:val="19"/>
        </w:rPr>
        <w:t>Ký hiệu Synchronous và Asynchronous Message trong Sequence Diagram</w:t>
        <w:br/>
      </w:r>
      <w:r>
        <w:rPr>
          <w:b/>
          <w:sz w:val="19"/>
        </w:rPr>
        <w:t xml:space="preserve">• Bài học ghi nhớ: </w:t>
      </w:r>
      <w:r>
        <w:rPr>
          <w:sz w:val="19"/>
        </w:rPr>
        <w:t>Mũi tên đặc = Gọi hàm chờ kết quả (Blocking/Sync); Mũi tên mở = Bắn tin nhắn rồi đi tiếp (Non-blocking/Async).</w:t>
        <w:br/>
      </w:r>
      <w:r>
        <w:rPr>
          <w:b/>
          <w:sz w:val="19"/>
        </w:rPr>
        <w:t xml:space="preserve">• Tài liệu tham khảo: </w:t>
      </w:r>
      <w:r>
        <w:rPr>
          <w:i/>
          <w:color w:val="004586"/>
          <w:sz w:val="18"/>
        </w:rPr>
        <w:t>OMG UML 2.5 - Section 17.4: Messages</w:t>
        <w:br/>
      </w:r>
    </w:p>
    <w:p>
      <w:pPr>
        <w:spacing w:before="160" w:after="40"/>
      </w:pPr>
      <w:r>
        <w:rPr>
          <w:b/>
          <w:color w:val="1F4E79"/>
          <w:sz w:val="20"/>
        </w:rPr>
        <w:t xml:space="preserve">[Q085] Câu 5: </w:t>
      </w:r>
      <w:r>
        <w:rPr>
          <w:b/>
          <w:color w:val="008000"/>
          <w:sz w:val="21"/>
        </w:rPr>
        <w:t>ĐÁP ÁN ĐÚNG: A</w:t>
        <w:br/>
      </w:r>
    </w:p>
    <w:p>
      <w:pPr>
        <w:spacing w:after="80"/>
        <w:ind w:left="288"/>
      </w:pPr>
      <w:r>
        <w:rPr>
          <w:b/>
          <w:sz w:val="19"/>
        </w:rPr>
        <w:t xml:space="preserve">• Giải thích lý do đúng: </w:t>
      </w:r>
      <w:r>
        <w:rPr>
          <w:sz w:val="19"/>
        </w:rPr>
        <w:t>Theo UML 2.5: Decision Node (hình thoi) có 1 luồng vào và nhiều luồng ra kèm điều kiện bảo vệ [Guard], chỉ có đúng 1 nhánh được chọn để thực thi. Fork Node (thanh ngang đậm - Synchronization bar) có 1 luồng vào và nhiều luồng ra chạy đồng thời song song mà không cần xét điều kiện.</w:t>
        <w:br/>
      </w:r>
      <w:r>
        <w:rPr>
          <w:b/>
          <w:sz w:val="19"/>
        </w:rPr>
        <w:t>• Phân tích đáp án sai:</w:t>
        <w:br/>
      </w:r>
      <w:r>
        <w:rPr>
          <w:sz w:val="18"/>
        </w:rPr>
        <w:t xml:space="preserve">   - Lựa chọn B: Bắt đầu là Initial Node (chấm tròn đặc), kết thúc là Activity Final Node (chấm tròn có vòng bao).</w:t>
        <w:br/>
      </w:r>
      <w:r>
        <w:rPr>
          <w:sz w:val="18"/>
        </w:rPr>
        <w:t xml:space="preserve">   - Lựa chọn C: Activity diagram mô hình hóa luồng công việc tổng quát, không chia theo DB hay UI.</w:t>
        <w:br/>
      </w:r>
      <w:r>
        <w:rPr>
          <w:sz w:val="18"/>
        </w:rPr>
        <w:t xml:space="preserve">   - Lựa chọn D: Hình vẽ và ngữ nghĩa của Decision (hình thoi) và Fork (thanh ngang đậm) hoàn toàn khác nhau.</w:t>
        <w:br/>
      </w:r>
      <w:r>
        <w:rPr>
          <w:b/>
          <w:sz w:val="19"/>
        </w:rPr>
        <w:t xml:space="preserve">• Kiến thức trọng tâm: </w:t>
      </w:r>
      <w:r>
        <w:rPr>
          <w:sz w:val="19"/>
        </w:rPr>
        <w:t>Phân biệt Decision Node và Fork Node trong Activity Diagram</w:t>
        <w:br/>
      </w:r>
      <w:r>
        <w:rPr>
          <w:b/>
          <w:sz w:val="19"/>
        </w:rPr>
        <w:t xml:space="preserve">• Bài học ghi nhớ: </w:t>
      </w:r>
      <w:r>
        <w:rPr>
          <w:sz w:val="19"/>
        </w:rPr>
        <w:t>Hình thoi = Chọn 1 trong nhiều đường (Or/XOR); Thanh ngang đặc = Tách ra chạy song song tất cả các đường (And/Fork).</w:t>
        <w:br/>
      </w:r>
      <w:r>
        <w:rPr>
          <w:b/>
          <w:sz w:val="19"/>
        </w:rPr>
        <w:t xml:space="preserve">• Tài liệu tham khảo: </w:t>
      </w:r>
      <w:r>
        <w:rPr>
          <w:i/>
          <w:color w:val="004586"/>
          <w:sz w:val="18"/>
        </w:rPr>
        <w:t>OMG UML 2.5 - Section 15.3: Control Nodes (Decision &amp; Fork)</w:t>
        <w:br/>
      </w:r>
    </w:p>
    <w:p>
      <w:pPr>
        <w:spacing w:before="160" w:after="40"/>
      </w:pPr>
      <w:r>
        <w:rPr>
          <w:b/>
          <w:color w:val="1F4E79"/>
          <w:sz w:val="20"/>
        </w:rPr>
        <w:t xml:space="preserve">[Q086] Câu 6: </w:t>
      </w:r>
      <w:r>
        <w:rPr>
          <w:b/>
          <w:color w:val="008000"/>
          <w:sz w:val="21"/>
        </w:rPr>
        <w:t>ĐÁP ÁN ĐÚNG: A</w:t>
        <w:br/>
      </w:r>
    </w:p>
    <w:p>
      <w:pPr>
        <w:spacing w:after="80"/>
        <w:ind w:left="288"/>
      </w:pPr>
      <w:r>
        <w:rPr>
          <w:b/>
          <w:sz w:val="19"/>
        </w:rPr>
        <w:t xml:space="preserve">• Giải thích lý do đúng: </w:t>
      </w:r>
      <w:r>
        <w:rPr>
          <w:sz w:val="19"/>
        </w:rPr>
        <w:t>Theo chuẩn UML 2.5 State Machine, cú pháp chuẩn của một Transition là: `Trigger [Guard] / Action`. Một chuyển dịch trạng thái xảy ra khi có một Sự kiện (Event/Trigger) tác động, và nó chỉ được phép chuyển trạng thái nếu Điều kiện bảo vệ (Guard Condition nằm trong ngoặc vuông `[...]`) được đánh giá là ĐÚNG (True).</w:t>
        <w:br/>
      </w:r>
      <w:r>
        <w:rPr>
          <w:b/>
          <w:sz w:val="19"/>
        </w:rPr>
        <w:t>• Phân tích đáp án sai:</w:t>
        <w:br/>
      </w:r>
      <w:r>
        <w:rPr>
          <w:sz w:val="18"/>
        </w:rPr>
        <w:t xml:space="preserve">   - Lựa chọn B: Không liên quan đến mô hình hóa máy trạng thái UML.</w:t>
        <w:br/>
      </w:r>
      <w:r>
        <w:rPr>
          <w:sz w:val="18"/>
        </w:rPr>
        <w:t xml:space="preserve">   - Lựa chọn C: Thiết bị ngoại vi không phải là khái niệm mô hình hóa trừu tượng trong State Machine.</w:t>
        <w:br/>
      </w:r>
      <w:r>
        <w:rPr>
          <w:sz w:val="18"/>
        </w:rPr>
        <w:t xml:space="preserve">   - Lựa chọn D: State Machine là mô hình xác định chặt chẽ, không vận hành ngẫu nhiên.</w:t>
        <w:br/>
      </w:r>
      <w:r>
        <w:rPr>
          <w:b/>
          <w:sz w:val="19"/>
        </w:rPr>
        <w:t xml:space="preserve">• Kiến thức trọng tâm: </w:t>
      </w:r>
      <w:r>
        <w:rPr>
          <w:sz w:val="19"/>
        </w:rPr>
        <w:t>Cấu trúc Transition trong State Machine Diagram (Trigger, Guard, Action)</w:t>
        <w:br/>
      </w:r>
      <w:r>
        <w:rPr>
          <w:b/>
          <w:sz w:val="19"/>
        </w:rPr>
        <w:t xml:space="preserve">• Bài học ghi nhớ: </w:t>
      </w:r>
      <w:r>
        <w:rPr>
          <w:sz w:val="19"/>
        </w:rPr>
        <w:t>Trạng thái chỉ đổi khi có Event tác động VÀ Guard condition thỏa mãn.</w:t>
        <w:br/>
      </w:r>
      <w:r>
        <w:rPr>
          <w:b/>
          <w:sz w:val="19"/>
        </w:rPr>
        <w:t xml:space="preserve">• Tài liệu tham khảo: </w:t>
      </w:r>
      <w:r>
        <w:rPr>
          <w:i/>
          <w:color w:val="004586"/>
          <w:sz w:val="18"/>
        </w:rPr>
        <w:t>OMG UML 2.5 - Section 14.2: State Machine Fundamentals</w:t>
        <w:br/>
      </w:r>
    </w:p>
    <w:p>
      <w:pPr>
        <w:spacing w:before="160" w:after="40"/>
      </w:pPr>
      <w:r>
        <w:rPr>
          <w:b/>
          <w:color w:val="1F4E79"/>
          <w:sz w:val="20"/>
        </w:rPr>
        <w:t xml:space="preserve">[Q087] Câu 7: </w:t>
      </w:r>
      <w:r>
        <w:rPr>
          <w:b/>
          <w:color w:val="008000"/>
          <w:sz w:val="21"/>
        </w:rPr>
        <w:t>ĐÁP ÁN ĐÚNG: B</w:t>
        <w:br/>
      </w:r>
    </w:p>
    <w:p>
      <w:pPr>
        <w:spacing w:after="80"/>
        <w:ind w:left="288"/>
      </w:pPr>
      <w:r>
        <w:rPr>
          <w:b/>
          <w:sz w:val="19"/>
        </w:rPr>
        <w:t xml:space="preserve">• Giải thích lý do đúng: </w:t>
      </w:r>
      <w:r>
        <w:rPr>
          <w:sz w:val="19"/>
        </w:rPr>
        <w:t>System Context Diagram (DFD Level 0) cho góc nhìn toàn cảnh ở mức cao nhất (Highest abstraction level): Toàn bộ hệ thống được thu gọn vào một hình tròn/hình chữ nhật duy nhất ở trung tâm, bao quanh là các tác nhân/thực thể bên ngoài tương tác trao đổi dòng dữ liệu (Data in/out). Không có kho dữ liệu (Data Store) nội bộ nào xuất hiện ở DFD Level 0.</w:t>
        <w:br/>
      </w:r>
      <w:r>
        <w:rPr>
          <w:b/>
          <w:sz w:val="19"/>
        </w:rPr>
        <w:t>• Phân tích đáp án sai:</w:t>
        <w:br/>
      </w:r>
      <w:r>
        <w:rPr>
          <w:sz w:val="18"/>
        </w:rPr>
        <w:t xml:space="preserve">   - Lựa chọn A: Context diagram ở mức trừu tượng cao nhất, không chứa mã lệnh.</w:t>
        <w:br/>
      </w:r>
      <w:r>
        <w:rPr>
          <w:sz w:val="18"/>
        </w:rPr>
        <w:t xml:space="preserve">   - Lựa chọn C: DFD Level 0 không hiển thị các bảng dữ liệu nội bộ (Data Stores chỉ xuất hiện từ DFD Level 1).</w:t>
        <w:br/>
      </w:r>
      <w:r>
        <w:rPr>
          <w:sz w:val="18"/>
        </w:rPr>
        <w:t xml:space="preserve">   - Lựa chọn D: Không liên quan đến thiết kế màu sắc giao diện UI.</w:t>
        <w:br/>
      </w:r>
      <w:r>
        <w:rPr>
          <w:b/>
          <w:sz w:val="19"/>
        </w:rPr>
        <w:t xml:space="preserve">• Kiến thức trọng tâm: </w:t>
      </w:r>
      <w:r>
        <w:rPr>
          <w:sz w:val="19"/>
        </w:rPr>
        <w:t>Đặc trưng của System Context Diagram (DFD Level 0)</w:t>
        <w:br/>
      </w:r>
      <w:r>
        <w:rPr>
          <w:b/>
          <w:sz w:val="19"/>
        </w:rPr>
        <w:t xml:space="preserve">• Bài học ghi nhớ: </w:t>
      </w:r>
      <w:r>
        <w:rPr>
          <w:sz w:val="19"/>
        </w:rPr>
        <w:t>System Context Diagram trả lời nhanh nhất câu hỏi: 'Hệ thống này giao tiếp dữ liệu gì với thế giới bên ngoài?'.</w:t>
        <w:br/>
      </w:r>
      <w:r>
        <w:rPr>
          <w:b/>
          <w:sz w:val="19"/>
        </w:rPr>
        <w:t xml:space="preserve">• Tài liệu tham khảo: </w:t>
      </w:r>
      <w:r>
        <w:rPr>
          <w:i/>
          <w:color w:val="004586"/>
          <w:sz w:val="18"/>
        </w:rPr>
        <w:t>Structured Systems Analysis and Design Method (SSADM) &amp; BABOK v3 Section 10.13</w:t>
        <w:br/>
      </w:r>
    </w:p>
    <w:p>
      <w:pPr>
        <w:spacing w:before="160" w:after="40"/>
      </w:pPr>
      <w:r>
        <w:rPr>
          <w:b/>
          <w:color w:val="1F4E79"/>
          <w:sz w:val="20"/>
        </w:rPr>
        <w:t xml:space="preserve">[Q088] Câu 8: </w:t>
      </w:r>
      <w:r>
        <w:rPr>
          <w:b/>
          <w:color w:val="008000"/>
          <w:sz w:val="21"/>
        </w:rPr>
        <w:t>ĐÁP ÁN ĐÚNG: B</w:t>
        <w:br/>
      </w:r>
    </w:p>
    <w:p>
      <w:pPr>
        <w:spacing w:after="80"/>
        <w:ind w:left="288"/>
      </w:pPr>
      <w:r>
        <w:rPr>
          <w:b/>
          <w:sz w:val="19"/>
        </w:rPr>
        <w:t xml:space="preserve">• Giải thích lý do đúng: </w:t>
      </w:r>
      <w:r>
        <w:rPr>
          <w:sz w:val="19"/>
        </w:rPr>
        <w:t>Định nghĩa chuẩn cơ sở dữ liệu: Primary Key (PK) đảm bảo tính toàn vẹn thực thể (Entity Integrity), không được trùng lặp và không được phép NULL. Foreign Key (FK) đảm bảo tính toàn vẹn tham chiếu (Referential Integrity), liên kết bản ghi con với bản ghi cha ở bảng đối ứng.</w:t>
        <w:br/>
      </w:r>
      <w:r>
        <w:rPr>
          <w:b/>
          <w:sz w:val="19"/>
        </w:rPr>
        <w:t>• Phân tích đáp án sai:</w:t>
        <w:br/>
      </w:r>
      <w:r>
        <w:rPr>
          <w:sz w:val="18"/>
        </w:rPr>
        <w:t xml:space="preserve">   - Lựa chọn A: PK và FK là khái niệm cấu trúc dữ liệu quan hệ, không phải thuật toán mã hóa mật khẩu.</w:t>
        <w:br/>
      </w:r>
      <w:r>
        <w:rPr>
          <w:sz w:val="18"/>
        </w:rPr>
        <w:t xml:space="preserve">   - Lựa chọn C: Đây không phải là tài khoản đăng nhập máy chủ.</w:t>
        <w:br/>
      </w:r>
      <w:r>
        <w:rPr>
          <w:sz w:val="18"/>
        </w:rPr>
        <w:t xml:space="preserve">   - Lựa chọn D: Mỗi bảng chỉ có duy nhất 1 Khóa chính (dù có thể là khóa phức hợp gồm nhiều cột) và có thể có 0, 1 hoặc nhiều FK.</w:t>
        <w:br/>
      </w:r>
      <w:r>
        <w:rPr>
          <w:b/>
          <w:sz w:val="19"/>
        </w:rPr>
        <w:t xml:space="preserve">• Kiến thức trọng tâm: </w:t>
      </w:r>
      <w:r>
        <w:rPr>
          <w:sz w:val="19"/>
        </w:rPr>
        <w:t>Khái niệm và vai trò của Primary Key và Foreign Key trong ERD</w:t>
        <w:br/>
      </w:r>
      <w:r>
        <w:rPr>
          <w:b/>
          <w:sz w:val="19"/>
        </w:rPr>
        <w:t xml:space="preserve">• Bài học ghi nhớ: </w:t>
      </w:r>
      <w:r>
        <w:rPr>
          <w:sz w:val="19"/>
        </w:rPr>
        <w:t>PK giúp phân biệt từng dòng dữ liệu; FK giúp nối các bảng dữ liệu lại với nhau thành một thể thống nhất.</w:t>
        <w:br/>
      </w:r>
      <w:r>
        <w:rPr>
          <w:b/>
          <w:sz w:val="19"/>
        </w:rPr>
        <w:t xml:space="preserve">• Tài liệu tham khảo: </w:t>
      </w:r>
      <w:r>
        <w:rPr>
          <w:i/>
          <w:color w:val="004586"/>
          <w:sz w:val="18"/>
        </w:rPr>
        <w:t>Database System Concepts (Silberschatz) &amp; BABOK v3 Section 10.15: Data Modelling</w:t>
        <w:br/>
      </w:r>
    </w:p>
    <w:p>
      <w:pPr>
        <w:spacing w:before="160" w:after="40"/>
      </w:pPr>
      <w:r>
        <w:rPr>
          <w:b/>
          <w:color w:val="1F4E79"/>
          <w:sz w:val="20"/>
        </w:rPr>
        <w:t xml:space="preserve">[Q089] Câu 9: </w:t>
      </w:r>
      <w:r>
        <w:rPr>
          <w:b/>
          <w:color w:val="008000"/>
          <w:sz w:val="21"/>
        </w:rPr>
        <w:t>ĐÁP ÁN ĐÚNG: B</w:t>
        <w:br/>
      </w:r>
    </w:p>
    <w:p>
      <w:pPr>
        <w:spacing w:after="80"/>
        <w:ind w:left="288"/>
      </w:pPr>
      <w:r>
        <w:rPr>
          <w:b/>
          <w:sz w:val="19"/>
        </w:rPr>
        <w:t xml:space="preserve">• Giải thích lý do đúng: </w:t>
      </w:r>
      <w:r>
        <w:rPr>
          <w:sz w:val="19"/>
        </w:rPr>
        <w:t>Trong Crow's Foot Notation: Hai vạch thẳng song song '||' có nghĩa là: vạch trong thể hiện Cardinality = 1 (One), vạch ngoài thể hiện Optionality = Bắt buộc (Mandatory / One). Do đó, '||' có nghĩa là 'Exactly One' (Chính xác là một và bắt buộc phải có).</w:t>
        <w:br/>
      </w:r>
      <w:r>
        <w:rPr>
          <w:b/>
          <w:sz w:val="19"/>
        </w:rPr>
        <w:t>• Phân tích đáp án sai:</w:t>
        <w:br/>
      </w:r>
      <w:r>
        <w:rPr>
          <w:sz w:val="18"/>
        </w:rPr>
        <w:t xml:space="preserve">   - Lựa chọn A: Nhiều và bắt buộc có ký hiệu một vạch đứng kèm chân quạ '|{'.</w:t>
        <w:br/>
      </w:r>
      <w:r>
        <w:rPr>
          <w:sz w:val="18"/>
        </w:rPr>
        <w:t xml:space="preserve">   - Lựa chọn C: Không hoặc một có ký hiệu vòng tròn kèm một gạch đứng 'O|'.</w:t>
        <w:br/>
      </w:r>
      <w:r>
        <w:rPr>
          <w:sz w:val="18"/>
        </w:rPr>
        <w:t xml:space="preserve">   - Lựa chọn D: Không hoặc nhiều có ký hiệu vòng tròn kèm chân quạ 'O{'.</w:t>
        <w:br/>
      </w:r>
      <w:r>
        <w:rPr>
          <w:b/>
          <w:sz w:val="19"/>
        </w:rPr>
        <w:t xml:space="preserve">• Kiến thức trọng tâm: </w:t>
      </w:r>
      <w:r>
        <w:rPr>
          <w:sz w:val="19"/>
        </w:rPr>
        <w:t>Ký hiệu Cardinality và Optionality trong Crow's Foot Notation ERD</w:t>
        <w:br/>
      </w:r>
      <w:r>
        <w:rPr>
          <w:b/>
          <w:sz w:val="19"/>
        </w:rPr>
        <w:t xml:space="preserve">• Bài học ghi nhớ: </w:t>
      </w:r>
      <w:r>
        <w:rPr>
          <w:sz w:val="19"/>
        </w:rPr>
        <w:t>Vòng tròn = 0 (Tùy chọn); Gạch đứng = 1; Chân quạ = Nhiều (N).</w:t>
        <w:br/>
      </w:r>
      <w:r>
        <w:rPr>
          <w:b/>
          <w:sz w:val="19"/>
        </w:rPr>
        <w:t xml:space="preserve">• Tài liệu tham khảo: </w:t>
      </w:r>
      <w:r>
        <w:rPr>
          <w:i/>
          <w:color w:val="004586"/>
          <w:sz w:val="18"/>
        </w:rPr>
        <w:t>IIBA BABOK Guide v3 - Section 10.15: Data Modelling (Crow's Foot Notation)</w:t>
        <w:br/>
      </w:r>
    </w:p>
    <w:p>
      <w:pPr>
        <w:spacing w:before="160" w:after="40"/>
      </w:pPr>
      <w:r>
        <w:rPr>
          <w:b/>
          <w:color w:val="1F4E79"/>
          <w:sz w:val="20"/>
        </w:rPr>
        <w:t xml:space="preserve">[Q090] Câu 10: </w:t>
      </w:r>
      <w:r>
        <w:rPr>
          <w:b/>
          <w:color w:val="008000"/>
          <w:sz w:val="21"/>
        </w:rPr>
        <w:t>ĐÁP ÁN ĐÚNG: B</w:t>
        <w:br/>
      </w:r>
    </w:p>
    <w:p>
      <w:pPr>
        <w:spacing w:after="80"/>
        <w:ind w:left="288"/>
      </w:pPr>
      <w:r>
        <w:rPr>
          <w:b/>
          <w:sz w:val="19"/>
        </w:rPr>
        <w:t xml:space="preserve">• Giải thích lý do đúng: </w:t>
      </w:r>
      <w:r>
        <w:rPr>
          <w:sz w:val="19"/>
        </w:rPr>
        <w:t>State Machine Diagram được thiết kế chuyên biệt để mô hình hóa hành vi động của một thực thể (Entity Lifecycle) qua các trạng thái khác nhau mà nó trải qua trong suốt vòng đời, kèm theo các điều kiện chuyển đổi trạng thái chính xác.</w:t>
        <w:br/>
      </w:r>
      <w:r>
        <w:rPr>
          <w:b/>
          <w:sz w:val="19"/>
        </w:rPr>
        <w:t>• Phân tích đáp án sai:</w:t>
        <w:br/>
      </w:r>
      <w:r>
        <w:rPr>
          <w:sz w:val="18"/>
        </w:rPr>
        <w:t xml:space="preserve">   - Lựa chọn A: Class Diagram là sơ đồ cấu trúc tĩnh mô tả thuộc tính và phương thức của lớp đối tượng.</w:t>
        <w:br/>
      </w:r>
      <w:r>
        <w:rPr>
          <w:sz w:val="18"/>
        </w:rPr>
        <w:t xml:space="preserve">   - Lựa chọn C: Deployment Diagram mô tả việc cài đặt phần mềm lên các server vật lý.</w:t>
        <w:br/>
      </w:r>
      <w:r>
        <w:rPr>
          <w:sz w:val="18"/>
        </w:rPr>
        <w:t xml:space="preserve">   - Lựa chọn D: Component Diagram mô tả các module phần mềm kỹ thuật.</w:t>
        <w:br/>
      </w:r>
      <w:r>
        <w:rPr>
          <w:b/>
          <w:sz w:val="19"/>
        </w:rPr>
        <w:t xml:space="preserve">• Kiến thức trọng tâm: </w:t>
      </w:r>
      <w:r>
        <w:rPr>
          <w:sz w:val="19"/>
        </w:rPr>
        <w:t>Ứng dụng của State Machine Diagram trong phân tích vòng đời thực thể</w:t>
        <w:br/>
      </w:r>
      <w:r>
        <w:rPr>
          <w:b/>
          <w:sz w:val="19"/>
        </w:rPr>
        <w:t xml:space="preserve">• Bài học ghi nhớ: </w:t>
      </w:r>
      <w:r>
        <w:rPr>
          <w:sz w:val="19"/>
        </w:rPr>
        <w:t>Bất cứ khi nào bạn nghe thấy 'Vòng đời', 'Trạng thái', 'Điều kiện chuyển trạng thái', hãy nghĩ ngay đến State Machine Diagram.</w:t>
        <w:br/>
      </w:r>
      <w:r>
        <w:rPr>
          <w:b/>
          <w:sz w:val="19"/>
        </w:rPr>
        <w:t xml:space="preserve">• Tài liệu tham khảo: </w:t>
      </w:r>
      <w:r>
        <w:rPr>
          <w:i/>
          <w:color w:val="004586"/>
          <w:sz w:val="18"/>
        </w:rPr>
        <w:t>OMG UML 2.5 - Chapter 14: State Machines &amp; BABOK v3 Section 10.44</w:t>
        <w:br/>
      </w:r>
    </w:p>
    <w:p>
      <w:pPr>
        <w:spacing w:before="160" w:after="40"/>
      </w:pPr>
      <w:r>
        <w:rPr>
          <w:b/>
          <w:color w:val="1F4E79"/>
          <w:sz w:val="20"/>
        </w:rPr>
        <w:t xml:space="preserve">[Q091] Câu 11: </w:t>
      </w:r>
      <w:r>
        <w:rPr>
          <w:b/>
          <w:color w:val="008000"/>
          <w:sz w:val="21"/>
        </w:rPr>
        <w:t>ĐÁP ÁN ĐÚNG: B</w:t>
        <w:br/>
      </w:r>
    </w:p>
    <w:p>
      <w:pPr>
        <w:spacing w:after="80"/>
        <w:ind w:left="288"/>
      </w:pPr>
      <w:r>
        <w:rPr>
          <w:b/>
          <w:sz w:val="19"/>
        </w:rPr>
        <w:t xml:space="preserve">• Giải thích lý do đúng: </w:t>
      </w:r>
      <w:r>
        <w:rPr>
          <w:sz w:val="19"/>
        </w:rPr>
        <w:t>Đây là lỗi phổ biến nhất của các BA mới vào nghề: Nhầm lẫn hướng mũi tên &lt;&lt;extend&gt;&gt;! Trong UML: Quan hệ &lt;&lt;include&gt;&gt; có mũi tên trỏ từ Base sang Included (Base trỏ sang Sub); nhưng quan hệ &lt;&lt;extend&gt;&gt; thì mũi tên PHẢI trỏ từ Extension Use Case ngược về Base Use Case (vì Base Use Case hoàn toàn độc lập và không cần biết đến sự tồn tại của Extension Use Case).</w:t>
        <w:br/>
      </w:r>
      <w:r>
        <w:rPr>
          <w:b/>
          <w:sz w:val="19"/>
        </w:rPr>
        <w:t>• Phân tích đáp án sai:</w:t>
        <w:br/>
      </w:r>
      <w:r>
        <w:rPr>
          <w:sz w:val="18"/>
        </w:rPr>
        <w:t xml:space="preserve">   - Lựa chọn A: Sơ đồ vẽ ngược hướng mũi tên chuẩn của UML 2.5.</w:t>
        <w:br/>
      </w:r>
      <w:r>
        <w:rPr>
          <w:sz w:val="18"/>
        </w:rPr>
        <w:t xml:space="preserve">   - Lựa chọn C: Cả include và extend đều bắt buộc phải vẽ bằng đường nét đứt có gắn stereotype tương ứng.</w:t>
        <w:br/>
      </w:r>
      <w:r>
        <w:rPr>
          <w:sz w:val="18"/>
        </w:rPr>
        <w:t xml:space="preserve">   - Lựa chọn D: Extension use case thường không cần nối trực tiếp với Actor nếu nó được kích hoạt qua Base.</w:t>
        <w:br/>
      </w:r>
      <w:r>
        <w:rPr>
          <w:b/>
          <w:sz w:val="19"/>
        </w:rPr>
        <w:t xml:space="preserve">• Kiến thức trọng tâm: </w:t>
      </w:r>
      <w:r>
        <w:rPr>
          <w:sz w:val="19"/>
        </w:rPr>
        <w:t>Quy tắc định hướng mũi tên của quan hệ &lt;&lt;extend&gt;&gt; trong Use Case Diagram</w:t>
        <w:br/>
      </w:r>
      <w:r>
        <w:rPr>
          <w:b/>
          <w:sz w:val="19"/>
        </w:rPr>
        <w:t xml:space="preserve">• Bài học ghi nhớ: </w:t>
      </w:r>
      <w:r>
        <w:rPr>
          <w:sz w:val="19"/>
        </w:rPr>
        <w:t>Ghi nhớ thần chú: 'Include trỏ ĐI, Extend trỏ VỀ (về phía Base Use Case)'.</w:t>
        <w:br/>
      </w:r>
      <w:r>
        <w:rPr>
          <w:b/>
          <w:sz w:val="19"/>
        </w:rPr>
        <w:t xml:space="preserve">• Tài liệu tham khảo: </w:t>
      </w:r>
      <w:r>
        <w:rPr>
          <w:i/>
          <w:color w:val="004586"/>
          <w:sz w:val="18"/>
        </w:rPr>
        <w:t>OMG UML 2.5 - Section 18.1: Extend Relationship Semantics</w:t>
        <w:br/>
      </w:r>
    </w:p>
    <w:p>
      <w:pPr>
        <w:spacing w:before="160" w:after="40"/>
      </w:pPr>
      <w:r>
        <w:rPr>
          <w:b/>
          <w:color w:val="1F4E79"/>
          <w:sz w:val="20"/>
        </w:rPr>
        <w:t xml:space="preserve">[Q092] Câu 12: </w:t>
      </w:r>
      <w:r>
        <w:rPr>
          <w:b/>
          <w:color w:val="008000"/>
          <w:sz w:val="21"/>
        </w:rPr>
        <w:t>ĐÁP ÁN ĐÚNG: B</w:t>
        <w:br/>
      </w:r>
    </w:p>
    <w:p>
      <w:pPr>
        <w:spacing w:after="80"/>
        <w:ind w:left="288"/>
      </w:pPr>
      <w:r>
        <w:rPr>
          <w:b/>
          <w:sz w:val="19"/>
        </w:rPr>
        <w:t xml:space="preserve">• Giải thích lý do đúng: </w:t>
      </w:r>
      <w:r>
        <w:rPr>
          <w:sz w:val="19"/>
        </w:rPr>
        <w:t>Trong luồng chuẩn OAuth 2.0 Authorization Code Flow, Authorization Code đóng vai trò mã bảo mật trung gian dùng một lần. Việc đổi code lấy token diễn ra trực tiếp giữa Backend ứng dụng và Google Server (back-channel), tránh việc lộ access token nhạy cảm ở phía trình duyệt người dùng (front-channel).</w:t>
        <w:br/>
      </w:r>
      <w:r>
        <w:rPr>
          <w:b/>
          <w:sz w:val="19"/>
        </w:rPr>
        <w:t>• Phân tích đáp án sai:</w:t>
        <w:br/>
      </w:r>
      <w:r>
        <w:rPr>
          <w:sz w:val="18"/>
        </w:rPr>
        <w:t xml:space="preserve">   - Lựa chọn A: Authorization code không phải là mật khẩu người dùng.</w:t>
        <w:br/>
      </w:r>
      <w:r>
        <w:rPr>
          <w:sz w:val="18"/>
        </w:rPr>
        <w:t xml:space="preserve">   - Lựa chọn C: Không liên quan đến thẻ tín dụng hay thanh toán.</w:t>
        <w:br/>
      </w:r>
      <w:r>
        <w:rPr>
          <w:sz w:val="18"/>
        </w:rPr>
        <w:t xml:space="preserve">   - Lựa chọn D: Đây là mã ủy quyền thành công, không phải thông báo lỗi.</w:t>
        <w:br/>
      </w:r>
      <w:r>
        <w:rPr>
          <w:b/>
          <w:sz w:val="19"/>
        </w:rPr>
        <w:t xml:space="preserve">• Kiến thức trọng tâm: </w:t>
      </w:r>
      <w:r>
        <w:rPr>
          <w:sz w:val="19"/>
        </w:rPr>
        <w:t>Đọc hiểu luồng tương tác OAuth 2.0 Authorization Code trong Sequence Diagram</w:t>
        <w:br/>
      </w:r>
      <w:r>
        <w:rPr>
          <w:b/>
          <w:sz w:val="19"/>
        </w:rPr>
        <w:t xml:space="preserve">• Bài học ghi nhớ: </w:t>
      </w:r>
      <w:r>
        <w:rPr>
          <w:sz w:val="19"/>
        </w:rPr>
        <w:t>Sequence Diagram giúp BA nhìn thấu luồng trao đổi token bảo mật giữa Client, Backend và Identity Provider bên ngoài.</w:t>
        <w:br/>
      </w:r>
      <w:r>
        <w:rPr>
          <w:b/>
          <w:sz w:val="19"/>
        </w:rPr>
        <w:t xml:space="preserve">• Tài liệu tham khảo: </w:t>
      </w:r>
      <w:r>
        <w:rPr>
          <w:i/>
          <w:color w:val="004586"/>
          <w:sz w:val="18"/>
        </w:rPr>
        <w:t>RFC 6749 (OAuth 2.0 Authorization Framework) &amp; UML 2.5 Sequence Diagrams</w:t>
        <w:br/>
      </w:r>
    </w:p>
    <w:p>
      <w:pPr>
        <w:spacing w:before="160" w:after="40"/>
      </w:pPr>
      <w:r>
        <w:rPr>
          <w:b/>
          <w:color w:val="1F4E79"/>
          <w:sz w:val="20"/>
        </w:rPr>
        <w:t xml:space="preserve">[Q093] Câu 13: </w:t>
      </w:r>
      <w:r>
        <w:rPr>
          <w:b/>
          <w:color w:val="008000"/>
          <w:sz w:val="21"/>
        </w:rPr>
        <w:t>ĐÁP ÁN ĐÚNG: B</w:t>
        <w:br/>
      </w:r>
    </w:p>
    <w:p>
      <w:pPr>
        <w:spacing w:after="80"/>
        <w:ind w:left="288"/>
      </w:pPr>
      <w:r>
        <w:rPr>
          <w:b/>
          <w:sz w:val="19"/>
        </w:rPr>
        <w:t xml:space="preserve">• Giải thích lý do đúng: </w:t>
      </w:r>
      <w:r>
        <w:rPr>
          <w:sz w:val="19"/>
        </w:rPr>
        <w:t>Trong cơ sở dữ liệu quan hệ, quan hệ Many-to-Many (N:N) không thể hiện thực trực tiếp mà bắt buộc phải tách thành hai mối quan hệ 1-N thông qua một Bảng trung gian (Junction Table / Associative Entity). Bảng trung gian này lưu giữ các cặp khóa ngoại và các thuộc tính phát sinh từ mối quan hệ (thuộc tính quan hệ như ngày đăng ký, điểm số).</w:t>
        <w:br/>
      </w:r>
      <w:r>
        <w:rPr>
          <w:b/>
          <w:sz w:val="19"/>
        </w:rPr>
        <w:t>• Phân tích đáp án sai:</w:t>
        <w:br/>
      </w:r>
      <w:r>
        <w:rPr>
          <w:sz w:val="18"/>
        </w:rPr>
        <w:t xml:space="preserve">   - Lựa chọn A: Thêm 50 cột điểm sẽ vi phạm nghiêm trọng chuẩn 1NF và giới hạn thiết kế.</w:t>
        <w:br/>
      </w:r>
      <w:r>
        <w:rPr>
          <w:sz w:val="18"/>
        </w:rPr>
        <w:t xml:space="preserve">   - Lựa chọn C: Hạn chế nghiệp vụ vô lý đi ngược lại yêu cầu kinh doanh của nhà trường.</w:t>
        <w:br/>
      </w:r>
      <w:r>
        <w:rPr>
          <w:sz w:val="18"/>
        </w:rPr>
        <w:t xml:space="preserve">   - Lựa chọn D: Gộp chung một bảng khổng lồ sẽ gây dư thừa dữ liệu cực lớn và vi phạm toàn bộ các chuẩn chuẩn hóa.</w:t>
        <w:br/>
      </w:r>
      <w:r>
        <w:rPr>
          <w:b/>
          <w:sz w:val="19"/>
        </w:rPr>
        <w:t xml:space="preserve">• Kiến thức trọng tâm: </w:t>
      </w:r>
      <w:r>
        <w:rPr>
          <w:sz w:val="19"/>
        </w:rPr>
        <w:t>Chuyển đổi quan hệ Many-to-Many bằng Bảng trung gian (Junction Table) trong ERD</w:t>
        <w:br/>
      </w:r>
      <w:r>
        <w:rPr>
          <w:b/>
          <w:sz w:val="19"/>
        </w:rPr>
        <w:t xml:space="preserve">• Bài học ghi nhớ: </w:t>
      </w:r>
      <w:r>
        <w:rPr>
          <w:sz w:val="19"/>
        </w:rPr>
        <w:t>Mọi quan hệ N:N trong thực tế đều biến thành 2 quan hệ 1:N bắt tay qua một Bảng trung gian trong cơ sở dữ liệu.</w:t>
        <w:br/>
      </w:r>
      <w:r>
        <w:rPr>
          <w:b/>
          <w:sz w:val="19"/>
        </w:rPr>
        <w:t xml:space="preserve">• Tài liệu tham khảo: </w:t>
      </w:r>
      <w:r>
        <w:rPr>
          <w:i/>
          <w:color w:val="004586"/>
          <w:sz w:val="18"/>
        </w:rPr>
        <w:t>Database Systems: The Complete Book (Garcia-Molina) &amp; BABOK v3 Section 10.15</w:t>
        <w:br/>
      </w:r>
    </w:p>
    <w:p>
      <w:pPr>
        <w:spacing w:before="160" w:after="40"/>
      </w:pPr>
      <w:r>
        <w:rPr>
          <w:b/>
          <w:color w:val="1F4E79"/>
          <w:sz w:val="20"/>
        </w:rPr>
        <w:t xml:space="preserve">[Q094] Câu 14: </w:t>
      </w:r>
      <w:r>
        <w:rPr>
          <w:b/>
          <w:color w:val="008000"/>
          <w:sz w:val="21"/>
        </w:rPr>
        <w:t>ĐÁP ÁN ĐÚNG: B</w:t>
        <w:br/>
      </w:r>
    </w:p>
    <w:p>
      <w:pPr>
        <w:spacing w:after="80"/>
        <w:ind w:left="288"/>
      </w:pPr>
      <w:r>
        <w:rPr>
          <w:b/>
          <w:sz w:val="19"/>
        </w:rPr>
        <w:t xml:space="preserve">• Giải thích lý do đúng: </w:t>
      </w:r>
      <w:r>
        <w:rPr>
          <w:sz w:val="19"/>
        </w:rPr>
        <w:t>Trong hệ thống tài chính và kế toán kép (Double-entry bookkeeping), các giao dịch đã thành công (Success) mang tính bất biến (Immutable). Một giao dịch thành công không thể đột nhiên biến thành 'Thất bại' (Failed) sau đó. Mọi nghiệp vụ đảo ngược tiền bắt buộc phải tạo ra một giao dịch mới (Refund/Reversal Transaction) liên kết với giao dịch cũ để đảm bảo tính toàn vẹn kiểm toán (Audit Trail).</w:t>
        <w:br/>
      </w:r>
      <w:r>
        <w:rPr>
          <w:b/>
          <w:sz w:val="19"/>
        </w:rPr>
        <w:t>• Phân tích đáp án sai:</w:t>
        <w:br/>
      </w:r>
      <w:r>
        <w:rPr>
          <w:sz w:val="18"/>
        </w:rPr>
        <w:t xml:space="preserve">   - Lựa chọn A: Khách hàng hoàn toàn có quyền khiếu nại nếu có tranh chấp.</w:t>
        <w:br/>
      </w:r>
      <w:r>
        <w:rPr>
          <w:sz w:val="18"/>
        </w:rPr>
        <w:t xml:space="preserve">   - Lựa chọn C: Độ dài từ ngữ không liên quan đến logic trạng thái.</w:t>
        <w:br/>
      </w:r>
      <w:r>
        <w:rPr>
          <w:sz w:val="18"/>
        </w:rPr>
        <w:t xml:space="preserve">   - Lựa chọn D: Thời gian hoạt động không chi phối logic máy trạng thái.</w:t>
        <w:br/>
      </w:r>
      <w:r>
        <w:rPr>
          <w:b/>
          <w:sz w:val="19"/>
        </w:rPr>
        <w:t xml:space="preserve">• Kiến thức trọng tâm: </w:t>
      </w:r>
      <w:r>
        <w:rPr>
          <w:sz w:val="19"/>
        </w:rPr>
        <w:t>Tính bất biến của trạng thái kết thúc (Terminal State) và nguyên tắc ghi nhận sổ cái tài chính</w:t>
        <w:br/>
      </w:r>
      <w:r>
        <w:rPr>
          <w:b/>
          <w:sz w:val="19"/>
        </w:rPr>
        <w:t xml:space="preserve">• Bài học ghi nhớ: </w:t>
      </w:r>
      <w:r>
        <w:rPr>
          <w:sz w:val="19"/>
        </w:rPr>
        <w:t>Không bao giờ 'ghi đè' lịch sử; muốn đảo ngược một trạng thái thành công, hãy tạo ra một giao dịch bù trừ mới.</w:t>
        <w:br/>
      </w:r>
      <w:r>
        <w:rPr>
          <w:b/>
          <w:sz w:val="19"/>
        </w:rPr>
        <w:t xml:space="preserve">• Tài liệu tham khảo: </w:t>
      </w:r>
      <w:r>
        <w:rPr>
          <w:i/>
          <w:color w:val="004586"/>
          <w:sz w:val="18"/>
        </w:rPr>
        <w:t>IIBA BABOK Guide v3 - Section 10.44: State Modelling &amp; Financial Accounting Principles</w:t>
        <w:br/>
      </w:r>
    </w:p>
    <w:p>
      <w:pPr>
        <w:spacing w:before="160" w:after="40"/>
      </w:pPr>
      <w:r>
        <w:rPr>
          <w:b/>
          <w:color w:val="1F4E79"/>
          <w:sz w:val="20"/>
        </w:rPr>
        <w:t xml:space="preserve">[Q095] Câu 15: </w:t>
      </w:r>
      <w:r>
        <w:rPr>
          <w:b/>
          <w:color w:val="008000"/>
          <w:sz w:val="21"/>
        </w:rPr>
        <w:t>ĐÁP ÁN ĐÚNG: C</w:t>
        <w:br/>
      </w:r>
    </w:p>
    <w:p>
      <w:pPr>
        <w:spacing w:after="80"/>
        <w:ind w:left="288"/>
      </w:pPr>
      <w:r>
        <w:rPr>
          <w:b/>
          <w:sz w:val="19"/>
        </w:rPr>
        <w:t xml:space="preserve">• Giải thích lý do đúng: </w:t>
      </w:r>
      <w:r>
        <w:rPr>
          <w:sz w:val="19"/>
        </w:rPr>
        <w:t>Sequence Diagram là sơ đồ số 1 để mô tả tương tác động giữa các hệ thống/thành phần theo trục thời gian thực. Việc kết hợp các Combined Fragments như `alt` (Alternative - nhánh rẽ có điều kiện nếu/thì) và `opt` (Optional) giúp đặc tả trọn vẹn các luồng gọi API, request/response payload và xử lý lỗi tích hợp.</w:t>
        <w:br/>
      </w:r>
      <w:r>
        <w:rPr>
          <w:b/>
          <w:sz w:val="19"/>
        </w:rPr>
        <w:t>• Phân tích đáp án sai:</w:t>
        <w:br/>
      </w:r>
      <w:r>
        <w:rPr>
          <w:sz w:val="18"/>
        </w:rPr>
        <w:t xml:space="preserve">   - Lựa chọn A: Use Case Diagram chỉ cho thấy ai làm gì ở mức tổng quan, không thể hiện được trình tự các cuộc gọi API và tham số.</w:t>
        <w:br/>
      </w:r>
      <w:r>
        <w:rPr>
          <w:sz w:val="18"/>
        </w:rPr>
        <w:t xml:space="preserve">   - Lựa chọn B: ERD chỉ mô tả cấu trúc dữ liệu tĩnh trong database.</w:t>
        <w:br/>
      </w:r>
      <w:r>
        <w:rPr>
          <w:sz w:val="18"/>
        </w:rPr>
        <w:t xml:space="preserve">   - Lựa chọn D: Mindmap chỉ phù hợp cho giai đoạn động não ban đầu, không có chuẩn ngữ nghĩa kỹ thuật.</w:t>
        <w:br/>
      </w:r>
      <w:r>
        <w:rPr>
          <w:b/>
          <w:sz w:val="19"/>
        </w:rPr>
        <w:t xml:space="preserve">• Kiến thức trọng tâm: </w:t>
      </w:r>
      <w:r>
        <w:rPr>
          <w:sz w:val="19"/>
        </w:rPr>
        <w:t>Ứng dụng của Sequence Diagram và Combined Fragments (`alt`, `opt`) trong thiết kế tích hợp hệ thống</w:t>
        <w:br/>
      </w:r>
      <w:r>
        <w:rPr>
          <w:b/>
          <w:sz w:val="19"/>
        </w:rPr>
        <w:t xml:space="preserve">• Bài học ghi nhớ: </w:t>
      </w:r>
      <w:r>
        <w:rPr>
          <w:sz w:val="19"/>
        </w:rPr>
        <w:t>Khi cần nói chuyện với Dev về API calls, payloads và error handling, Sequence Diagram là ngôn ngữ giao tiếp hoàn hảo nhất.</w:t>
        <w:br/>
      </w:r>
      <w:r>
        <w:rPr>
          <w:b/>
          <w:sz w:val="19"/>
        </w:rPr>
        <w:t xml:space="preserve">• Tài liệu tham khảo: </w:t>
      </w:r>
      <w:r>
        <w:rPr>
          <w:i/>
          <w:color w:val="004586"/>
          <w:sz w:val="18"/>
        </w:rPr>
        <w:t>OMG UML 2.5 - Section 17.12: Combined Fragments (alt, opt)</w:t>
        <w:br/>
      </w:r>
    </w:p>
    <w:p>
      <w:pPr>
        <w:spacing w:before="160" w:after="40"/>
      </w:pPr>
      <w:r>
        <w:rPr>
          <w:b/>
          <w:color w:val="1F4E79"/>
          <w:sz w:val="20"/>
        </w:rPr>
        <w:t xml:space="preserve">[Q096] Câu 16: </w:t>
      </w:r>
      <w:r>
        <w:rPr>
          <w:b/>
          <w:color w:val="008000"/>
          <w:sz w:val="21"/>
        </w:rPr>
        <w:t>ĐÁP ÁN ĐÚNG: B</w:t>
        <w:br/>
      </w:r>
    </w:p>
    <w:p>
      <w:pPr>
        <w:spacing w:after="80"/>
        <w:ind w:left="288"/>
      </w:pPr>
      <w:r>
        <w:rPr>
          <w:b/>
          <w:sz w:val="19"/>
        </w:rPr>
        <w:t xml:space="preserve">• Giải thích lý do đúng: </w:t>
      </w:r>
      <w:r>
        <w:rPr>
          <w:sz w:val="19"/>
        </w:rPr>
        <w:t>Đây là sai lầm phổ biến nhất trong vẽ Use Case Diagram: Coi mỗi nút bấm hay mỗi ô input là một Use Case. Một Use Case chuẩn mực phải đại diện cho một mục tiêu trọn vẹn mang lại giá trị độc lập cho Actor (Goal-oriented). Các thao tác 'Bấm nút', 'Nhập họ tên' chỉ là các bước con (Steps) nằm trong kịch bản luồng sự kiện (Flow of Events) bên trong đặc tả Use Case, không bao giờ được vẽ thành các hình elip Use Case riêng biệt.</w:t>
        <w:br/>
      </w:r>
      <w:r>
        <w:rPr>
          <w:b/>
          <w:sz w:val="19"/>
        </w:rPr>
        <w:t>• Phân tích đáp án sai:</w:t>
        <w:br/>
      </w:r>
      <w:r>
        <w:rPr>
          <w:sz w:val="18"/>
        </w:rPr>
        <w:t xml:space="preserve">   - Lựa chọn A: Đây là phản mô hình (Anti-pattern) tai hại trong vẽ Use Case.</w:t>
        <w:br/>
      </w:r>
      <w:r>
        <w:rPr>
          <w:sz w:val="18"/>
        </w:rPr>
        <w:t xml:space="preserve">   - Lựa chọn C: Màu sắc không liên quan đến sai lầm triết lý mô hình hóa.</w:t>
        <w:br/>
      </w:r>
      <w:r>
        <w:rPr>
          <w:sz w:val="18"/>
        </w:rPr>
        <w:t xml:space="preserve">   - Lựa chọn D: Ngôn ngữ không làm thay đổi bản chất sai lệch của cấu trúc Use Case.</w:t>
        <w:br/>
      </w:r>
      <w:r>
        <w:rPr>
          <w:b/>
          <w:sz w:val="19"/>
        </w:rPr>
        <w:t xml:space="preserve">• Kiến thức trọng tâm: </w:t>
      </w:r>
      <w:r>
        <w:rPr>
          <w:sz w:val="19"/>
        </w:rPr>
        <w:t>Bẫy phân rã chức năng (Functional Decomposition Anti-pattern) trong Use Case Diagram</w:t>
        <w:br/>
      </w:r>
      <w:r>
        <w:rPr>
          <w:b/>
          <w:sz w:val="19"/>
        </w:rPr>
        <w:t xml:space="preserve">• Bài học ghi nhớ: </w:t>
      </w:r>
      <w:r>
        <w:rPr>
          <w:sz w:val="19"/>
        </w:rPr>
        <w:t>Use Case là MỤC TIÊU CỦA NGƯỜI DÙNG (User Goal), không phải danh sách các bước click chuột trên màn hình.</w:t>
        <w:br/>
      </w:r>
      <w:r>
        <w:rPr>
          <w:b/>
          <w:sz w:val="19"/>
        </w:rPr>
        <w:t xml:space="preserve">• Tài liệu tham khảo: </w:t>
      </w:r>
      <w:r>
        <w:rPr>
          <w:i/>
          <w:color w:val="004586"/>
          <w:sz w:val="18"/>
        </w:rPr>
        <w:t>Writing Effective Use Cases (Alistair Cockburn) &amp; OMG UML 2.5</w:t>
        <w:br/>
      </w:r>
    </w:p>
    <w:p>
      <w:pPr>
        <w:spacing w:before="160" w:after="40"/>
      </w:pPr>
      <w:r>
        <w:rPr>
          <w:b/>
          <w:color w:val="1F4E79"/>
          <w:sz w:val="20"/>
        </w:rPr>
        <w:t xml:space="preserve">[Q097] Câu 17: </w:t>
      </w:r>
      <w:r>
        <w:rPr>
          <w:b/>
          <w:color w:val="008000"/>
          <w:sz w:val="21"/>
        </w:rPr>
        <w:t>ĐÁP ÁN ĐÚNG: B</w:t>
        <w:br/>
      </w:r>
    </w:p>
    <w:p>
      <w:pPr>
        <w:spacing w:after="80"/>
        <w:ind w:left="288"/>
      </w:pPr>
      <w:r>
        <w:rPr>
          <w:b/>
          <w:sz w:val="19"/>
        </w:rPr>
        <w:t xml:space="preserve">• Giải thích lý do đúng: </w:t>
      </w:r>
      <w:r>
        <w:rPr>
          <w:sz w:val="19"/>
        </w:rPr>
        <w:t>Theo chuẩn UML 2.5: `alt` fragment đại diện cho hành vi lựa chọn thay thế loại trừ (if-then-else), chỉ duy nhất một phân vùng có điều kiện thỏa mãn được kích hoạt. `opt` fragment đại diện cho một hành vi tùy chọn (if-then), nó chỉ chạy nếu điều kiện thỏa mãn, nếu không thì bỏ qua và đi tiếp.</w:t>
        <w:br/>
      </w:r>
      <w:r>
        <w:rPr>
          <w:b/>
          <w:sz w:val="19"/>
        </w:rPr>
        <w:t>• Phân tích đáp án sai:</w:t>
        <w:br/>
      </w:r>
      <w:r>
        <w:rPr>
          <w:sz w:val="18"/>
        </w:rPr>
        <w:t xml:space="preserve">   - Lựa chọn A: Chạy song song là `par` fragment, không phải `alt`.</w:t>
        <w:br/>
      </w:r>
      <w:r>
        <w:rPr>
          <w:sz w:val="18"/>
        </w:rPr>
        <w:t xml:space="preserve">   - Lựa chọn C: Không liên quan đến hệ điều hành di động.</w:t>
        <w:br/>
      </w:r>
      <w:r>
        <w:rPr>
          <w:sz w:val="18"/>
        </w:rPr>
        <w:t xml:space="preserve">   - Lựa chọn D: Đây là các toán tử tương tác có ngữ nghĩa điều khiển luồng chính thức trong UML.</w:t>
        <w:br/>
      </w:r>
      <w:r>
        <w:rPr>
          <w:b/>
          <w:sz w:val="19"/>
        </w:rPr>
        <w:t xml:space="preserve">• Kiến thức trọng tâm: </w:t>
      </w:r>
      <w:r>
        <w:rPr>
          <w:sz w:val="19"/>
        </w:rPr>
        <w:t>Ngữ nghĩa điều khiển luồng của Combined Fragments `alt` và `opt` trong Sequence Diagram</w:t>
        <w:br/>
      </w:r>
      <w:r>
        <w:rPr>
          <w:b/>
          <w:sz w:val="19"/>
        </w:rPr>
        <w:t xml:space="preserve">• Bài học ghi nhớ: </w:t>
      </w:r>
      <w:r>
        <w:rPr>
          <w:sz w:val="19"/>
        </w:rPr>
        <w:t>Nhớ công thức: `alt` = if / else (chọn 1 trong nhiều); `opt` = if đơn (có thì làm, không có thì bỏ qua).</w:t>
        <w:br/>
      </w:r>
      <w:r>
        <w:rPr>
          <w:b/>
          <w:sz w:val="19"/>
        </w:rPr>
        <w:t xml:space="preserve">• Tài liệu tham khảo: </w:t>
      </w:r>
      <w:r>
        <w:rPr>
          <w:i/>
          <w:color w:val="004586"/>
          <w:sz w:val="18"/>
        </w:rPr>
        <w:t>OMG UML 2.5 - Section 17.12: Combined Fragments</w:t>
        <w:br/>
      </w:r>
    </w:p>
    <w:p>
      <w:pPr>
        <w:spacing w:before="160" w:after="40"/>
      </w:pPr>
      <w:r>
        <w:rPr>
          <w:b/>
          <w:color w:val="1F4E79"/>
          <w:sz w:val="20"/>
        </w:rPr>
        <w:t xml:space="preserve">[Q098] Câu 18: </w:t>
      </w:r>
      <w:r>
        <w:rPr>
          <w:b/>
          <w:color w:val="008000"/>
          <w:sz w:val="21"/>
        </w:rPr>
        <w:t>ĐÁP ÁN ĐÚNG: B</w:t>
        <w:br/>
      </w:r>
    </w:p>
    <w:p>
      <w:pPr>
        <w:spacing w:after="80"/>
        <w:ind w:left="288"/>
      </w:pPr>
      <w:r>
        <w:rPr>
          <w:b/>
          <w:sz w:val="19"/>
        </w:rPr>
        <w:t xml:space="preserve">• Giải thích lý do đúng: </w:t>
      </w:r>
      <w:r>
        <w:rPr>
          <w:sz w:val="19"/>
        </w:rPr>
        <w:t>Trong UML 2.5 Token Semantics: Khi một token chạm tới Activity Final Node, toàn bộ hoạt động (toàn bộ diagram) bị chấm dứt ngay lập tức. Nếu một nhánh song song khác đang dở dang (ví dụ kho đang soạn hàng), việc dừng đột ngột mà không có cơ chế xử lý bù trừ (Compensation/Cancel Flow) sẽ dẫn đến sự bất nhất giữa thế giới thực và hệ thống phần mềm.</w:t>
        <w:br/>
      </w:r>
      <w:r>
        <w:rPr>
          <w:b/>
          <w:sz w:val="19"/>
        </w:rPr>
        <w:t>• Phân tích đáp án sai:</w:t>
        <w:br/>
      </w:r>
      <w:r>
        <w:rPr>
          <w:sz w:val="18"/>
        </w:rPr>
        <w:t xml:space="preserve">   - Lựa chọn A: Hàng hóa ngoài đời thực đã bị bốc khỏi kệ, không thể tự biến mất.</w:t>
        <w:br/>
      </w:r>
      <w:r>
        <w:rPr>
          <w:sz w:val="18"/>
        </w:rPr>
        <w:t xml:space="preserve">   - Lựa chọn C: Không có cơ chế tự động thử lại 10 lần nếu không được mô hình hóa.</w:t>
        <w:br/>
      </w:r>
      <w:r>
        <w:rPr>
          <w:sz w:val="18"/>
        </w:rPr>
        <w:t xml:space="preserve">   - Lựa chọn D: Giao hàng khi chưa thu được tiền sẽ gây thất thoát tài sản lớn cho công ty.</w:t>
        <w:br/>
      </w:r>
      <w:r>
        <w:rPr>
          <w:b/>
          <w:sz w:val="19"/>
        </w:rPr>
        <w:t xml:space="preserve">• Kiến thức trọng tâm: </w:t>
      </w:r>
      <w:r>
        <w:rPr>
          <w:sz w:val="19"/>
        </w:rPr>
        <w:t>Cơ chế kết thúc của Activity Final Node và xử lý bù trừ nghiệp vụ (Compensation Flow)</w:t>
        <w:br/>
      </w:r>
      <w:r>
        <w:rPr>
          <w:b/>
          <w:sz w:val="19"/>
        </w:rPr>
        <w:t xml:space="preserve">• Bài học ghi nhớ: </w:t>
      </w:r>
      <w:r>
        <w:rPr>
          <w:sz w:val="19"/>
        </w:rPr>
        <w:t>Khi thiết kế các nhánh song song, luôn tính đến kịch bản: Nếu 1 nhánh gãy thì các nhánh còn lại phải được dọn dẹp (Rollback) ra sao.</w:t>
        <w:br/>
      </w:r>
      <w:r>
        <w:rPr>
          <w:b/>
          <w:sz w:val="19"/>
        </w:rPr>
        <w:t xml:space="preserve">• Tài liệu tham khảo: </w:t>
      </w:r>
      <w:r>
        <w:rPr>
          <w:i/>
          <w:color w:val="004586"/>
          <w:sz w:val="18"/>
        </w:rPr>
        <w:t>OMG UML 2.5 - Section 15.3: Activity Final Nodes</w:t>
        <w:br/>
      </w:r>
    </w:p>
    <w:p>
      <w:pPr>
        <w:spacing w:before="160" w:after="40"/>
      </w:pPr>
      <w:r>
        <w:rPr>
          <w:b/>
          <w:color w:val="1F4E79"/>
          <w:sz w:val="20"/>
        </w:rPr>
        <w:t xml:space="preserve">[Q099] Câu 19: </w:t>
      </w:r>
      <w:r>
        <w:rPr>
          <w:b/>
          <w:color w:val="008000"/>
          <w:sz w:val="21"/>
        </w:rPr>
        <w:t>ĐÁP ÁN ĐÚNG: B</w:t>
        <w:br/>
      </w:r>
    </w:p>
    <w:p>
      <w:pPr>
        <w:spacing w:after="80"/>
        <w:ind w:left="288"/>
      </w:pPr>
      <w:r>
        <w:rPr>
          <w:b/>
          <w:sz w:val="19"/>
        </w:rPr>
        <w:t xml:space="preserve">• Giải thích lý do đúng: </w:t>
      </w:r>
      <w:r>
        <w:rPr>
          <w:sz w:val="19"/>
        </w:rPr>
        <w:t>OrderItem là ví dụ kinh điển của Thực thể yếu (Weak Entity): Nó không có ý nghĩa tồn tại độc lập nếu tách rời Order cha (Existence-dependent). Mối quan hệ giữa Order và OrderItem là Identifying Relationship. Khóa chính của OrderItem thường là Composite Key kết hợp giữa FK từ bảng cha (`order_id`) và thuộc tính phân biệt (`product_id`), hoặc dùng Surrogate Key (`order_item_id`) với Unique Constraint.</w:t>
        <w:br/>
      </w:r>
      <w:r>
        <w:rPr>
          <w:b/>
          <w:sz w:val="19"/>
        </w:rPr>
        <w:t>• Phân tích đáp án sai:</w:t>
        <w:br/>
      </w:r>
      <w:r>
        <w:rPr>
          <w:sz w:val="18"/>
        </w:rPr>
        <w:t xml:space="preserve">   - Lựa chọn A: Mọi bảng trong mô hình dữ liệu quan hệ chuẩn đều bắt buộc phải có khóa chính.</w:t>
        <w:br/>
      </w:r>
      <w:r>
        <w:rPr>
          <w:sz w:val="18"/>
        </w:rPr>
        <w:t xml:space="preserve">   - Lựa chọn C: OrderItem là bảng cốt lõi trong mọi hệ thống bán lẻ và ERP.</w:t>
        <w:br/>
      </w:r>
      <w:r>
        <w:rPr>
          <w:sz w:val="18"/>
        </w:rPr>
        <w:t xml:space="preserve">   - Lựa chọn D: Nó là một bảng thực thể chứa dữ liệu giao dịch chi tiết, không phải chỉ là khóa ngoại rỗng.</w:t>
        <w:br/>
      </w:r>
      <w:r>
        <w:rPr>
          <w:b/>
          <w:sz w:val="19"/>
        </w:rPr>
        <w:t xml:space="preserve">• Kiến thức trọng tâm: </w:t>
      </w:r>
      <w:r>
        <w:rPr>
          <w:sz w:val="19"/>
        </w:rPr>
        <w:t>Thực thể yếu (Weak Entity), Identifying Relationship và Composite Key trong ERD</w:t>
        <w:br/>
      </w:r>
      <w:r>
        <w:rPr>
          <w:b/>
          <w:sz w:val="19"/>
        </w:rPr>
        <w:t xml:space="preserve">• Bài học ghi nhớ: </w:t>
      </w:r>
      <w:r>
        <w:rPr>
          <w:sz w:val="19"/>
        </w:rPr>
        <w:t>Thực thể yếu sống nhờ thực thể cha; xóa cha thì con chết theo (Cascade Delete).</w:t>
        <w:br/>
      </w:r>
      <w:r>
        <w:rPr>
          <w:b/>
          <w:sz w:val="19"/>
        </w:rPr>
        <w:t xml:space="preserve">• Tài liệu tham khảo: </w:t>
      </w:r>
      <w:r>
        <w:rPr>
          <w:i/>
          <w:color w:val="004586"/>
          <w:sz w:val="18"/>
        </w:rPr>
        <w:t>Database System Concepts (Silberschatz) - Chapter 6: Entity-Relationship Model</w:t>
        <w:br/>
      </w:r>
    </w:p>
    <w:p>
      <w:pPr>
        <w:spacing w:before="160" w:after="40"/>
      </w:pPr>
      <w:r>
        <w:rPr>
          <w:b/>
          <w:color w:val="1F4E79"/>
          <w:sz w:val="20"/>
        </w:rPr>
        <w:t xml:space="preserve">[Q100] Câu 20: </w:t>
      </w:r>
      <w:r>
        <w:rPr>
          <w:b/>
          <w:color w:val="008000"/>
          <w:sz w:val="21"/>
        </w:rPr>
        <w:t>ĐÁP ÁN ĐÚNG: B</w:t>
        <w:br/>
      </w:r>
    </w:p>
    <w:p>
      <w:pPr>
        <w:spacing w:after="80"/>
        <w:ind w:left="288"/>
      </w:pPr>
      <w:r>
        <w:rPr>
          <w:b/>
          <w:sz w:val="19"/>
        </w:rPr>
        <w:t xml:space="preserve">• Giải thích lý do đúng: </w:t>
      </w:r>
      <w:r>
        <w:rPr>
          <w:sz w:val="19"/>
        </w:rPr>
        <w:t>Một nguyên tắc sống còn trong Kỹ nghệ yêu cầu là 'Tính nhất quán giữa các góc nhìn mô hình hóa' (Cross-diagram Consistency). Nếu một Actor xuất hiện trong Sequence Diagram và kích hoạt sự kiện trong State Machine, Actor đó BẮT BUỘC phải được định nghĩa trong Use Case Diagram ở tầng chức năng. Sự sai lệch này cho thấy hồ sơ phân tích bị đứt gãy tính truy vết.</w:t>
        <w:br/>
      </w:r>
      <w:r>
        <w:rPr>
          <w:b/>
          <w:sz w:val="19"/>
        </w:rPr>
        <w:t>• Phân tích đáp án sai:</w:t>
        <w:br/>
      </w:r>
      <w:r>
        <w:rPr>
          <w:sz w:val="18"/>
        </w:rPr>
        <w:t xml:space="preserve">   - Lựa chọn A: Sự mâu thuẫn giữa sơ đồ chức năng và sơ đồ tương tác là rất rõ ràng.</w:t>
        <w:br/>
      </w:r>
      <w:r>
        <w:rPr>
          <w:sz w:val="18"/>
        </w:rPr>
        <w:t xml:space="preserve">   - Lựa chọn C: Hủy chuyến làm thay đổi trạng thái tài nguyên trên server dùng POST là hợp lệ về mặt REST.</w:t>
        <w:br/>
      </w:r>
      <w:r>
        <w:rPr>
          <w:sz w:val="18"/>
        </w:rPr>
        <w:t xml:space="preserve">   - Lựa chọn D: Ngôn ngữ chỉ là hình thức, lỗi bản chất là thiếu Actor và Use Case trong mô hình chức năng.</w:t>
        <w:br/>
      </w:r>
      <w:r>
        <w:rPr>
          <w:b/>
          <w:sz w:val="19"/>
        </w:rPr>
        <w:t xml:space="preserve">• Kiến thức trọng tâm: </w:t>
      </w:r>
      <w:r>
        <w:rPr>
          <w:sz w:val="19"/>
        </w:rPr>
        <w:t>Kiểm tra tính nhất quán chéo giữa các sơ đồ UML (Cross-diagram Consistency Verification)</w:t>
        <w:br/>
      </w:r>
      <w:r>
        <w:rPr>
          <w:b/>
          <w:sz w:val="19"/>
        </w:rPr>
        <w:t xml:space="preserve">• Bài học ghi nhớ: </w:t>
      </w:r>
      <w:r>
        <w:rPr>
          <w:sz w:val="19"/>
        </w:rPr>
        <w:t>Mọi đối tượng tương tác trong hệ thống phải có mặt đồng bộ từ Use Case, Sequence cho tới State Machine.</w:t>
        <w:br/>
      </w:r>
      <w:r>
        <w:rPr>
          <w:b/>
          <w:sz w:val="19"/>
        </w:rPr>
        <w:t xml:space="preserve">• Tài liệu tham khảo: </w:t>
      </w:r>
      <w:r>
        <w:rPr>
          <w:i/>
          <w:color w:val="004586"/>
          <w:sz w:val="18"/>
        </w:rPr>
        <w:t>IIBA BABOK Guide v3 - Section 7.2: Verify Requirements &amp; IEEE 29148</w:t>
        <w:br/>
      </w:r>
    </w:p>
    <w:p>
      <w:r>
        <w:br w:type="page"/>
      </w:r>
    </w:p>
    <w:p>
      <w:pPr>
        <w:pStyle w:val="Heading2"/>
      </w:pPr>
      <w:r>
        <w:t>ĐÁP ÁN &amp; GIẢI THÍCH ĐỀ 6 — AGILE, SCRUM VÀ PRODUCT BACKLOG</w:t>
      </w:r>
    </w:p>
    <w:p>
      <w:pPr>
        <w:spacing w:before="160" w:after="40"/>
      </w:pPr>
      <w:r>
        <w:rPr>
          <w:b/>
          <w:color w:val="1F4E79"/>
          <w:sz w:val="20"/>
        </w:rPr>
        <w:t xml:space="preserve">[Q101] Câu 1: </w:t>
      </w:r>
      <w:r>
        <w:rPr>
          <w:b/>
          <w:color w:val="008000"/>
          <w:sz w:val="21"/>
        </w:rPr>
        <w:t>ĐÁP ÁN ĐÚNG: B</w:t>
        <w:br/>
      </w:r>
    </w:p>
    <w:p>
      <w:pPr>
        <w:spacing w:after="80"/>
        <w:ind w:left="288"/>
      </w:pPr>
      <w:r>
        <w:rPr>
          <w:b/>
          <w:sz w:val="19"/>
        </w:rPr>
        <w:t xml:space="preserve">• Giải thích lý do đúng: </w:t>
      </w:r>
      <w:r>
        <w:rPr>
          <w:sz w:val="19"/>
        </w:rPr>
        <w:t>Agile là triết lý/tư duy (Mindset) được tuyên ngôn trong Agile Manifesto (2001). Scrum là khung làm việc cụ thể, thực dụng (Concrete Framework) phổ biến nhất hiện nay áp dụng triết lý Agile để phát triển sản phẩm linh hoạt.</w:t>
        <w:br/>
      </w:r>
      <w:r>
        <w:rPr>
          <w:b/>
          <w:sz w:val="19"/>
        </w:rPr>
        <w:t>• Phân tích đáp án sai:</w:t>
        <w:br/>
      </w:r>
      <w:r>
        <w:rPr>
          <w:sz w:val="18"/>
        </w:rPr>
        <w:t xml:space="preserve">   - Lựa chọn A: Agile không phải là phần mềm (như Jira); Scrum không phải ngôn ngữ lập trình.</w:t>
        <w:br/>
      </w:r>
      <w:r>
        <w:rPr>
          <w:sz w:val="18"/>
        </w:rPr>
        <w:t xml:space="preserve">   - Lựa chọn C: Scrum là một trong những phương pháp Agile, không phải Agile là nhánh con lạc hậu.</w:t>
        <w:br/>
      </w:r>
      <w:r>
        <w:rPr>
          <w:sz w:val="18"/>
        </w:rPr>
        <w:t xml:space="preserve">   - Lựa chọn D: Agile và Scrum bổ trợ và gắn liền chặt chẽ với nhau.</w:t>
        <w:br/>
      </w:r>
      <w:r>
        <w:rPr>
          <w:b/>
          <w:sz w:val="19"/>
        </w:rPr>
        <w:t xml:space="preserve">• Kiến thức trọng tâm: </w:t>
      </w:r>
      <w:r>
        <w:rPr>
          <w:sz w:val="19"/>
        </w:rPr>
        <w:t>Phân biệt triết lý Agile và khung làm việc Scrum (Agile Mindset vs Scrum Framework)</w:t>
        <w:br/>
      </w:r>
      <w:r>
        <w:rPr>
          <w:b/>
          <w:sz w:val="19"/>
        </w:rPr>
        <w:t xml:space="preserve">• Bài học ghi nhớ: </w:t>
      </w:r>
      <w:r>
        <w:rPr>
          <w:sz w:val="19"/>
        </w:rPr>
        <w:t>Agile là 'Cái gì và Tại sao' (Tư duy linh hoạt); Scrum là 'Làm thế nào' (Quy tắc, vai trò, sự kiện).</w:t>
        <w:br/>
      </w:r>
      <w:r>
        <w:rPr>
          <w:b/>
          <w:sz w:val="19"/>
        </w:rPr>
        <w:t xml:space="preserve">• Tài liệu tham khảo: </w:t>
      </w:r>
      <w:r>
        <w:rPr>
          <w:i/>
          <w:color w:val="004586"/>
          <w:sz w:val="18"/>
        </w:rPr>
        <w:t>Agile Manifesto (2001) &amp; Scrum Guide 2020</w:t>
        <w:br/>
      </w:r>
    </w:p>
    <w:p>
      <w:pPr>
        <w:spacing w:before="160" w:after="40"/>
      </w:pPr>
      <w:r>
        <w:rPr>
          <w:b/>
          <w:color w:val="1F4E79"/>
          <w:sz w:val="20"/>
        </w:rPr>
        <w:t xml:space="preserve">[Q102] Câu 2: </w:t>
      </w:r>
      <w:r>
        <w:rPr>
          <w:b/>
          <w:color w:val="008000"/>
          <w:sz w:val="21"/>
        </w:rPr>
        <w:t>ĐÁP ÁN ĐÚNG: B</w:t>
        <w:br/>
      </w:r>
    </w:p>
    <w:p>
      <w:pPr>
        <w:spacing w:after="80"/>
        <w:ind w:left="288"/>
      </w:pPr>
      <w:r>
        <w:rPr>
          <w:b/>
          <w:sz w:val="19"/>
        </w:rPr>
        <w:t xml:space="preserve">• Giải thích lý do đúng: </w:t>
      </w:r>
      <w:r>
        <w:rPr>
          <w:sz w:val="19"/>
        </w:rPr>
        <w:t>Scrum Guide 2020 định nghĩa rõ Scrum Team gồm chính xác 3 accountabilities: Một Product Owner (chịu trách nhiệm tối đa hóa giá trị sản phẩm), một Scrum Master (chịu trách nhiệm về tính hiệu quả của Scrum Team và thực thi chuẩn Scrum), và các Developers (những người cam kết tạo ra Increment có thể sử dụng được mỗi Sprint, bao gồm cả Dev, BA, QA, Designer).</w:t>
        <w:br/>
      </w:r>
      <w:r>
        <w:rPr>
          <w:b/>
          <w:sz w:val="19"/>
        </w:rPr>
        <w:t>• Phân tích đáp án sai:</w:t>
        <w:br/>
      </w:r>
      <w:r>
        <w:rPr>
          <w:sz w:val="18"/>
        </w:rPr>
        <w:t xml:space="preserve">   - Lựa chọn A: Scrum Guide không có chức danh Project Manager hay Tech Lead.</w:t>
        <w:br/>
      </w:r>
      <w:r>
        <w:rPr>
          <w:sz w:val="18"/>
        </w:rPr>
        <w:t xml:space="preserve">   - Lựa chọn C: Đây là các chức danh điều hành doanh nghiệp cấp cao, không thuộc Scrum Team.</w:t>
        <w:br/>
      </w:r>
      <w:r>
        <w:rPr>
          <w:sz w:val="18"/>
        </w:rPr>
        <w:t xml:space="preserve">   - Lựa chọn D: Đây là các vai trò kỹ thuật chuyên môn cụ thể, trong Scrum họ đều được coi chung là 'Developers'.</w:t>
        <w:br/>
      </w:r>
      <w:r>
        <w:rPr>
          <w:b/>
          <w:sz w:val="19"/>
        </w:rPr>
        <w:t xml:space="preserve">• Kiến thức trọng tâm: </w:t>
      </w:r>
      <w:r>
        <w:rPr>
          <w:sz w:val="19"/>
        </w:rPr>
        <w:t>3 Accountabilities cốt lõi của Scrum Team theo Scrum Guide 2020</w:t>
        <w:br/>
      </w:r>
      <w:r>
        <w:rPr>
          <w:b/>
          <w:sz w:val="19"/>
        </w:rPr>
        <w:t xml:space="preserve">• Bài học ghi nhớ: </w:t>
      </w:r>
      <w:r>
        <w:rPr>
          <w:sz w:val="19"/>
        </w:rPr>
        <w:t>Trong Scrum Team không có thứ bậc hay phân nhánh phụ; chỉ có PO, SM và Developers bình đẳng hướng tới một mục tiêu chung.</w:t>
        <w:br/>
      </w:r>
      <w:r>
        <w:rPr>
          <w:b/>
          <w:sz w:val="19"/>
        </w:rPr>
        <w:t xml:space="preserve">• Tài liệu tham khảo: </w:t>
      </w:r>
      <w:r>
        <w:rPr>
          <w:i/>
          <w:color w:val="004586"/>
          <w:sz w:val="18"/>
        </w:rPr>
        <w:t>Scrum Guide 2020 - Section: Scrum Team</w:t>
        <w:br/>
      </w:r>
    </w:p>
    <w:p>
      <w:pPr>
        <w:spacing w:before="160" w:after="40"/>
      </w:pPr>
      <w:r>
        <w:rPr>
          <w:b/>
          <w:color w:val="1F4E79"/>
          <w:sz w:val="20"/>
        </w:rPr>
        <w:t xml:space="preserve">[Q103] Câu 3: </w:t>
      </w:r>
      <w:r>
        <w:rPr>
          <w:b/>
          <w:color w:val="008000"/>
          <w:sz w:val="21"/>
        </w:rPr>
        <w:t>ĐÁP ÁN ĐÚNG: B</w:t>
        <w:br/>
      </w:r>
    </w:p>
    <w:p>
      <w:pPr>
        <w:spacing w:after="80"/>
        <w:ind w:left="288"/>
      </w:pPr>
      <w:r>
        <w:rPr>
          <w:b/>
          <w:sz w:val="19"/>
        </w:rPr>
        <w:t xml:space="preserve">• Giải thích lý do đúng: </w:t>
      </w:r>
      <w:r>
        <w:rPr>
          <w:sz w:val="19"/>
        </w:rPr>
        <w:t>Scrum Guide 2020 đưa ra cấu trúc 3 Artifacts đi kèm 3 Commitments nhằm tăng cường tính minh bạch và tập trung: 1. Product Backlog -&gt; Product Goal (Mục tiêu sản phẩm dài hạn); 2. Sprint Backlog -&gt; Sprint Goal (Mục tiêu của Sprint hiện tại); 3. Increment -&gt; Definition of Done (Định nghĩa hoàn thành của phần tăng trưởng).</w:t>
        <w:br/>
      </w:r>
      <w:r>
        <w:rPr>
          <w:b/>
          <w:sz w:val="19"/>
        </w:rPr>
        <w:t>• Phân tích đáp án sai:</w:t>
        <w:br/>
      </w:r>
      <w:r>
        <w:rPr>
          <w:sz w:val="18"/>
        </w:rPr>
        <w:t xml:space="preserve">   - Lựa chọn A: Ghép cặp sai cam kết giữa các tạo tác.</w:t>
        <w:br/>
      </w:r>
      <w:r>
        <w:rPr>
          <w:sz w:val="18"/>
        </w:rPr>
        <w:t xml:space="preserve">   - Lựa chọn C: Story points và ngân sách không phải là commitments chính thức của Scrum.</w:t>
        <w:br/>
      </w:r>
      <w:r>
        <w:rPr>
          <w:sz w:val="18"/>
        </w:rPr>
        <w:t xml:space="preserve">   - Lựa chọn D: Hợp đồng dự án không phải là Scrum Artifact commitment.</w:t>
        <w:br/>
      </w:r>
      <w:r>
        <w:rPr>
          <w:b/>
          <w:sz w:val="19"/>
        </w:rPr>
        <w:t xml:space="preserve">• Kiến thức trọng tâm: </w:t>
      </w:r>
      <w:r>
        <w:rPr>
          <w:sz w:val="19"/>
        </w:rPr>
        <w:t>Các Artifacts và Commitments tương ứng trong Scrum Guide 2020</w:t>
        <w:br/>
      </w:r>
      <w:r>
        <w:rPr>
          <w:b/>
          <w:sz w:val="19"/>
        </w:rPr>
        <w:t xml:space="preserve">• Bài học ghi nhớ: </w:t>
      </w:r>
      <w:r>
        <w:rPr>
          <w:sz w:val="19"/>
        </w:rPr>
        <w:t>Mỗi tạo tác sinh ra đều phải có một cam kết đo lường tính minh bạch và giá trị hoàn thành của nó.</w:t>
        <w:br/>
      </w:r>
      <w:r>
        <w:rPr>
          <w:b/>
          <w:sz w:val="19"/>
        </w:rPr>
        <w:t xml:space="preserve">• Tài liệu tham khảo: </w:t>
      </w:r>
      <w:r>
        <w:rPr>
          <w:i/>
          <w:color w:val="004586"/>
          <w:sz w:val="18"/>
        </w:rPr>
        <w:t>Scrum Guide 2020 - Section: Scrum Artifacts</w:t>
        <w:br/>
      </w:r>
    </w:p>
    <w:p>
      <w:pPr>
        <w:spacing w:before="160" w:after="40"/>
      </w:pPr>
      <w:r>
        <w:rPr>
          <w:b/>
          <w:color w:val="1F4E79"/>
          <w:sz w:val="20"/>
        </w:rPr>
        <w:t xml:space="preserve">[Q104] Câu 4: </w:t>
      </w:r>
      <w:r>
        <w:rPr>
          <w:b/>
          <w:color w:val="008000"/>
          <w:sz w:val="21"/>
        </w:rPr>
        <w:t>ĐÁP ÁN ĐÚNG: B</w:t>
        <w:br/>
      </w:r>
    </w:p>
    <w:p>
      <w:pPr>
        <w:spacing w:after="80"/>
        <w:ind w:left="288"/>
      </w:pPr>
      <w:r>
        <w:rPr>
          <w:b/>
          <w:sz w:val="19"/>
        </w:rPr>
        <w:t xml:space="preserve">• Giải thích lý do đúng: </w:t>
      </w:r>
      <w:r>
        <w:rPr>
          <w:sz w:val="19"/>
        </w:rPr>
        <w:t>Cấu trúc chuẩn của Mike Cohn: As a &lt;ai đó - đối tượng thụ hưởng&gt;, I want &lt;làm gì - hành động/chức năng mong muốn&gt;, So that &lt;để đạt được lợi ích/giá trị kinh doanh gì&gt;. Cấu trúc này buộc đội ngũ luôn tập trung vào giá trị mang lại cho người dùng cuối thay vì chỉ liệt kê tính năng kỹ thuật.</w:t>
        <w:br/>
      </w:r>
      <w:r>
        <w:rPr>
          <w:b/>
          <w:sz w:val="19"/>
        </w:rPr>
        <w:t>• Phân tích đáp án sai:</w:t>
        <w:br/>
      </w:r>
      <w:r>
        <w:rPr>
          <w:sz w:val="18"/>
        </w:rPr>
        <w:t xml:space="preserve">   - Lựa chọn A: Đây là mẫu viết requirement mệnh lệnh truyền thống, thiếu đối tượng thụ hưởng và giá trị nghiệp vụ.</w:t>
        <w:br/>
      </w:r>
      <w:r>
        <w:rPr>
          <w:sz w:val="18"/>
        </w:rPr>
        <w:t xml:space="preserve">   - Lựa chọn C: Đây là công việc kỹ thuật nội bộ (Technical Task), không phải User Story mang lại giá trị trực tiếp cho người dùng.</w:t>
        <w:br/>
      </w:r>
      <w:r>
        <w:rPr>
          <w:sz w:val="18"/>
        </w:rPr>
        <w:t xml:space="preserve">   - Lựa chọn D: Không phải cấu trúc của User Story.</w:t>
        <w:br/>
      </w:r>
      <w:r>
        <w:rPr>
          <w:b/>
          <w:sz w:val="19"/>
        </w:rPr>
        <w:t xml:space="preserve">• Kiến thức trọng tâm: </w:t>
      </w:r>
      <w:r>
        <w:rPr>
          <w:sz w:val="19"/>
        </w:rPr>
        <w:t>Mẫu cấu trúc User Story (As a... I want... So that...)</w:t>
        <w:br/>
      </w:r>
      <w:r>
        <w:rPr>
          <w:b/>
          <w:sz w:val="19"/>
        </w:rPr>
        <w:t xml:space="preserve">• Bài học ghi nhớ: </w:t>
      </w:r>
      <w:r>
        <w:rPr>
          <w:sz w:val="19"/>
        </w:rPr>
        <w:t>Phần 'So that' (Giá trị) là phần quan trọng nhất trong một User Story vì nó trả lời câu hỏi 'Tại sao chúng ta phải làm điều này?'.</w:t>
        <w:br/>
      </w:r>
      <w:r>
        <w:rPr>
          <w:b/>
          <w:sz w:val="19"/>
        </w:rPr>
        <w:t xml:space="preserve">• Tài liệu tham khảo: </w:t>
      </w:r>
      <w:r>
        <w:rPr>
          <w:i/>
          <w:color w:val="004586"/>
          <w:sz w:val="18"/>
        </w:rPr>
        <w:t>User Stories Applied (Mike Cohn) &amp; Agile Extension to the BABOK Guide</w:t>
        <w:br/>
      </w:r>
    </w:p>
    <w:p>
      <w:pPr>
        <w:spacing w:before="160" w:after="40"/>
      </w:pPr>
      <w:r>
        <w:rPr>
          <w:b/>
          <w:color w:val="1F4E79"/>
          <w:sz w:val="20"/>
        </w:rPr>
        <w:t xml:space="preserve">[Q105] Câu 5: </w:t>
      </w:r>
      <w:r>
        <w:rPr>
          <w:b/>
          <w:color w:val="008000"/>
          <w:sz w:val="21"/>
        </w:rPr>
        <w:t>ĐÁP ÁN ĐÚNG: B</w:t>
        <w:br/>
      </w:r>
    </w:p>
    <w:p>
      <w:pPr>
        <w:spacing w:after="80"/>
        <w:ind w:left="288"/>
      </w:pPr>
      <w:r>
        <w:rPr>
          <w:b/>
          <w:sz w:val="19"/>
        </w:rPr>
        <w:t xml:space="preserve">• Giải thích lý do đúng: </w:t>
      </w:r>
      <w:r>
        <w:rPr>
          <w:sz w:val="19"/>
        </w:rPr>
        <w:t>INVEST đại diện cho: Independent (Độc lập), Negotiable (Có thể thương lượng), Valuable (Có giá trị), Estimable (Ước lượng được), Small (Vừa vặn trong 1 Sprint), và Testable (Có thể kiểm thử được). Chữ 'I' = Independent giúp đội ngũ tự do lập kế hoạch mà không bị tắc nghẽn bởi sự phụ thuộc chéo.</w:t>
        <w:br/>
      </w:r>
      <w:r>
        <w:rPr>
          <w:b/>
          <w:sz w:val="19"/>
        </w:rPr>
        <w:t>• Phân tích đáp án sai:</w:t>
        <w:br/>
      </w:r>
      <w:r>
        <w:rPr>
          <w:sz w:val="18"/>
        </w:rPr>
        <w:t xml:space="preserve">   - Lựa chọn A: Chữ I không phải là Important.</w:t>
        <w:br/>
      </w:r>
      <w:r>
        <w:rPr>
          <w:sz w:val="18"/>
        </w:rPr>
        <w:t xml:space="preserve">   - Lựa chọn C: Trái ngược hoàn toàn với tinh thần phát triển sản phẩm.</w:t>
        <w:br/>
      </w:r>
      <w:r>
        <w:rPr>
          <w:sz w:val="18"/>
        </w:rPr>
        <w:t xml:space="preserve">   - Lựa chọn D: User story hoàn thành trong 1 sprint, không phải 5 phút.</w:t>
        <w:br/>
      </w:r>
      <w:r>
        <w:rPr>
          <w:b/>
          <w:sz w:val="19"/>
        </w:rPr>
        <w:t xml:space="preserve">• Kiến thức trọng tâm: </w:t>
      </w:r>
      <w:r>
        <w:rPr>
          <w:sz w:val="19"/>
        </w:rPr>
        <w:t>Tiêu chí INVEST trong đánh giá chất lượng User Story</w:t>
        <w:br/>
      </w:r>
      <w:r>
        <w:rPr>
          <w:b/>
          <w:sz w:val="19"/>
        </w:rPr>
        <w:t xml:space="preserve">• Bài học ghi nhớ: </w:t>
      </w:r>
      <w:r>
        <w:rPr>
          <w:sz w:val="19"/>
        </w:rPr>
        <w:t>Một User Story tốt phải độc lập (Independent) để PO có thể kéo lên hoặc hạ xuống trong Backlog mà không làm vỡ các tính năng khác.</w:t>
        <w:br/>
      </w:r>
      <w:r>
        <w:rPr>
          <w:b/>
          <w:sz w:val="19"/>
        </w:rPr>
        <w:t xml:space="preserve">• Tài liệu tham khảo: </w:t>
      </w:r>
      <w:r>
        <w:rPr>
          <w:i/>
          <w:color w:val="004586"/>
          <w:sz w:val="18"/>
        </w:rPr>
        <w:t>Agile Software Development with Scrum (Bill Wake) &amp; BABOK Agile Extension</w:t>
        <w:br/>
      </w:r>
    </w:p>
    <w:p>
      <w:pPr>
        <w:spacing w:before="160" w:after="40"/>
      </w:pPr>
      <w:r>
        <w:rPr>
          <w:b/>
          <w:color w:val="1F4E79"/>
          <w:sz w:val="20"/>
        </w:rPr>
        <w:t xml:space="preserve">[Q106] Câu 6: </w:t>
      </w:r>
      <w:r>
        <w:rPr>
          <w:b/>
          <w:color w:val="008000"/>
          <w:sz w:val="21"/>
        </w:rPr>
        <w:t>ĐÁP ÁN ĐÚNG: B</w:t>
        <w:br/>
      </w:r>
    </w:p>
    <w:p>
      <w:pPr>
        <w:spacing w:after="80"/>
        <w:ind w:left="288"/>
      </w:pPr>
      <w:r>
        <w:rPr>
          <w:b/>
          <w:sz w:val="19"/>
        </w:rPr>
        <w:t xml:space="preserve">• Giải thích lý do đúng: </w:t>
      </w:r>
      <w:r>
        <w:rPr>
          <w:sz w:val="19"/>
        </w:rPr>
        <w:t>Cú pháp Given-When-Then chuẩn mực: Given [Bối cảnh/Tiền điều kiện đã thiết lập sẵn] -&gt; When [Người dùng thực hiện một hành động cụ thể] -&gt; Then [Hệ thống phải đưa ra phản hồi hoặc kết quả mong muốn]. Cú pháp này loại bỏ sự mơ hồ và có thể tự động hóa thành kịch bản kiểm thử (Test Automation).</w:t>
        <w:br/>
      </w:r>
      <w:r>
        <w:rPr>
          <w:b/>
          <w:sz w:val="19"/>
        </w:rPr>
        <w:t>• Phân tích đáp án sai:</w:t>
        <w:br/>
      </w:r>
      <w:r>
        <w:rPr>
          <w:sz w:val="18"/>
        </w:rPr>
        <w:t xml:space="preserve">   - Lựa chọn A: Không liên quan đến tên người hay lịch trình.</w:t>
        <w:br/>
      </w:r>
      <w:r>
        <w:rPr>
          <w:sz w:val="18"/>
        </w:rPr>
        <w:t xml:space="preserve">   - Lựa chọn C: Diễn giải tùy tiện, phi chuyên môn.</w:t>
        <w:br/>
      </w:r>
      <w:r>
        <w:rPr>
          <w:sz w:val="18"/>
        </w:rPr>
        <w:t xml:space="preserve">   - Lựa chọn D: Đây không phải cấu trúc kịch bản nghiệm thu.</w:t>
        <w:br/>
      </w:r>
      <w:r>
        <w:rPr>
          <w:b/>
          <w:sz w:val="19"/>
        </w:rPr>
        <w:t xml:space="preserve">• Kiến thức trọng tâm: </w:t>
      </w:r>
      <w:r>
        <w:rPr>
          <w:sz w:val="19"/>
        </w:rPr>
        <w:t>Cấu trúc Given-When-Then trong xây dựng Tiêu chí nghiệm thu (Acceptance Criteria)</w:t>
        <w:br/>
      </w:r>
      <w:r>
        <w:rPr>
          <w:b/>
          <w:sz w:val="19"/>
        </w:rPr>
        <w:t xml:space="preserve">• Bài học ghi nhớ: </w:t>
      </w:r>
      <w:r>
        <w:rPr>
          <w:sz w:val="19"/>
        </w:rPr>
        <w:t>Given = Bối cảnh xuất phát, When = Thao tác kích hoạt, Then = Kết quả cam kết.</w:t>
        <w:br/>
      </w:r>
      <w:r>
        <w:rPr>
          <w:b/>
          <w:sz w:val="19"/>
        </w:rPr>
        <w:t xml:space="preserve">• Tài liệu tham khảo: </w:t>
      </w:r>
      <w:r>
        <w:rPr>
          <w:i/>
          <w:color w:val="004586"/>
          <w:sz w:val="18"/>
        </w:rPr>
        <w:t>Behavior-Driven Development (BDD) &amp; Agile Extension to the BABOK Guide</w:t>
        <w:br/>
      </w:r>
    </w:p>
    <w:p>
      <w:pPr>
        <w:spacing w:before="160" w:after="40"/>
      </w:pPr>
      <w:r>
        <w:rPr>
          <w:b/>
          <w:color w:val="1F4E79"/>
          <w:sz w:val="20"/>
        </w:rPr>
        <w:t xml:space="preserve">[Q107] Câu 7: </w:t>
      </w:r>
      <w:r>
        <w:rPr>
          <w:b/>
          <w:color w:val="008000"/>
          <w:sz w:val="21"/>
        </w:rPr>
        <w:t>ĐÁP ÁN ĐÚNG: A</w:t>
        <w:br/>
      </w:r>
    </w:p>
    <w:p>
      <w:pPr>
        <w:spacing w:after="80"/>
        <w:ind w:left="288"/>
      </w:pPr>
      <w:r>
        <w:rPr>
          <w:b/>
          <w:sz w:val="19"/>
        </w:rPr>
        <w:t xml:space="preserve">• Giải thích lý do đúng: </w:t>
      </w:r>
      <w:r>
        <w:rPr>
          <w:sz w:val="19"/>
        </w:rPr>
        <w:t>DoR là 'Cổng vào' (Entry Criteria) của Sprint: Một Story phải thỏa mãn DoR (rõ ràng, có Acceptance Criteria, đã được estimate) thì Dev mới nhận làm trong Sprint Planning. DoD là 'Cổng ra' (Exit Criteria) của Increment: Sản phẩm phải đạt chuẩn chất lượng (code review, test pass, không còn bug nghiêm trọng) mới được coi là Done.</w:t>
        <w:br/>
      </w:r>
      <w:r>
        <w:rPr>
          <w:b/>
          <w:sz w:val="19"/>
        </w:rPr>
        <w:t>• Phân tích đáp án sai:</w:t>
        <w:br/>
      </w:r>
      <w:r>
        <w:rPr>
          <w:sz w:val="18"/>
        </w:rPr>
        <w:t xml:space="preserve">   - Lựa chọn B: DoR và DoD là thỏa thuận chất lượng chung của toàn bộ Scrum Team.</w:t>
        <w:br/>
      </w:r>
      <w:r>
        <w:rPr>
          <w:sz w:val="18"/>
        </w:rPr>
        <w:t xml:space="preserve">   - Lựa chọn C: Bị đảo ngược thời điểm áp dụng.</w:t>
        <w:br/>
      </w:r>
      <w:r>
        <w:rPr>
          <w:sz w:val="18"/>
        </w:rPr>
        <w:t xml:space="preserve">   - Lựa chọn D: DoR và DoD là hai khái niệm độc lập phục vụ hai mục đích kiểm soát chất lượng khác nhau.</w:t>
        <w:br/>
      </w:r>
      <w:r>
        <w:rPr>
          <w:b/>
          <w:sz w:val="19"/>
        </w:rPr>
        <w:t xml:space="preserve">• Kiến thức trọng tâm: </w:t>
      </w:r>
      <w:r>
        <w:rPr>
          <w:sz w:val="19"/>
        </w:rPr>
        <w:t>Phân biệt Definition of Ready (DoR) và Definition of Done (DoD)</w:t>
        <w:br/>
      </w:r>
      <w:r>
        <w:rPr>
          <w:b/>
          <w:sz w:val="19"/>
        </w:rPr>
        <w:t xml:space="preserve">• Bài học ghi nhớ: </w:t>
      </w:r>
      <w:r>
        <w:rPr>
          <w:sz w:val="19"/>
        </w:rPr>
        <w:t>DoR ngăn ngừa rác đi vào quy trình phát triển; DoD ngăn ngừa rác đi ra môi trường của người dùng.</w:t>
        <w:br/>
      </w:r>
      <w:r>
        <w:rPr>
          <w:b/>
          <w:sz w:val="19"/>
        </w:rPr>
        <w:t xml:space="preserve">• Tài liệu tham khảo: </w:t>
      </w:r>
      <w:r>
        <w:rPr>
          <w:i/>
          <w:color w:val="004586"/>
          <w:sz w:val="18"/>
        </w:rPr>
        <w:t>Scrum Guide 2020 (DoD) &amp; Essential Scrum (Kenneth Rubin - DoR)</w:t>
        <w:br/>
      </w:r>
    </w:p>
    <w:p>
      <w:pPr>
        <w:spacing w:before="160" w:after="40"/>
      </w:pPr>
      <w:r>
        <w:rPr>
          <w:b/>
          <w:color w:val="1F4E79"/>
          <w:sz w:val="20"/>
        </w:rPr>
        <w:t xml:space="preserve">[Q108] Câu 8: </w:t>
      </w:r>
      <w:r>
        <w:rPr>
          <w:b/>
          <w:color w:val="008000"/>
          <w:sz w:val="21"/>
        </w:rPr>
        <w:t>ĐÁP ÁN ĐÚNG: B</w:t>
        <w:br/>
      </w:r>
    </w:p>
    <w:p>
      <w:pPr>
        <w:spacing w:after="80"/>
        <w:ind w:left="288"/>
      </w:pPr>
      <w:r>
        <w:rPr>
          <w:b/>
          <w:sz w:val="19"/>
        </w:rPr>
        <w:t xml:space="preserve">• Giải thích lý do đúng: </w:t>
      </w:r>
      <w:r>
        <w:rPr>
          <w:sz w:val="19"/>
        </w:rPr>
        <w:t>Backlog Refinement là hoạt động liên tục (ongoing activity) giữa PO, BA và Developers nhằm chuẩn bị và 'làm mịn' các hạng mục trong Product Backlog: làm rõ yêu cầu, thêm chi tiết, tách nhỏ Story, ước lượng lại và đảm bảo các Stories ở đầu Backlog đạt tiêu chí Definition of Ready.</w:t>
        <w:br/>
      </w:r>
      <w:r>
        <w:rPr>
          <w:b/>
          <w:sz w:val="19"/>
        </w:rPr>
        <w:t>• Phân tích đáp án sai:</w:t>
        <w:br/>
      </w:r>
      <w:r>
        <w:rPr>
          <w:sz w:val="18"/>
        </w:rPr>
        <w:t xml:space="preserve">   - Lựa chọn A: Scrum không dùng Refinement để xếp loại thi đua cá nhân.</w:t>
        <w:br/>
      </w:r>
      <w:r>
        <w:rPr>
          <w:sz w:val="18"/>
        </w:rPr>
        <w:t xml:space="preserve">   - Lựa chọn C: Thanh lý hợp đồng là hoạt động quản trị hợp đồng, không phải Refinement.</w:t>
        <w:br/>
      </w:r>
      <w:r>
        <w:rPr>
          <w:sz w:val="18"/>
        </w:rPr>
        <w:t xml:space="preserve">   - Lựa chọn D: Không phải sự kiện liên hoan ẩm thực.</w:t>
        <w:br/>
      </w:r>
      <w:r>
        <w:rPr>
          <w:b/>
          <w:sz w:val="19"/>
        </w:rPr>
        <w:t xml:space="preserve">• Kiến thức trọng tâm: </w:t>
      </w:r>
      <w:r>
        <w:rPr>
          <w:sz w:val="19"/>
        </w:rPr>
        <w:t>Mục đích và các hoạt động trong Backlog Refinement</w:t>
        <w:br/>
      </w:r>
      <w:r>
        <w:rPr>
          <w:b/>
          <w:sz w:val="19"/>
        </w:rPr>
        <w:t xml:space="preserve">• Bài học ghi nhớ: </w:t>
      </w:r>
      <w:r>
        <w:rPr>
          <w:sz w:val="19"/>
        </w:rPr>
        <w:t>Một buổi Sprint Planning diễn ra suôn sẻ và ngắn gọn 90% là nhờ công sức làm mịn kỹ lưỡng từ các buổi Backlog Refinement trước đó.</w:t>
        <w:br/>
      </w:r>
      <w:r>
        <w:rPr>
          <w:b/>
          <w:sz w:val="19"/>
        </w:rPr>
        <w:t xml:space="preserve">• Tài liệu tham khảo: </w:t>
      </w:r>
      <w:r>
        <w:rPr>
          <w:i/>
          <w:color w:val="004586"/>
          <w:sz w:val="18"/>
        </w:rPr>
        <w:t>Scrum Guide 2020 - Section: Product Backlog</w:t>
        <w:br/>
      </w:r>
    </w:p>
    <w:p>
      <w:pPr>
        <w:spacing w:before="160" w:after="40"/>
      </w:pPr>
      <w:r>
        <w:rPr>
          <w:b/>
          <w:color w:val="1F4E79"/>
          <w:sz w:val="20"/>
        </w:rPr>
        <w:t xml:space="preserve">[Q109] Câu 9: </w:t>
      </w:r>
      <w:r>
        <w:rPr>
          <w:b/>
          <w:color w:val="008000"/>
          <w:sz w:val="21"/>
        </w:rPr>
        <w:t>ĐÁP ÁN ĐÚNG: B</w:t>
        <w:br/>
      </w:r>
    </w:p>
    <w:p>
      <w:pPr>
        <w:spacing w:after="80"/>
        <w:ind w:left="288"/>
      </w:pPr>
      <w:r>
        <w:rPr>
          <w:b/>
          <w:sz w:val="19"/>
        </w:rPr>
        <w:t xml:space="preserve">• Giải thích lý do đúng: </w:t>
      </w:r>
      <w:r>
        <w:rPr>
          <w:sz w:val="19"/>
        </w:rPr>
        <w:t>Ước lượng theo giờ tuyệt đối luôn bị sai lệch vì mỗi lập trình viên (Junior vs Senior) có tốc độ làm việc khác nhau. Ước lượng tương đối bằng Story Points tập trung vào bản chất bài toán (to gấp mấy lần bài toán chuẩn), giúp đội ngũ đồng thuận nhanh hơn và phản ánh đúng độ phức tạp lẫn sự rủi ro.</w:t>
        <w:br/>
      </w:r>
      <w:r>
        <w:rPr>
          <w:b/>
          <w:sz w:val="19"/>
        </w:rPr>
        <w:t>• Phân tích đáp án sai:</w:t>
        <w:br/>
      </w:r>
      <w:r>
        <w:rPr>
          <w:sz w:val="18"/>
        </w:rPr>
        <w:t xml:space="preserve">   - Lựa chọn A: Lập luận vô lý, coi thường đội ngũ kỹ thuật.</w:t>
        <w:br/>
      </w:r>
      <w:r>
        <w:rPr>
          <w:sz w:val="18"/>
        </w:rPr>
        <w:t xml:space="preserve">   - Lựa chọn C: Dãy Fibonacci phản ánh khoảng cách nhận thức phi tuyến tính của não người, không phải bói toán.</w:t>
        <w:br/>
      </w:r>
      <w:r>
        <w:rPr>
          <w:sz w:val="18"/>
        </w:rPr>
        <w:t xml:space="preserve">   - Lựa chọn D: Hợp đồng thanh toán bằng tiền tệ, không thanh toán bằng điểm Story Points.</w:t>
        <w:br/>
      </w:r>
      <w:r>
        <w:rPr>
          <w:b/>
          <w:sz w:val="19"/>
        </w:rPr>
        <w:t xml:space="preserve">• Kiến thức trọng tâm: </w:t>
      </w:r>
      <w:r>
        <w:rPr>
          <w:sz w:val="19"/>
        </w:rPr>
        <w:t>Bản chất của Ước lượng tương đối (Relative Estimation) và Story Points</w:t>
        <w:br/>
      </w:r>
      <w:r>
        <w:rPr>
          <w:b/>
          <w:sz w:val="19"/>
        </w:rPr>
        <w:t xml:space="preserve">• Bài học ghi nhớ: </w:t>
      </w:r>
      <w:r>
        <w:rPr>
          <w:sz w:val="19"/>
        </w:rPr>
        <w:t>Não người giỏi so sánh tương đối (Con voi to gấp 10 lần con chó) hơn là ước lượng chính xác tuyệt đối (Con voi nặng chính xác bao nhiêu cân).</w:t>
        <w:br/>
      </w:r>
      <w:r>
        <w:rPr>
          <w:b/>
          <w:sz w:val="19"/>
        </w:rPr>
        <w:t xml:space="preserve">• Tài liệu tham khảo: </w:t>
      </w:r>
      <w:r>
        <w:rPr>
          <w:i/>
          <w:color w:val="004586"/>
          <w:sz w:val="18"/>
        </w:rPr>
        <w:t>Agile Estimating and Planning (Mike Cohn)</w:t>
        <w:br/>
      </w:r>
    </w:p>
    <w:p>
      <w:pPr>
        <w:spacing w:before="160" w:after="40"/>
      </w:pPr>
      <w:r>
        <w:rPr>
          <w:b/>
          <w:color w:val="1F4E79"/>
          <w:sz w:val="20"/>
        </w:rPr>
        <w:t xml:space="preserve">[Q110] Câu 10: </w:t>
      </w:r>
      <w:r>
        <w:rPr>
          <w:b/>
          <w:color w:val="008000"/>
          <w:sz w:val="21"/>
        </w:rPr>
        <w:t>ĐÁP ÁN ĐÚNG: B</w:t>
        <w:br/>
      </w:r>
    </w:p>
    <w:p>
      <w:pPr>
        <w:spacing w:after="80"/>
        <w:ind w:left="288"/>
      </w:pPr>
      <w:r>
        <w:rPr>
          <w:b/>
          <w:sz w:val="19"/>
        </w:rPr>
        <w:t xml:space="preserve">• Giải thích lý do đúng: </w:t>
      </w:r>
      <w:r>
        <w:rPr>
          <w:sz w:val="19"/>
        </w:rPr>
        <w:t>Trong môi trường Agile/Scrum, BA thường là cánh tay phải đắc lực của Product Owner và là thành viên trong nhóm Developers chịu trách nhiệm về phân tích. BA giúp PO biến các ý tưởng kinh doanh lớn thành các User Story nhỏ, sắc bén và đồng hành cùng nhóm kỹ thuật để đảm bảo giải pháp được xây dựng đúng đắn.</w:t>
        <w:br/>
      </w:r>
      <w:r>
        <w:rPr>
          <w:b/>
          <w:sz w:val="19"/>
        </w:rPr>
        <w:t>• Phân tích đáp án sai:</w:t>
        <w:br/>
      </w:r>
      <w:r>
        <w:rPr>
          <w:sz w:val="18"/>
        </w:rPr>
        <w:t xml:space="preserve">   - Lựa chọn A: Scrum Master không làm nhiệm vụ điểm danh và BA không thay thế SM việc này.</w:t>
        <w:br/>
      </w:r>
      <w:r>
        <w:rPr>
          <w:sz w:val="18"/>
        </w:rPr>
        <w:t xml:space="preserve">   - Lựa chọn C: Sửa CSS là công việc kỹ thuật của Frontend Developer.</w:t>
        <w:br/>
      </w:r>
      <w:r>
        <w:rPr>
          <w:sz w:val="18"/>
        </w:rPr>
        <w:t xml:space="preserve">   - Lựa chọn D: Tuyển dụng nhân sự thuộc thẩm quyền phòng HR và quản lý cấp cao.</w:t>
        <w:br/>
      </w:r>
      <w:r>
        <w:rPr>
          <w:b/>
          <w:sz w:val="19"/>
        </w:rPr>
        <w:t xml:space="preserve">• Kiến thức trọng tâm: </w:t>
      </w:r>
      <w:r>
        <w:rPr>
          <w:sz w:val="19"/>
        </w:rPr>
        <w:t>Vị trí và giá trị của Business Analyst trong mô hình Scrum</w:t>
        <w:br/>
      </w:r>
      <w:r>
        <w:rPr>
          <w:b/>
          <w:sz w:val="19"/>
        </w:rPr>
        <w:t xml:space="preserve">• Bài học ghi nhớ: </w:t>
      </w:r>
      <w:r>
        <w:rPr>
          <w:sz w:val="19"/>
        </w:rPr>
        <w:t>Trong Scrum, BA không biến mất mà chuyển hóa thành cầu nối sống động thúc đẩy sự thấu hiểu liên tục giữa PO và Developers.</w:t>
        <w:br/>
      </w:r>
      <w:r>
        <w:rPr>
          <w:b/>
          <w:sz w:val="19"/>
        </w:rPr>
        <w:t xml:space="preserve">• Tài liệu tham khảo: </w:t>
      </w:r>
      <w:r>
        <w:rPr>
          <w:i/>
          <w:color w:val="004586"/>
          <w:sz w:val="18"/>
        </w:rPr>
        <w:t>IIBA Agile Extension to the BABOK Guide - Section: The Agile BA Role</w:t>
        <w:br/>
      </w:r>
    </w:p>
    <w:p>
      <w:pPr>
        <w:spacing w:before="160" w:after="40"/>
      </w:pPr>
      <w:r>
        <w:rPr>
          <w:b/>
          <w:color w:val="1F4E79"/>
          <w:sz w:val="20"/>
        </w:rPr>
        <w:t xml:space="preserve">[Q111] Câu 11: </w:t>
      </w:r>
      <w:r>
        <w:rPr>
          <w:b/>
          <w:color w:val="008000"/>
          <w:sz w:val="21"/>
        </w:rPr>
        <w:t>ĐÁP ÁN ĐÚNG: B</w:t>
        <w:br/>
      </w:r>
    </w:p>
    <w:p>
      <w:pPr>
        <w:spacing w:after="80"/>
        <w:ind w:left="288"/>
      </w:pPr>
      <w:r>
        <w:rPr>
          <w:b/>
          <w:sz w:val="19"/>
        </w:rPr>
        <w:t xml:space="preserve">• Giải thích lý do đúng: </w:t>
      </w:r>
      <w:r>
        <w:rPr>
          <w:sz w:val="19"/>
        </w:rPr>
        <w:t>Nguyên lý cốt tử trong Agile là 'Tách theo lát cắt dọc' (Vertical Slicing): Mỗi Story nhỏ sau khi tách phải đi qua toàn bộ các tầng (UI -&gt; Logic -&gt; Data) và mang lại giá trị có thể kiểm thử, sử dụng được ngay (End-to-end working increment). Tách theo phương thức thanh toán phổ biến nhất trước giúp sản phẩm Go-live sớm và giảm rủi ro.</w:t>
        <w:br/>
      </w:r>
      <w:r>
        <w:rPr>
          <w:b/>
          <w:sz w:val="19"/>
        </w:rPr>
        <w:t>• Phân tích đáp án sai:</w:t>
        <w:br/>
      </w:r>
      <w:r>
        <w:rPr>
          <w:sz w:val="18"/>
        </w:rPr>
        <w:t xml:space="preserve">   - Lựa chọn A: Tách theo lát cắt ngang (DB riêng, API riêng, UI riêng) là sai lầm kinh điển, vì làm xong DB hay API người dùng vẫn không thể sử dụng hay nghiệm thu được giá trị.</w:t>
        <w:br/>
      </w:r>
      <w:r>
        <w:rPr>
          <w:sz w:val="18"/>
        </w:rPr>
        <w:t xml:space="preserve">   - Lựa chọn C: Vi phạm nguyên tắc duy trì nhịp độ làm việc bền vững (Sustainable Pace) của Agile Manifesto.</w:t>
        <w:br/>
      </w:r>
      <w:r>
        <w:rPr>
          <w:sz w:val="18"/>
        </w:rPr>
        <w:t xml:space="preserve">   - Lựa chọn D: Hủy tính năng thanh toán trực tuyến là thụt lùi về mặt sản phẩm thương mại điện tử.</w:t>
        <w:br/>
      </w:r>
      <w:r>
        <w:rPr>
          <w:b/>
          <w:sz w:val="19"/>
        </w:rPr>
        <w:t xml:space="preserve">• Kiến thức trọng tâm: </w:t>
      </w:r>
      <w:r>
        <w:rPr>
          <w:sz w:val="19"/>
        </w:rPr>
        <w:t>Kỹ thuật phân tách User Story theo lát cắt dọc (Vertical Slicing vs Horizontal Slicing)</w:t>
        <w:br/>
      </w:r>
      <w:r>
        <w:rPr>
          <w:b/>
          <w:sz w:val="19"/>
        </w:rPr>
        <w:t xml:space="preserve">• Bài học ghi nhớ: </w:t>
      </w:r>
      <w:r>
        <w:rPr>
          <w:sz w:val="19"/>
        </w:rPr>
        <w:t>Hãy nướng một chiếc bánh cupcake nhỏ hoàn chỉnh (Vertical Slice) thay vì chỉ đưa cho khách hàng một đĩa bột mì sống (Horizontal Slice).</w:t>
        <w:br/>
      </w:r>
      <w:r>
        <w:rPr>
          <w:b/>
          <w:sz w:val="19"/>
        </w:rPr>
        <w:t xml:space="preserve">• Tài liệu tham khảo: </w:t>
      </w:r>
      <w:r>
        <w:rPr>
          <w:i/>
          <w:color w:val="004586"/>
          <w:sz w:val="18"/>
        </w:rPr>
        <w:t>Agile Software Development with Scrum (Mike Cohn - Patterns for Splitting User Stories)</w:t>
        <w:br/>
      </w:r>
    </w:p>
    <w:p>
      <w:pPr>
        <w:spacing w:before="160" w:after="40"/>
      </w:pPr>
      <w:r>
        <w:rPr>
          <w:b/>
          <w:color w:val="1F4E79"/>
          <w:sz w:val="20"/>
        </w:rPr>
        <w:t xml:space="preserve">[Q112] Câu 12: </w:t>
      </w:r>
      <w:r>
        <w:rPr>
          <w:b/>
          <w:color w:val="008000"/>
          <w:sz w:val="21"/>
        </w:rPr>
        <w:t>ĐÁP ÁN ĐÚNG: B</w:t>
        <w:br/>
      </w:r>
    </w:p>
    <w:p>
      <w:pPr>
        <w:spacing w:after="80"/>
        <w:ind w:left="288"/>
      </w:pPr>
      <w:r>
        <w:rPr>
          <w:b/>
          <w:sz w:val="19"/>
        </w:rPr>
        <w:t xml:space="preserve">• Giải thích lý do đúng: </w:t>
      </w:r>
      <w:r>
        <w:rPr>
          <w:sz w:val="19"/>
        </w:rPr>
        <w:t>Kịch bản B đáp ứng hoàn hảo chuẩn BDD Given-When-Then: Xác định rõ ràng tiền điều kiện (Given đã sai 4 lần), hành động cụ thể kích hoạt ngưỡng (When sai lần 5), và các kết quả mong đợi cụ thể (Then thông báo UI, And cập nhật DB trạng thái khóa 30 phút, And gửi SMS cảnh báo). Kịch bản này không để lại bất kỳ sự mơ hồ nào cho Dev và Tester.</w:t>
        <w:br/>
      </w:r>
      <w:r>
        <w:rPr>
          <w:b/>
          <w:sz w:val="19"/>
        </w:rPr>
        <w:t>• Phân tích đáp án sai:</w:t>
        <w:br/>
      </w:r>
      <w:r>
        <w:rPr>
          <w:sz w:val="18"/>
        </w:rPr>
        <w:t xml:space="preserve">   - Lựa chọn A: Viết dạng câu văn chung chung, không có cấu trúc BDD và thiếu các thông số trạng thái cụ thể.</w:t>
        <w:br/>
      </w:r>
      <w:r>
        <w:rPr>
          <w:sz w:val="18"/>
        </w:rPr>
        <w:t xml:space="preserve">   - Lựa chọn C: Tùy tiện và không đúng với quy tắc nghiệp vụ bảo mật.</w:t>
        <w:br/>
      </w:r>
      <w:r>
        <w:rPr>
          <w:sz w:val="18"/>
        </w:rPr>
        <w:t xml:space="preserve">   - Lựa chọn D: Kịch bản vô nghĩa, không phản ánh bài toán xác thực đăng nhập.</w:t>
        <w:br/>
      </w:r>
      <w:r>
        <w:rPr>
          <w:b/>
          <w:sz w:val="19"/>
        </w:rPr>
        <w:t xml:space="preserve">• Kiến thức trọng tâm: </w:t>
      </w:r>
      <w:r>
        <w:rPr>
          <w:sz w:val="19"/>
        </w:rPr>
        <w:t>Xây dựng kịch bản nghiệm thu BDD (Behavior-Driven Development) rõ ràng, kiểm thử được</w:t>
        <w:br/>
      </w:r>
      <w:r>
        <w:rPr>
          <w:b/>
          <w:sz w:val="19"/>
        </w:rPr>
        <w:t xml:space="preserve">• Bài học ghi nhớ: </w:t>
      </w:r>
      <w:r>
        <w:rPr>
          <w:sz w:val="19"/>
        </w:rPr>
        <w:t>Một AC tốt là hợp đồng bất thành văn giữa BA, Dev và QA; đọc xong không ai phải hỏi thêm 'Trường hợp này hệ thống làm gì?'.</w:t>
        <w:br/>
      </w:r>
      <w:r>
        <w:rPr>
          <w:b/>
          <w:sz w:val="19"/>
        </w:rPr>
        <w:t xml:space="preserve">• Tài liệu tham khảo: </w:t>
      </w:r>
      <w:r>
        <w:rPr>
          <w:i/>
          <w:color w:val="004586"/>
          <w:sz w:val="18"/>
        </w:rPr>
        <w:t>Specification by Example (Gojko Adzic) &amp; Agile Extension to the BABOK Guide</w:t>
        <w:br/>
      </w:r>
    </w:p>
    <w:p>
      <w:pPr>
        <w:spacing w:before="160" w:after="40"/>
      </w:pPr>
      <w:r>
        <w:rPr>
          <w:b/>
          <w:color w:val="1F4E79"/>
          <w:sz w:val="20"/>
        </w:rPr>
        <w:t xml:space="preserve">[Q113] Câu 13: </w:t>
      </w:r>
      <w:r>
        <w:rPr>
          <w:b/>
          <w:color w:val="008000"/>
          <w:sz w:val="21"/>
        </w:rPr>
        <w:t>ĐÁP ÁN ĐÚNG: B</w:t>
        <w:br/>
      </w:r>
    </w:p>
    <w:p>
      <w:pPr>
        <w:spacing w:after="80"/>
        <w:ind w:left="288"/>
      </w:pPr>
      <w:r>
        <w:rPr>
          <w:b/>
          <w:sz w:val="19"/>
        </w:rPr>
        <w:t xml:space="preserve">• Giải thích lý do đúng: </w:t>
      </w:r>
      <w:r>
        <w:rPr>
          <w:sz w:val="19"/>
        </w:rPr>
        <w:t>Mục đích tối cao của Definition of Ready (DoR) là bảo vệ Sprint Team khỏi việc nhận vào những yêu cầu 'nửa chín nửa sống' (Unripe requirements). Việc nhận một Story mơ hồ vào Sprint chắc chắn sẽ dẫn đến việc kẹt luồng (Blocker), tranh cãi giữa chừng và không thể hoàn thành đạt chuẩn Definition of Done khi kết thúc Sprint.</w:t>
        <w:br/>
      </w:r>
      <w:r>
        <w:rPr>
          <w:b/>
          <w:sz w:val="19"/>
        </w:rPr>
        <w:t>• Phân tích đáp án sai:</w:t>
        <w:br/>
      </w:r>
      <w:r>
        <w:rPr>
          <w:sz w:val="18"/>
        </w:rPr>
        <w:t xml:space="preserve">   - Lựa chọn A: Scrum Team có quyền từ chối nhận các hạng mục chưa sẵn sàng theo thỏa thuận DoR.</w:t>
        <w:br/>
      </w:r>
      <w:r>
        <w:rPr>
          <w:sz w:val="18"/>
        </w:rPr>
        <w:t xml:space="preserve">   - Lựa chọn C: Tự bịa công thức sẽ tạo ra sản phẩm vô giá trị và sai lệch tài chính doanh nghiệp.</w:t>
        <w:br/>
      </w:r>
      <w:r>
        <w:rPr>
          <w:sz w:val="18"/>
        </w:rPr>
        <w:t xml:space="preserve">   - Lựa chọn D: Phản ứng cực đoan, thiếu hiểu biết về vận hành Scrum.</w:t>
        <w:br/>
      </w:r>
      <w:r>
        <w:rPr>
          <w:b/>
          <w:sz w:val="19"/>
        </w:rPr>
        <w:t xml:space="preserve">• Kiến thức trọng tâm: </w:t>
      </w:r>
      <w:r>
        <w:rPr>
          <w:sz w:val="19"/>
        </w:rPr>
        <w:t>Bảo vệ Sprint bằng việc thực thi nghiêm túc Definition of Ready (DoR)</w:t>
        <w:br/>
      </w:r>
      <w:r>
        <w:rPr>
          <w:b/>
          <w:sz w:val="19"/>
        </w:rPr>
        <w:t xml:space="preserve">• Bài học ghi nhớ: </w:t>
      </w:r>
      <w:r>
        <w:rPr>
          <w:sz w:val="19"/>
        </w:rPr>
        <w:t>Thà từ chối một Story chưa sẵn sàng ở cửa Sprint Planning còn hơn để nó làm hỏng cả một Sprint 2 tuần.</w:t>
        <w:br/>
      </w:r>
      <w:r>
        <w:rPr>
          <w:b/>
          <w:sz w:val="19"/>
        </w:rPr>
        <w:t xml:space="preserve">• Tài liệu tham khảo: </w:t>
      </w:r>
      <w:r>
        <w:rPr>
          <w:i/>
          <w:color w:val="004586"/>
          <w:sz w:val="18"/>
        </w:rPr>
        <w:t>Essential Scrum (Kenneth Rubin) - Chapter 12: Sprint Planning &amp; DoR</w:t>
        <w:br/>
      </w:r>
    </w:p>
    <w:p>
      <w:pPr>
        <w:spacing w:before="160" w:after="40"/>
      </w:pPr>
      <w:r>
        <w:rPr>
          <w:b/>
          <w:color w:val="1F4E79"/>
          <w:sz w:val="20"/>
        </w:rPr>
        <w:t xml:space="preserve">[Q114] Câu 14: </w:t>
      </w:r>
      <w:r>
        <w:rPr>
          <w:b/>
          <w:color w:val="008000"/>
          <w:sz w:val="21"/>
        </w:rPr>
        <w:t>ĐÁP ÁN ĐÚNG: B</w:t>
        <w:br/>
      </w:r>
    </w:p>
    <w:p>
      <w:pPr>
        <w:spacing w:after="80"/>
        <w:ind w:left="288"/>
      </w:pPr>
      <w:r>
        <w:rPr>
          <w:b/>
          <w:sz w:val="19"/>
        </w:rPr>
        <w:t xml:space="preserve">• Giải thích lý do đúng: </w:t>
      </w:r>
      <w:r>
        <w:rPr>
          <w:sz w:val="19"/>
        </w:rPr>
        <w:t>Theo Scrum Guide 2020: Trong suốt Sprint, không được thực hiện bất kỳ thay đổi nào làm nguy hại đến Sprint Goal (No changes are made that would endanger the Sprint Goal). Mọi yêu cầu mới từ các bên liên quan bắt buộc phải đi qua một cửa ngõ duy nhất là Product Owner để quản lý và ưu tiên hóa trong Product Backlog.</w:t>
        <w:br/>
      </w:r>
      <w:r>
        <w:rPr>
          <w:b/>
          <w:sz w:val="19"/>
        </w:rPr>
        <w:t>• Phân tích đáp án sai:</w:t>
        <w:br/>
      </w:r>
      <w:r>
        <w:rPr>
          <w:sz w:val="18"/>
        </w:rPr>
        <w:t xml:space="preserve">   - Lựa chọn A: Tự ý nhận việc ngoài luồng (Side work) phá vỡ tính minh bạch và cam kết Sprint Goal.</w:t>
        <w:br/>
      </w:r>
      <w:r>
        <w:rPr>
          <w:sz w:val="18"/>
        </w:rPr>
        <w:t xml:space="preserve">   - Lựa chọn C: BA không có quyền tự ý xóa bỏ các tính năng đã cam kết trong Sprint Backlog.</w:t>
        <w:br/>
      </w:r>
      <w:r>
        <w:rPr>
          <w:sz w:val="18"/>
        </w:rPr>
        <w:t xml:space="preserve">   - Lựa chọn D: Phản ứng phi lý, thiếu chuyên môn quản trị dự án.</w:t>
        <w:br/>
      </w:r>
      <w:r>
        <w:rPr>
          <w:b/>
          <w:sz w:val="19"/>
        </w:rPr>
        <w:t xml:space="preserve">• Kiến thức trọng tâm: </w:t>
      </w:r>
      <w:r>
        <w:rPr>
          <w:sz w:val="19"/>
        </w:rPr>
        <w:t>Bảo vệ Sprint Goal và nguyên tắc một đầu mối quản lý yêu cầu qua Product Owner</w:t>
        <w:br/>
      </w:r>
      <w:r>
        <w:rPr>
          <w:b/>
          <w:sz w:val="19"/>
        </w:rPr>
        <w:t xml:space="preserve">• Bài học ghi nhớ: </w:t>
      </w:r>
      <w:r>
        <w:rPr>
          <w:sz w:val="19"/>
        </w:rPr>
        <w:t>Product Owner là người bảo vệ cổng duy nhất (Single Voice of Business); không ai được 'đi cửa sau' giao việc cho Developers.</w:t>
        <w:br/>
      </w:r>
      <w:r>
        <w:rPr>
          <w:b/>
          <w:sz w:val="19"/>
        </w:rPr>
        <w:t xml:space="preserve">• Tài liệu tham khảo: </w:t>
      </w:r>
      <w:r>
        <w:rPr>
          <w:i/>
          <w:color w:val="004586"/>
          <w:sz w:val="18"/>
        </w:rPr>
        <w:t>Scrum Guide 2020 - Section: Sprint Goal &amp; Developers</w:t>
        <w:br/>
      </w:r>
    </w:p>
    <w:p>
      <w:pPr>
        <w:spacing w:before="160" w:after="40"/>
      </w:pPr>
      <w:r>
        <w:rPr>
          <w:b/>
          <w:color w:val="1F4E79"/>
          <w:sz w:val="20"/>
        </w:rPr>
        <w:t xml:space="preserve">[Q115] Câu 15: </w:t>
      </w:r>
      <w:r>
        <w:rPr>
          <w:b/>
          <w:color w:val="008000"/>
          <w:sz w:val="21"/>
        </w:rPr>
        <w:t>ĐÁP ÁN ĐÚNG: B</w:t>
        <w:br/>
      </w:r>
    </w:p>
    <w:p>
      <w:pPr>
        <w:spacing w:after="80"/>
        <w:ind w:left="288"/>
      </w:pPr>
      <w:r>
        <w:rPr>
          <w:b/>
          <w:sz w:val="19"/>
        </w:rPr>
        <w:t xml:space="preserve">• Giải thích lý do đúng: </w:t>
      </w:r>
      <w:r>
        <w:rPr>
          <w:sz w:val="19"/>
        </w:rPr>
        <w:t>Scrum dựa trên Chủ nghĩa thực nghiệm (Empiricism): Việc lập kế hoạch phải dựa trên những gì đã quan sát và đo lường được trong quá khứ. Ép đội ngũ nhận gấp đôi năng lực (Capacity/Velocity) chỉ tạo ra sự tự lừa dối trên giấy tờ và dẫn đến sự sụp đổ chất lượng. BA và SM đóng vai trò đưa tiếng nói lý trí dựa trên dữ liệu thực tế để bảo vệ tính khả thi của cam kết.</w:t>
        <w:br/>
      </w:r>
      <w:r>
        <w:rPr>
          <w:b/>
          <w:sz w:val="19"/>
        </w:rPr>
        <w:t>• Phân tích đáp án sai:</w:t>
        <w:br/>
      </w:r>
      <w:r>
        <w:rPr>
          <w:sz w:val="18"/>
        </w:rPr>
        <w:t xml:space="preserve">   - Lựa chọn A: Hứa bừa những điều phi thực tế sẽ làm mất hoàn toàn uy tín chuyên nghiệp.</w:t>
        <w:br/>
      </w:r>
      <w:r>
        <w:rPr>
          <w:sz w:val="18"/>
        </w:rPr>
        <w:t xml:space="preserve">   - Lựa chọn C: Thao túng điểm số (Story point manipulation) là trò lừa dối bản thân tai hại trong Agile.</w:t>
        <w:br/>
      </w:r>
      <w:r>
        <w:rPr>
          <w:sz w:val="18"/>
        </w:rPr>
        <w:t xml:space="preserve">   - Lựa chọn D: Đuổi việc vì sếp muốn con số phi lý là vi phạm đạo đức và quy chuẩn quản trị.</w:t>
        <w:br/>
      </w:r>
      <w:r>
        <w:rPr>
          <w:b/>
          <w:sz w:val="19"/>
        </w:rPr>
        <w:t xml:space="preserve">• Kiến thức trọng tâm: </w:t>
      </w:r>
      <w:r>
        <w:rPr>
          <w:sz w:val="19"/>
        </w:rPr>
        <w:t>Nguyên lý thực nghiệm (Empiricism) và ứng dụng Velocity trong Sprint Planning</w:t>
        <w:br/>
      </w:r>
      <w:r>
        <w:rPr>
          <w:b/>
          <w:sz w:val="19"/>
        </w:rPr>
        <w:t xml:space="preserve">• Bài học ghi nhớ: </w:t>
      </w:r>
      <w:r>
        <w:rPr>
          <w:sz w:val="19"/>
        </w:rPr>
        <w:t>Bạn không thể đổ 55 lít nước vào một chiếc bình chỉ chứa được 30 lít; hãy chọn 30 lít nước tinh khiết và có giá trị nhất.</w:t>
        <w:br/>
      </w:r>
      <w:r>
        <w:rPr>
          <w:b/>
          <w:sz w:val="19"/>
        </w:rPr>
        <w:t xml:space="preserve">• Tài liệu tham khảo: </w:t>
      </w:r>
      <w:r>
        <w:rPr>
          <w:i/>
          <w:color w:val="004586"/>
          <w:sz w:val="18"/>
        </w:rPr>
        <w:t>Scrum Guide 2020 - Section: Empiricism &amp; Sprint Planning</w:t>
        <w:br/>
      </w:r>
    </w:p>
    <w:p>
      <w:pPr>
        <w:spacing w:before="160" w:after="40"/>
      </w:pPr>
      <w:r>
        <w:rPr>
          <w:b/>
          <w:color w:val="1F4E79"/>
          <w:sz w:val="20"/>
        </w:rPr>
        <w:t xml:space="preserve">[Q116] Câu 16: </w:t>
      </w:r>
      <w:r>
        <w:rPr>
          <w:b/>
          <w:color w:val="008000"/>
          <w:sz w:val="21"/>
        </w:rPr>
        <w:t>ĐÁP ÁN ĐÚNG: B</w:t>
        <w:br/>
      </w:r>
    </w:p>
    <w:p>
      <w:pPr>
        <w:spacing w:after="80"/>
        <w:ind w:left="288"/>
      </w:pPr>
      <w:r>
        <w:rPr>
          <w:b/>
          <w:sz w:val="19"/>
        </w:rPr>
        <w:t xml:space="preserve">• Giải thích lý do đúng: </w:t>
      </w:r>
      <w:r>
        <w:rPr>
          <w:sz w:val="19"/>
        </w:rPr>
        <w:t>User Story trên vi phạm 3 tiêu chí sống còn của INVEST: 1. Valuable: User Story phải mang lại giá trị cho End-user hoặc Business (nâng cấp kỹ thuật thuần túy cần được gắn liền với mục tiêu nghiệp vụ đo lường được như giảm tải server hay tăng tốc độ giao dịch); 2. Negotiable: User Story là lời mời gọi đối thoại (Invitation to a conversation), không phải mệnh lệnh cố định; 3. Testable: Không có tiêu chí đo lường rõ ràng để kiểm thử nghiệm thu.</w:t>
        <w:br/>
      </w:r>
      <w:r>
        <w:rPr>
          <w:b/>
          <w:sz w:val="19"/>
        </w:rPr>
        <w:t>• Phân tích đáp án sai:</w:t>
        <w:br/>
      </w:r>
      <w:r>
        <w:rPr>
          <w:sz w:val="18"/>
        </w:rPr>
        <w:t xml:space="preserve">   - Lựa chọn A: Sự 'hiện đại và đẳng cấp' cảm tính không phải là giá trị kinh doanh có thể đo lường được.</w:t>
        <w:br/>
      </w:r>
      <w:r>
        <w:rPr>
          <w:sz w:val="18"/>
        </w:rPr>
        <w:t xml:space="preserve">   - Lựa chọn C: Small chỉ là một khía cạnh kích thước, lỗi bản chất ở đây là giá trị và khả năng kiểm thử.</w:t>
        <w:br/>
      </w:r>
      <w:r>
        <w:rPr>
          <w:sz w:val="18"/>
        </w:rPr>
        <w:t xml:space="preserve">   - Lựa chọn D: Rust là ngôn ngữ lập trình rất phổ biến hiện nay.</w:t>
        <w:br/>
      </w:r>
      <w:r>
        <w:rPr>
          <w:b/>
          <w:sz w:val="19"/>
        </w:rPr>
        <w:t xml:space="preserve">• Kiến thức trọng tâm: </w:t>
      </w:r>
      <w:r>
        <w:rPr>
          <w:sz w:val="19"/>
        </w:rPr>
        <w:t>Phân tích vi phạm tiêu chuẩn INVEST trong User Story kỹ thuật (Enabler / Technical Stories)</w:t>
        <w:br/>
      </w:r>
      <w:r>
        <w:rPr>
          <w:b/>
          <w:sz w:val="19"/>
        </w:rPr>
        <w:t xml:space="preserve">• Bài học ghi nhớ: </w:t>
      </w:r>
      <w:r>
        <w:rPr>
          <w:sz w:val="19"/>
        </w:rPr>
        <w:t>Ngay cả các cải tiến kỹ thuật lớn cũng phải chứng minh được 'Giá trị nghiệp vụ mang lại' và phải luôn cởi mở để thương thảo.</w:t>
        <w:br/>
      </w:r>
      <w:r>
        <w:rPr>
          <w:b/>
          <w:sz w:val="19"/>
        </w:rPr>
        <w:t xml:space="preserve">• Tài liệu tham khảo: </w:t>
      </w:r>
      <w:r>
        <w:rPr>
          <w:i/>
          <w:color w:val="004586"/>
          <w:sz w:val="18"/>
        </w:rPr>
        <w:t>Agile Software Development with Scrum (Bill Wake - INVEST Criteria)</w:t>
        <w:br/>
      </w:r>
    </w:p>
    <w:p>
      <w:pPr>
        <w:spacing w:before="160" w:after="40"/>
      </w:pPr>
      <w:r>
        <w:rPr>
          <w:b/>
          <w:color w:val="1F4E79"/>
          <w:sz w:val="20"/>
        </w:rPr>
        <w:t xml:space="preserve">[Q117] Câu 17: </w:t>
      </w:r>
      <w:r>
        <w:rPr>
          <w:b/>
          <w:color w:val="008000"/>
          <w:sz w:val="21"/>
        </w:rPr>
        <w:t>ĐÁP ÁN ĐÚNG: B</w:t>
        <w:br/>
      </w:r>
    </w:p>
    <w:p>
      <w:pPr>
        <w:spacing w:after="80"/>
        <w:ind w:left="288"/>
      </w:pPr>
      <w:r>
        <w:rPr>
          <w:b/>
          <w:sz w:val="19"/>
        </w:rPr>
        <w:t xml:space="preserve">• Giải thích lý do đúng: </w:t>
      </w:r>
      <w:r>
        <w:rPr>
          <w:sz w:val="19"/>
        </w:rPr>
        <w:t>Theo Scrum Guide 2020 (Section: Sprint): 'A Sprint could be cancelled if the Sprint Goal becomes obsolete. Only the Product Owner has the authority to cancel the Sprint'. Khi Sprint bị hủy, mọi công việc đã 'Done' được review, phần chưa xong được trả về Product Backlog và một Sprint Planning mới được bắt đầu.</w:t>
        <w:br/>
      </w:r>
      <w:r>
        <w:rPr>
          <w:b/>
          <w:sz w:val="19"/>
        </w:rPr>
        <w:t>• Phân tích đáp án sai:</w:t>
        <w:br/>
      </w:r>
      <w:r>
        <w:rPr>
          <w:sz w:val="18"/>
        </w:rPr>
        <w:t xml:space="preserve">   - Lựa chọn A: Scrum Master không có thẩm quyền đơn phương hủy Sprint.</w:t>
        <w:br/>
      </w:r>
      <w:r>
        <w:rPr>
          <w:sz w:val="18"/>
        </w:rPr>
        <w:t xml:space="preserve">   - Lựa chọn C: Developers không thể biểu quyết hủy bỏ cam kết kinh doanh mà không có quyết định của PO.</w:t>
        <w:br/>
      </w:r>
      <w:r>
        <w:rPr>
          <w:sz w:val="18"/>
        </w:rPr>
        <w:t xml:space="preserve">   - Lựa chọn D: Tiếp tục làm một thứ vô dụng là hành vi lãng phí nguồn lực tồi tệ nhất trong Agile.</w:t>
        <w:br/>
      </w:r>
      <w:r>
        <w:rPr>
          <w:b/>
          <w:sz w:val="19"/>
        </w:rPr>
        <w:t xml:space="preserve">• Kiến thức trọng tâm: </w:t>
      </w:r>
      <w:r>
        <w:rPr>
          <w:sz w:val="19"/>
        </w:rPr>
        <w:t>Thẩm quyền và quy trình Hủy bỏ Sprint (Sprint Cancellation) theo Scrum Guide 2020</w:t>
        <w:br/>
      </w:r>
      <w:r>
        <w:rPr>
          <w:b/>
          <w:sz w:val="19"/>
        </w:rPr>
        <w:t xml:space="preserve">• Bài học ghi nhớ: </w:t>
      </w:r>
      <w:r>
        <w:rPr>
          <w:sz w:val="19"/>
        </w:rPr>
        <w:t>Khi Sprint Goal đã chết, việc hủy Sprint dũng cảm là cách tốt nhất để cứu vãn nguồn lực và thời gian cho tổ chức.</w:t>
        <w:br/>
      </w:r>
      <w:r>
        <w:rPr>
          <w:b/>
          <w:sz w:val="19"/>
        </w:rPr>
        <w:t xml:space="preserve">• Tài liệu tham khảo: </w:t>
      </w:r>
      <w:r>
        <w:rPr>
          <w:i/>
          <w:color w:val="004586"/>
          <w:sz w:val="18"/>
        </w:rPr>
        <w:t>Scrum Guide 2020 - Section: Cancelling a Sprint</w:t>
        <w:br/>
      </w:r>
    </w:p>
    <w:p>
      <w:pPr>
        <w:spacing w:before="160" w:after="40"/>
      </w:pPr>
      <w:r>
        <w:rPr>
          <w:b/>
          <w:color w:val="1F4E79"/>
          <w:sz w:val="20"/>
        </w:rPr>
        <w:t xml:space="preserve">[Q118] Câu 18: </w:t>
      </w:r>
      <w:r>
        <w:rPr>
          <w:b/>
          <w:color w:val="008000"/>
          <w:sz w:val="21"/>
        </w:rPr>
        <w:t>ĐÁP ÁN ĐÚNG: B</w:t>
        <w:br/>
      </w:r>
    </w:p>
    <w:p>
      <w:pPr>
        <w:spacing w:after="80"/>
        <w:ind w:left="288"/>
      </w:pPr>
      <w:r>
        <w:rPr>
          <w:b/>
          <w:sz w:val="19"/>
        </w:rPr>
        <w:t xml:space="preserve">• Giải thích lý do đúng: </w:t>
      </w:r>
      <w:r>
        <w:rPr>
          <w:sz w:val="19"/>
        </w:rPr>
        <w:t>Trong Agile (Extreme Programming &amp; Scrum), khi gặp một vấn đề kỹ thuật hoặc kiến trúc quá mới mẻ với độ bất định cao khiến đội ngũ không thể ước lượng được, công cụ chuẩn mực là sử dụng một 'Spike'. Spike có khung thời gian cố định (Time-boxed), mục tiêu duy nhất là thu thập kiến thức và giảm thiểu rủi ro (Risk-reduction) để làm sáng tỏ bài toán trước khi bắt tay vào triển khai thực sự.</w:t>
        <w:br/>
      </w:r>
      <w:r>
        <w:rPr>
          <w:b/>
          <w:sz w:val="19"/>
        </w:rPr>
        <w:t>• Phân tích đáp án sai:</w:t>
        <w:br/>
      </w:r>
      <w:r>
        <w:rPr>
          <w:sz w:val="18"/>
        </w:rPr>
        <w:t xml:space="preserve">   - Lựa chọn A: Ước lượng bừa khi chưa hiểu gì là công thức chắc chắn dẫn đến thất bại dự án.</w:t>
        <w:br/>
      </w:r>
      <w:r>
        <w:rPr>
          <w:sz w:val="18"/>
        </w:rPr>
        <w:t xml:space="preserve">   - Lựa chọn C: Mua giải pháp triệu đô khi chưa đánh giá tương thích hệ thống là rủi ro lãng phí khổng lồ.</w:t>
        <w:br/>
      </w:r>
      <w:r>
        <w:rPr>
          <w:sz w:val="18"/>
        </w:rPr>
        <w:t xml:space="preserve">   - Lựa chọn D: Bỏ cuộc không đáp ứng được mục tiêu kinh doanh chiến lược của công ty.</w:t>
        <w:br/>
      </w:r>
      <w:r>
        <w:rPr>
          <w:b/>
          <w:sz w:val="19"/>
        </w:rPr>
        <w:t xml:space="preserve">• Kiến thức trọng tâm: </w:t>
      </w:r>
      <w:r>
        <w:rPr>
          <w:sz w:val="19"/>
        </w:rPr>
        <w:t>Khái niệm và ứng dụng của Spike trong quản lý Backlog Agile</w:t>
        <w:br/>
      </w:r>
      <w:r>
        <w:rPr>
          <w:b/>
          <w:sz w:val="19"/>
        </w:rPr>
        <w:t xml:space="preserve">• Bài học ghi nhớ: </w:t>
      </w:r>
      <w:r>
        <w:rPr>
          <w:sz w:val="19"/>
        </w:rPr>
        <w:t>Khi bạn không biết cách ước lượng một công việc, hãy chi ra một khoảng thời gian ngắn (Spike) để đi tìm câu trả lời.</w:t>
        <w:br/>
      </w:r>
      <w:r>
        <w:rPr>
          <w:b/>
          <w:sz w:val="19"/>
        </w:rPr>
        <w:t xml:space="preserve">• Tài liệu tham khảo: </w:t>
      </w:r>
      <w:r>
        <w:rPr>
          <w:i/>
          <w:color w:val="004586"/>
          <w:sz w:val="18"/>
        </w:rPr>
        <w:t>Agile Software Development with Scrum &amp; Scaled Agile Framework (SAFe - Spikes)</w:t>
        <w:br/>
      </w:r>
    </w:p>
    <w:p>
      <w:pPr>
        <w:spacing w:before="160" w:after="40"/>
      </w:pPr>
      <w:r>
        <w:rPr>
          <w:b/>
          <w:color w:val="1F4E79"/>
          <w:sz w:val="20"/>
        </w:rPr>
        <w:t xml:space="preserve">[Q119] Câu 19: </w:t>
      </w:r>
      <w:r>
        <w:rPr>
          <w:b/>
          <w:color w:val="008000"/>
          <w:sz w:val="21"/>
        </w:rPr>
        <w:t>ĐÁP ÁN ĐÚNG: B</w:t>
        <w:br/>
      </w:r>
    </w:p>
    <w:p>
      <w:pPr>
        <w:spacing w:after="80"/>
        <w:ind w:left="288"/>
      </w:pPr>
      <w:r>
        <w:rPr>
          <w:b/>
          <w:sz w:val="19"/>
        </w:rPr>
        <w:t xml:space="preserve">• Giải thích lý do đúng: </w:t>
      </w:r>
      <w:r>
        <w:rPr>
          <w:sz w:val="19"/>
        </w:rPr>
        <w:t>Definition of Done là ranh giới đạo đức nghề nghiệp và chất lượng của Scrum Team. Nếu vì chạy theo con số Velocity ảo mà thỏa hiệp với DoD ('Ghi nợ' việc kiểm thử), hệ thống sẽ nhanh chóng ngập trong nợ kỹ thuật (Technical Debt) và lỗi sập hệ sinh thái sau này. Trong Scrum: 'Done or Not Done, there is no almost done'.</w:t>
        <w:br/>
      </w:r>
      <w:r>
        <w:rPr>
          <w:b/>
          <w:sz w:val="19"/>
        </w:rPr>
        <w:t>• Phân tích đáp án sai:</w:t>
        <w:br/>
      </w:r>
      <w:r>
        <w:rPr>
          <w:sz w:val="18"/>
        </w:rPr>
        <w:t xml:space="preserve">   - Lựa chọn A: Chạy theo con số ảo phá hủy sự minh bạch và chất lượng cốt lõi của Scrum.</w:t>
        <w:br/>
      </w:r>
      <w:r>
        <w:rPr>
          <w:sz w:val="18"/>
        </w:rPr>
        <w:t xml:space="preserve">   - Lựa chọn C: Hạ thấp tiêu chuẩn chất lượng là tự sát về mặt công nghệ phần mềm.</w:t>
        <w:br/>
      </w:r>
      <w:r>
        <w:rPr>
          <w:sz w:val="18"/>
        </w:rPr>
        <w:t xml:space="preserve">   - Lựa chọn D: Phát hành phần mềm chưa test lên Production gây rủi ro thất thoát tài chính nghiêm trọng.</w:t>
        <w:br/>
      </w:r>
      <w:r>
        <w:rPr>
          <w:b/>
          <w:sz w:val="19"/>
        </w:rPr>
        <w:t xml:space="preserve">• Kiến thức trọng tâm: </w:t>
      </w:r>
      <w:r>
        <w:rPr>
          <w:sz w:val="19"/>
        </w:rPr>
        <w:t>Tính toàn vẹn của Definition of Done (DoD) và kiểm soát Nợ kỹ thuật (Technical Debt)</w:t>
        <w:br/>
      </w:r>
      <w:r>
        <w:rPr>
          <w:b/>
          <w:sz w:val="19"/>
        </w:rPr>
        <w:t xml:space="preserve">• Bài học ghi nhớ: </w:t>
      </w:r>
      <w:r>
        <w:rPr>
          <w:sz w:val="19"/>
        </w:rPr>
        <w:t>Trong Scrum, chỉ có 2 trạng thái: ĐÃ XONG (thỏa mãn 100% DoD) hoặc CHƯA XONG. Không có khái niệm 'xong 90%'.</w:t>
        <w:br/>
      </w:r>
      <w:r>
        <w:rPr>
          <w:b/>
          <w:sz w:val="19"/>
        </w:rPr>
        <w:t xml:space="preserve">• Tài liệu tham khảo: </w:t>
      </w:r>
      <w:r>
        <w:rPr>
          <w:i/>
          <w:color w:val="004586"/>
          <w:sz w:val="18"/>
        </w:rPr>
        <w:t>Scrum Guide 2020 - Section: Definition of Done</w:t>
        <w:br/>
      </w:r>
    </w:p>
    <w:p>
      <w:pPr>
        <w:spacing w:before="160" w:after="40"/>
      </w:pPr>
      <w:r>
        <w:rPr>
          <w:b/>
          <w:color w:val="1F4E79"/>
          <w:sz w:val="20"/>
        </w:rPr>
        <w:t xml:space="preserve">[Q120] Câu 20: </w:t>
      </w:r>
      <w:r>
        <w:rPr>
          <w:b/>
          <w:color w:val="008000"/>
          <w:sz w:val="21"/>
        </w:rPr>
        <w:t>ĐÁP ÁN ĐÚNG: B</w:t>
        <w:br/>
      </w:r>
    </w:p>
    <w:p>
      <w:pPr>
        <w:spacing w:after="80"/>
        <w:ind w:left="288"/>
      </w:pPr>
      <w:r>
        <w:rPr>
          <w:b/>
          <w:sz w:val="19"/>
        </w:rPr>
        <w:t xml:space="preserve">• Giải thích lý do đúng: </w:t>
      </w:r>
      <w:r>
        <w:rPr>
          <w:sz w:val="19"/>
        </w:rPr>
        <w:t>Một Senior BA đóng vai trò là một người huấn luyện (Coach/Mentor) đắc lực cho Product Owner. Bằng cách dịch chuyển trọng tâm của PO từ 'Làm nút gì' (Output/Feature) sang 'Đạt được mục tiêu gì cho khách hàng' (Outcome/Value), BA giúp giải phóng tiềm năng sáng tạo tập thể của cả đội ngũ Scrum.</w:t>
        <w:br/>
      </w:r>
      <w:r>
        <w:rPr>
          <w:b/>
          <w:sz w:val="19"/>
        </w:rPr>
        <w:t>• Phân tích đáp án sai:</w:t>
        <w:br/>
      </w:r>
      <w:r>
        <w:rPr>
          <w:sz w:val="18"/>
        </w:rPr>
        <w:t xml:space="preserve">   - Lựa chọn A: Hành vi phá hoại mối quan hệ đồng nghiệp và thiếu EQ.</w:t>
        <w:br/>
      </w:r>
      <w:r>
        <w:rPr>
          <w:sz w:val="18"/>
        </w:rPr>
        <w:t xml:space="preserve">   - Lựa chọn C: Thái độ buông xuôi, thiếu trách nhiệm chuyên môn của người làm phân tích.</w:t>
        <w:br/>
      </w:r>
      <w:r>
        <w:rPr>
          <w:sz w:val="18"/>
        </w:rPr>
        <w:t xml:space="preserve">   - Lựa chọn D: Vượt quá thẩm quyền và thiếu tính xây dựng tổ chức.</w:t>
        <w:br/>
      </w:r>
      <w:r>
        <w:rPr>
          <w:b/>
          <w:sz w:val="19"/>
        </w:rPr>
        <w:t xml:space="preserve">• Kiến thức trọng tâm: </w:t>
      </w:r>
      <w:r>
        <w:rPr>
          <w:sz w:val="19"/>
        </w:rPr>
        <w:t>Kỹ năng đồng hành và hỗ trợ Product Owner chuyển dịch từ Output sang Outcome</w:t>
        <w:br/>
      </w:r>
      <w:r>
        <w:rPr>
          <w:b/>
          <w:sz w:val="19"/>
        </w:rPr>
        <w:t xml:space="preserve">• Bài học ghi nhớ: </w:t>
      </w:r>
      <w:r>
        <w:rPr>
          <w:sz w:val="19"/>
        </w:rPr>
        <w:t>PO xuất sắc nói cho đội ngũ biết 'Vấn đề cần giải quyết' (Why/What); đội ngũ xuất sắc cùng nhau tìm ra 'Giải pháp tốt nhất' (How).</w:t>
        <w:br/>
      </w:r>
      <w:r>
        <w:rPr>
          <w:b/>
          <w:sz w:val="19"/>
        </w:rPr>
        <w:t xml:space="preserve">• Tài liệu tham khảo: </w:t>
      </w:r>
      <w:r>
        <w:rPr>
          <w:i/>
          <w:color w:val="004586"/>
          <w:sz w:val="18"/>
        </w:rPr>
        <w:t>Escaping the Build Trap (Melissa Perri) &amp; Agile Extension to the BABOK Guide</w:t>
        <w:br/>
      </w:r>
    </w:p>
    <w:p>
      <w:r>
        <w:br w:type="page"/>
      </w:r>
    </w:p>
    <w:p>
      <w:pPr>
        <w:pStyle w:val="Heading2"/>
      </w:pPr>
      <w:r>
        <w:t>ĐÁP ÁN &amp; GIẢI THÍCH ĐỀ 7 — UI/UX, WIREFRAMING VÀ PRODUCT ANALYSIS</w:t>
      </w:r>
    </w:p>
    <w:p>
      <w:pPr>
        <w:spacing w:before="160" w:after="40"/>
      </w:pPr>
      <w:r>
        <w:rPr>
          <w:b/>
          <w:color w:val="1F4E79"/>
          <w:sz w:val="20"/>
        </w:rPr>
        <w:t xml:space="preserve">[Q121] Câu 1: </w:t>
      </w:r>
      <w:r>
        <w:rPr>
          <w:b/>
          <w:color w:val="008000"/>
          <w:sz w:val="21"/>
        </w:rPr>
        <w:t>ĐÁP ÁN ĐÚNG: B</w:t>
        <w:br/>
      </w:r>
    </w:p>
    <w:p>
      <w:pPr>
        <w:spacing w:after="80"/>
        <w:ind w:left="288"/>
      </w:pPr>
      <w:r>
        <w:rPr>
          <w:b/>
          <w:sz w:val="19"/>
        </w:rPr>
        <w:t xml:space="preserve">• Giải thích lý do đúng: </w:t>
      </w:r>
      <w:r>
        <w:rPr>
          <w:sz w:val="19"/>
        </w:rPr>
        <w:t>Theo chuẩn thiết kế UX của Alan Cooper và BABOK v3 (Section 10.43), Persona là chân dung đại diện hư cấu cho một nhóm người dùng điển hình. Nó giúp toàn bộ đội ngũ phát triển thấu cảm và luôn tự hỏi: 'Tính năng này có giúp ích gì cho Persona (ví dụ: Chị Lan - nhân viên văn phòng 30 tuổi bận rộn) hay không?'.</w:t>
        <w:br/>
      </w:r>
      <w:r>
        <w:rPr>
          <w:b/>
          <w:sz w:val="19"/>
        </w:rPr>
        <w:t>• Phân tích đáp án sai:</w:t>
        <w:br/>
      </w:r>
      <w:r>
        <w:rPr>
          <w:sz w:val="18"/>
        </w:rPr>
        <w:t xml:space="preserve">   - Lựa chọn A: Persona không phải là một cá nhân người thật cụ thể đơn lẻ, mà là sự tổng hợp đại diện cho cả một phân khúc.</w:t>
        <w:br/>
      </w:r>
      <w:r>
        <w:rPr>
          <w:sz w:val="18"/>
        </w:rPr>
        <w:t xml:space="preserve">   - Lựa chọn C: Avatar của lập trình viên không phải Persona nghiên cứu người dùng.</w:t>
        <w:br/>
      </w:r>
      <w:r>
        <w:rPr>
          <w:sz w:val="18"/>
        </w:rPr>
        <w:t xml:space="preserve">   - Lựa chọn D: Persona không phải nhân vật hoạt hình trang trí.</w:t>
        <w:br/>
      </w:r>
      <w:r>
        <w:rPr>
          <w:b/>
          <w:sz w:val="19"/>
        </w:rPr>
        <w:t xml:space="preserve">• Kiến thức trọng tâm: </w:t>
      </w:r>
      <w:r>
        <w:rPr>
          <w:sz w:val="19"/>
        </w:rPr>
        <w:t>Định nghĩa và mục đích xây dựng User Persona trong phân tích sản phẩm</w:t>
        <w:br/>
      </w:r>
      <w:r>
        <w:rPr>
          <w:b/>
          <w:sz w:val="19"/>
        </w:rPr>
        <w:t xml:space="preserve">• Bài học ghi nhớ: </w:t>
      </w:r>
      <w:r>
        <w:rPr>
          <w:sz w:val="19"/>
        </w:rPr>
        <w:t>Persona đưa người dùng vô hình trở thành một 'con người sống động' có cảm xúc và nỗi đau để đội ngũ thiết kế phụng sự.</w:t>
        <w:br/>
      </w:r>
      <w:r>
        <w:rPr>
          <w:b/>
          <w:sz w:val="19"/>
        </w:rPr>
        <w:t xml:space="preserve">• Tài liệu tham khảo: </w:t>
      </w:r>
      <w:r>
        <w:rPr>
          <w:i/>
          <w:color w:val="004586"/>
          <w:sz w:val="18"/>
        </w:rPr>
        <w:t>The Inmates Are Running the Asylum (Alan Cooper) &amp; BABOK v3 Section 10.43</w:t>
        <w:br/>
      </w:r>
    </w:p>
    <w:p>
      <w:pPr>
        <w:spacing w:before="160" w:after="40"/>
      </w:pPr>
      <w:r>
        <w:rPr>
          <w:b/>
          <w:color w:val="1F4E79"/>
          <w:sz w:val="20"/>
        </w:rPr>
        <w:t xml:space="preserve">[Q122] Câu 2: </w:t>
      </w:r>
      <w:r>
        <w:rPr>
          <w:b/>
          <w:color w:val="008000"/>
          <w:sz w:val="21"/>
        </w:rPr>
        <w:t>ĐÁP ÁN ĐÚNG: A</w:t>
        <w:br/>
      </w:r>
    </w:p>
    <w:p>
      <w:pPr>
        <w:spacing w:after="80"/>
        <w:ind w:left="288"/>
      </w:pPr>
      <w:r>
        <w:rPr>
          <w:b/>
          <w:sz w:val="19"/>
        </w:rPr>
        <w:t xml:space="preserve">• Giải thích lý do đúng: </w:t>
      </w:r>
      <w:r>
        <w:rPr>
          <w:sz w:val="19"/>
        </w:rPr>
        <w:t>Tiêu chuẩn phân biệt UI/UX kinh điển: 1. Wireframe (Bố cục cấu trúc - Structure/Layout, thường là xám đen trắng mức độ chi tiết thấp); 2. Mockup (Bộ mặt thị giác - Skin/Visuals, có đầy đủ màu sắc, font chữ, icon nhưng là hình ảnh tĩnh); 3. Prototype (Mô phỏng tương tác - Interactivity, cho phép người dùng click thử các luồng trải nghiệm).</w:t>
        <w:br/>
      </w:r>
      <w:r>
        <w:rPr>
          <w:b/>
          <w:sz w:val="19"/>
        </w:rPr>
        <w:t>• Phân tích đáp án sai:</w:t>
        <w:br/>
      </w:r>
      <w:r>
        <w:rPr>
          <w:sz w:val="18"/>
        </w:rPr>
        <w:t xml:space="preserve">   - Lựa chọn B: Cả ba định dạng đều áp dụng cho mọi loại thiết bị (Mobile, Tablet, Desktop).</w:t>
        <w:br/>
      </w:r>
      <w:r>
        <w:rPr>
          <w:sz w:val="18"/>
        </w:rPr>
        <w:t xml:space="preserve">   - Lựa chọn C: Tất cả đều thuộc công cụ phân tích và thiết kế của BA và UI/UX Designer.</w:t>
        <w:br/>
      </w:r>
      <w:r>
        <w:rPr>
          <w:sz w:val="18"/>
        </w:rPr>
        <w:t xml:space="preserve">   - Lựa chọn D: Mỗi định dạng phục vụ một mục đích giao tiếp và mức độ chi tiết hoàn toàn khác biệt.</w:t>
        <w:br/>
      </w:r>
      <w:r>
        <w:rPr>
          <w:b/>
          <w:sz w:val="19"/>
        </w:rPr>
        <w:t xml:space="preserve">• Kiến thức trọng tâm: </w:t>
      </w:r>
      <w:r>
        <w:rPr>
          <w:sz w:val="19"/>
        </w:rPr>
        <w:t>Phân biệt Wireframe (Cấu trúc), Mockup (Thị giác) và Prototype (Tương tác)</w:t>
        <w:br/>
      </w:r>
      <w:r>
        <w:rPr>
          <w:b/>
          <w:sz w:val="19"/>
        </w:rPr>
        <w:t xml:space="preserve">• Bài học ghi nhớ: </w:t>
      </w:r>
      <w:r>
        <w:rPr>
          <w:sz w:val="19"/>
        </w:rPr>
        <w:t>Dùng Wireframe để chốt cấu trúc thông tin; dùng Mockup để chốt nhận diện thị giác; dùng Prototype để kiểm thử tương tác.</w:t>
        <w:br/>
      </w:r>
      <w:r>
        <w:rPr>
          <w:b/>
          <w:sz w:val="19"/>
        </w:rPr>
        <w:t xml:space="preserve">• Tài liệu tham khảo: </w:t>
      </w:r>
      <w:r>
        <w:rPr>
          <w:i/>
          <w:color w:val="004586"/>
          <w:sz w:val="18"/>
        </w:rPr>
        <w:t>Interaction Design Foundation (IxDF) &amp; BABOK Guide v3 Section 10.36</w:t>
        <w:br/>
      </w:r>
    </w:p>
    <w:p>
      <w:pPr>
        <w:spacing w:before="160" w:after="40"/>
      </w:pPr>
      <w:r>
        <w:rPr>
          <w:b/>
          <w:color w:val="1F4E79"/>
          <w:sz w:val="20"/>
        </w:rPr>
        <w:t xml:space="preserve">[Q123] Câu 3: </w:t>
      </w:r>
      <w:r>
        <w:rPr>
          <w:b/>
          <w:color w:val="008000"/>
          <w:sz w:val="21"/>
        </w:rPr>
        <w:t>ĐÁP ÁN ĐÚNG: B</w:t>
        <w:br/>
      </w:r>
    </w:p>
    <w:p>
      <w:pPr>
        <w:spacing w:after="80"/>
        <w:ind w:left="288"/>
      </w:pPr>
      <w:r>
        <w:rPr>
          <w:b/>
          <w:sz w:val="19"/>
        </w:rPr>
        <w:t xml:space="preserve">• Giải thích lý do đúng: </w:t>
      </w:r>
      <w:r>
        <w:rPr>
          <w:sz w:val="19"/>
        </w:rPr>
        <w:t>Định nghĩa chuẩn của Eric Ries: MVP là phiên bản tối giản nhất nhưng phải 'Khả dụng' (Viable - mang lại giá trị cốt lõi giải quyết được vấn đề thực tế) giúp doanh nghiệp kiểm chứng giả thuyết kinh doanh (Validated Learning) với chi phí thấp nhất và thời gian ra thị trường nhanh nhất.</w:t>
        <w:br/>
      </w:r>
      <w:r>
        <w:rPr>
          <w:b/>
          <w:sz w:val="19"/>
        </w:rPr>
        <w:t>• Phân tích đáp án sai:</w:t>
        <w:br/>
      </w:r>
      <w:r>
        <w:rPr>
          <w:sz w:val="18"/>
        </w:rPr>
        <w:t xml:space="preserve">   - Lựa chọn A: MVP không phải là sản phẩm lỗi hay cẩu thả; nó phải hoạt động tốt ở các tính năng cốt lõi.</w:t>
        <w:br/>
      </w:r>
      <w:r>
        <w:rPr>
          <w:sz w:val="18"/>
        </w:rPr>
        <w:t xml:space="preserve">   - Lựa chọn C: Đây là sản phẩm hoàn chỉnh cuối cùng (Full-featured Product), trái ngược với tinh thần MVP.</w:t>
        <w:br/>
      </w:r>
      <w:r>
        <w:rPr>
          <w:sz w:val="18"/>
        </w:rPr>
        <w:t xml:space="preserve">   - Lựa chọn D: Bản vẽ trên giấy chưa phải là sản phẩm khả dụng mà chỉ là tài liệu phân tích.</w:t>
        <w:br/>
      </w:r>
      <w:r>
        <w:rPr>
          <w:b/>
          <w:sz w:val="19"/>
        </w:rPr>
        <w:t xml:space="preserve">• Kiến thức trọng tâm: </w:t>
      </w:r>
      <w:r>
        <w:rPr>
          <w:sz w:val="19"/>
        </w:rPr>
        <w:t>Bản chất của Sản phẩm khả dụng tối thiểu (Minimum Viable Product - MVP)</w:t>
        <w:br/>
      </w:r>
      <w:r>
        <w:rPr>
          <w:b/>
          <w:sz w:val="19"/>
        </w:rPr>
        <w:t xml:space="preserve">• Bài học ghi nhớ: </w:t>
      </w:r>
      <w:r>
        <w:rPr>
          <w:sz w:val="19"/>
        </w:rPr>
        <w:t>MVP không phải là làm 1 cái bánh xe của ô tô; MVP là làm một chiếc ván trượt (Skateboard) giúp người dùng đi lại được ngay.</w:t>
        <w:br/>
      </w:r>
      <w:r>
        <w:rPr>
          <w:b/>
          <w:sz w:val="19"/>
        </w:rPr>
        <w:t xml:space="preserve">• Tài liệu tham khảo: </w:t>
      </w:r>
      <w:r>
        <w:rPr>
          <w:i/>
          <w:color w:val="004586"/>
          <w:sz w:val="18"/>
        </w:rPr>
        <w:t>The Lean Startup (Eric Ries) &amp; Agile Extension to the BABOK Guide</w:t>
        <w:br/>
      </w:r>
    </w:p>
    <w:p>
      <w:pPr>
        <w:spacing w:before="160" w:after="40"/>
      </w:pPr>
      <w:r>
        <w:rPr>
          <w:b/>
          <w:color w:val="1F4E79"/>
          <w:sz w:val="20"/>
        </w:rPr>
        <w:t xml:space="preserve">[Q124] Câu 4: </w:t>
      </w:r>
      <w:r>
        <w:rPr>
          <w:b/>
          <w:color w:val="008000"/>
          <w:sz w:val="21"/>
        </w:rPr>
        <w:t>ĐÁP ÁN ĐÚNG: B</w:t>
        <w:br/>
      </w:r>
    </w:p>
    <w:p>
      <w:pPr>
        <w:spacing w:after="80"/>
        <w:ind w:left="288"/>
      </w:pPr>
      <w:r>
        <w:rPr>
          <w:b/>
          <w:sz w:val="19"/>
        </w:rPr>
        <w:t xml:space="preserve">• Giải thích lý do đúng: </w:t>
      </w:r>
      <w:r>
        <w:rPr>
          <w:sz w:val="19"/>
        </w:rPr>
        <w:t>Một đặc tả UI/UX hoàn chỉnh bắt buộc phải quy định hành vi của phần tử ở tất cả các trạng thái: Default (bình thường), Hover (khi chuột lướt qua), Active (khi nhấn giữ), Focus (khi trỏ chuột nhập liệu), Disabled (mờ đi khi chưa đủ điều kiện bấm), Loading (hiển thị vòng xoay spinner chống bấm đúp) và Error (viền đỏ khi dữ liệu nhập sai).</w:t>
        <w:br/>
      </w:r>
      <w:r>
        <w:rPr>
          <w:b/>
          <w:sz w:val="19"/>
        </w:rPr>
        <w:t>• Phân tích đáp án sai:</w:t>
        <w:br/>
      </w:r>
      <w:r>
        <w:rPr>
          <w:sz w:val="18"/>
        </w:rPr>
        <w:t xml:space="preserve">   - Lựa chọn A: Chỉ mô tả trạng thái mặc định sẽ khiến Dev tự ý xử lý các trạng thái khác một cách thiếu nhất quán.</w:t>
        <w:br/>
      </w:r>
      <w:r>
        <w:rPr>
          <w:sz w:val="18"/>
        </w:rPr>
        <w:t xml:space="preserve">   - Lựa chọn C: Sập nguồn là sự cố phần cứng, không phải trạng thái tương tác UI.</w:t>
        <w:br/>
      </w:r>
      <w:r>
        <w:rPr>
          <w:sz w:val="18"/>
        </w:rPr>
        <w:t xml:space="preserve">   - Lựa chọn D: Tắt màn hình không liên quan đến đặc tả giao diện web/app.</w:t>
        <w:br/>
      </w:r>
      <w:r>
        <w:rPr>
          <w:b/>
          <w:sz w:val="19"/>
        </w:rPr>
        <w:t xml:space="preserve">• Kiến thức trọng tâm: </w:t>
      </w:r>
      <w:r>
        <w:rPr>
          <w:sz w:val="19"/>
        </w:rPr>
        <w:t>Các trạng thái tương tác của phần tử giao diện trong đặc tả UI Specification</w:t>
        <w:br/>
      </w:r>
      <w:r>
        <w:rPr>
          <w:b/>
          <w:sz w:val="19"/>
        </w:rPr>
        <w:t xml:space="preserve">• Bài học ghi nhớ: </w:t>
      </w:r>
      <w:r>
        <w:rPr>
          <w:sz w:val="19"/>
        </w:rPr>
        <w:t>Nếu BA không đặc tả trạng thái Disabled và Loading, người dùng sẽ bấm nút nhiều lần (Double-click) gây lỗi sinh đơn hàng trùng lặp.</w:t>
        <w:br/>
      </w:r>
      <w:r>
        <w:rPr>
          <w:b/>
          <w:sz w:val="19"/>
        </w:rPr>
        <w:t xml:space="preserve">• Tài liệu tham khảo: </w:t>
      </w:r>
      <w:r>
        <w:rPr>
          <w:i/>
          <w:color w:val="004586"/>
          <w:sz w:val="18"/>
        </w:rPr>
        <w:t>Material Design Specification (Google) &amp; Nielsen Norman Group</w:t>
        <w:br/>
      </w:r>
    </w:p>
    <w:p>
      <w:pPr>
        <w:spacing w:before="160" w:after="40"/>
      </w:pPr>
      <w:r>
        <w:rPr>
          <w:b/>
          <w:color w:val="1F4E79"/>
          <w:sz w:val="20"/>
        </w:rPr>
        <w:t xml:space="preserve">[Q125] Câu 5: </w:t>
      </w:r>
      <w:r>
        <w:rPr>
          <w:b/>
          <w:color w:val="008000"/>
          <w:sz w:val="21"/>
        </w:rPr>
        <w:t>ĐÁP ÁN ĐÚNG: A</w:t>
        <w:br/>
      </w:r>
    </w:p>
    <w:p>
      <w:pPr>
        <w:spacing w:after="80"/>
        <w:ind w:left="288"/>
      </w:pPr>
      <w:r>
        <w:rPr>
          <w:b/>
          <w:sz w:val="19"/>
        </w:rPr>
        <w:t xml:space="preserve">• Giải thích lý do đúng: </w:t>
      </w:r>
      <w:r>
        <w:rPr>
          <w:sz w:val="19"/>
        </w:rPr>
        <w:t>User Flow mang tính cấu trúc logic tương tác phần mềm (Màn hình A -&gt; Bấm nút B -&gt; Chuyển sang Màn hình C). User Journey Map là bức tranh trải nghiệm vĩ mô giàu cảm xúc (Customer Journey: nhận thức nhu cầu, tìm kiếm, so sánh giá, giao dịch, cảm xúc vui buồn tại từng điểm chạm và dịch vụ hậu mãi).</w:t>
        <w:br/>
      </w:r>
      <w:r>
        <w:rPr>
          <w:b/>
          <w:sz w:val="19"/>
        </w:rPr>
        <w:t>• Phân tích đáp án sai:</w:t>
        <w:br/>
      </w:r>
      <w:r>
        <w:rPr>
          <w:sz w:val="18"/>
        </w:rPr>
        <w:t xml:space="preserve">   - Lựa chọn B: Phân vai tùy tiện, vô nghĩa.</w:t>
        <w:br/>
      </w:r>
      <w:r>
        <w:rPr>
          <w:sz w:val="18"/>
        </w:rPr>
        <w:t xml:space="preserve">   - Lựa chọn C: Cả hai công cụ đều dùng trong phân tích và thiết kế trải nghiệm người dùng tổng thể.</w:t>
        <w:br/>
      </w:r>
      <w:r>
        <w:rPr>
          <w:sz w:val="18"/>
        </w:rPr>
        <w:t xml:space="preserve">   - Lựa chọn D: Hai công cụ giải quyết hai mức độ trừu tượng và góc nhìn hoàn toàn khác biệt.</w:t>
        <w:br/>
      </w:r>
      <w:r>
        <w:rPr>
          <w:b/>
          <w:sz w:val="19"/>
        </w:rPr>
        <w:t xml:space="preserve">• Kiến thức trọng tâm: </w:t>
      </w:r>
      <w:r>
        <w:rPr>
          <w:sz w:val="19"/>
        </w:rPr>
        <w:t>Phân biệt User Flow (Logic màn hình) và User Journey Map (Hành trình trải nghiệm khách hàng)</w:t>
        <w:br/>
      </w:r>
      <w:r>
        <w:rPr>
          <w:b/>
          <w:sz w:val="19"/>
        </w:rPr>
        <w:t xml:space="preserve">• Bài học ghi nhớ: </w:t>
      </w:r>
      <w:r>
        <w:rPr>
          <w:sz w:val="19"/>
        </w:rPr>
        <w:t>User Journey giúp bạn tìm ra 'Cơ hội mang lại giá trị cảm xúc'; User Flow giúp bạn 'Thiết kế từng bước thao tác mượt mà'.</w:t>
        <w:br/>
      </w:r>
      <w:r>
        <w:rPr>
          <w:b/>
          <w:sz w:val="19"/>
        </w:rPr>
        <w:t xml:space="preserve">• Tài liệu tham khảo: </w:t>
      </w:r>
      <w:r>
        <w:rPr>
          <w:i/>
          <w:color w:val="004586"/>
          <w:sz w:val="18"/>
        </w:rPr>
        <w:t>Nielsen Norman Group (NN/g) - User Journey Maps vs User Flows</w:t>
        <w:br/>
      </w:r>
    </w:p>
    <w:p>
      <w:pPr>
        <w:spacing w:before="160" w:after="40"/>
      </w:pPr>
      <w:r>
        <w:rPr>
          <w:b/>
          <w:color w:val="1F4E79"/>
          <w:sz w:val="20"/>
        </w:rPr>
        <w:t xml:space="preserve">[Q126] Câu 6: </w:t>
      </w:r>
      <w:r>
        <w:rPr>
          <w:b/>
          <w:color w:val="008000"/>
          <w:sz w:val="21"/>
        </w:rPr>
        <w:t>ĐÁP ÁN ĐÚNG: B</w:t>
        <w:br/>
      </w:r>
    </w:p>
    <w:p>
      <w:pPr>
        <w:spacing w:after="80"/>
        <w:ind w:left="288"/>
      </w:pPr>
      <w:r>
        <w:rPr>
          <w:b/>
          <w:sz w:val="19"/>
        </w:rPr>
        <w:t xml:space="preserve">• Giải thích lý do đúng: </w:t>
      </w:r>
      <w:r>
        <w:rPr>
          <w:sz w:val="19"/>
        </w:rPr>
        <w:t>Khung AARRR (Pirate Metrics kinh điển trong Product Growth): Acquisition (Người dùng biết đến sản phẩm từ đâu), Activation (Trải nghiệm 'Aha! moment' đầu tiên), Retention (Họ có tiếp tục quay lại dùng không), Referral (Họ có chia sẻ cho bạn bè không), và Revenue (Họ có chịu trả tiền không).</w:t>
        <w:br/>
      </w:r>
      <w:r>
        <w:rPr>
          <w:b/>
          <w:sz w:val="19"/>
        </w:rPr>
        <w:t>• Phân tích đáp án sai:</w:t>
        <w:br/>
      </w:r>
      <w:r>
        <w:rPr>
          <w:sz w:val="18"/>
        </w:rPr>
        <w:t xml:space="preserve">   - Lựa chọn A: Đây là các thuật ngữ liên quan đến an ninh hình sự.</w:t>
        <w:br/>
      </w:r>
      <w:r>
        <w:rPr>
          <w:sz w:val="18"/>
        </w:rPr>
        <w:t xml:space="preserve">   - Lựa chọn C: Đây là các tên công nghệ và nền tảng lập trình.</w:t>
        <w:br/>
      </w:r>
      <w:r>
        <w:rPr>
          <w:sz w:val="18"/>
        </w:rPr>
        <w:t xml:space="preserve">   - Lựa chọn D: Không phải cấu trúc của khung chỉ số AARRR.</w:t>
        <w:br/>
      </w:r>
      <w:r>
        <w:rPr>
          <w:b/>
          <w:sz w:val="19"/>
        </w:rPr>
        <w:t xml:space="preserve">• Kiến thức trọng tâm: </w:t>
      </w:r>
      <w:r>
        <w:rPr>
          <w:sz w:val="19"/>
        </w:rPr>
        <w:t>Mô hình phễu chỉ số sản phẩm AARRR (Pirate Metrics)</w:t>
        <w:br/>
      </w:r>
      <w:r>
        <w:rPr>
          <w:b/>
          <w:sz w:val="19"/>
        </w:rPr>
        <w:t xml:space="preserve">• Bài học ghi nhớ: </w:t>
      </w:r>
      <w:r>
        <w:rPr>
          <w:sz w:val="19"/>
        </w:rPr>
        <w:t>Một sản phẩm có nhiều lượt tải (Acquisition) nhưng tỷ lệ giữ chân (Retention) thấp thì như một chiếc xô bị thủng đáy.</w:t>
        <w:br/>
      </w:r>
      <w:r>
        <w:rPr>
          <w:b/>
          <w:sz w:val="19"/>
        </w:rPr>
        <w:t xml:space="preserve">• Tài liệu tham khảo: </w:t>
      </w:r>
      <w:r>
        <w:rPr>
          <w:i/>
          <w:color w:val="004586"/>
          <w:sz w:val="18"/>
        </w:rPr>
        <w:t>Dave McClure - Startup Metrics for Pirates (AARRR)</w:t>
        <w:br/>
      </w:r>
    </w:p>
    <w:p>
      <w:pPr>
        <w:spacing w:before="160" w:after="40"/>
      </w:pPr>
      <w:r>
        <w:rPr>
          <w:b/>
          <w:color w:val="1F4E79"/>
          <w:sz w:val="20"/>
        </w:rPr>
        <w:t xml:space="preserve">[Q127] Câu 7: </w:t>
      </w:r>
      <w:r>
        <w:rPr>
          <w:b/>
          <w:color w:val="008000"/>
          <w:sz w:val="21"/>
        </w:rPr>
        <w:t>ĐÁP ÁN ĐÚNG: B</w:t>
        <w:br/>
      </w:r>
    </w:p>
    <w:p>
      <w:pPr>
        <w:spacing w:after="80"/>
        <w:ind w:left="288"/>
      </w:pPr>
      <w:r>
        <w:rPr>
          <w:b/>
          <w:sz w:val="19"/>
        </w:rPr>
        <w:t xml:space="preserve">• Giải thích lý do đúng: </w:t>
      </w:r>
      <w:r>
        <w:rPr>
          <w:sz w:val="19"/>
        </w:rPr>
        <w:t>Trong cùng một tập khách hàng và một khoảng thời gian xác định (ví dụ theo tháng): Nếu có 80% người dùng tiếp tục quay lại sử dụng dịch vụ (Retention Rate = 80%), thì đồng nghĩa với việc có 20% người dùng đã từ bỏ hoặc hủy gói dịch vụ (Churn Rate = 20%). Tổng của hai tỷ lệ này luôn là 100%.</w:t>
        <w:br/>
      </w:r>
      <w:r>
        <w:rPr>
          <w:b/>
          <w:sz w:val="19"/>
        </w:rPr>
        <w:t>• Phân tích đáp án sai:</w:t>
        <w:br/>
      </w:r>
      <w:r>
        <w:rPr>
          <w:sz w:val="18"/>
        </w:rPr>
        <w:t xml:space="preserve">   - Lựa chọn A: Sai lệch hoàn toàn về mặt quan hệ tỷ lệ.</w:t>
        <w:br/>
      </w:r>
      <w:r>
        <w:rPr>
          <w:sz w:val="18"/>
        </w:rPr>
        <w:t xml:space="preserve">   - Lựa chọn C: Cùng đo lường trên một tệp khách hàng xuất phát ban đầu (Cohort).</w:t>
        <w:br/>
      </w:r>
      <w:r>
        <w:rPr>
          <w:sz w:val="18"/>
        </w:rPr>
        <w:t xml:space="preserve">   - Lựa chọn D: Tốc độ tải trang là Page Load Time, không phải Churn Rate.</w:t>
        <w:br/>
      </w:r>
      <w:r>
        <w:rPr>
          <w:b/>
          <w:sz w:val="19"/>
        </w:rPr>
        <w:t xml:space="preserve">• Kiến thức trọng tâm: </w:t>
      </w:r>
      <w:r>
        <w:rPr>
          <w:sz w:val="19"/>
        </w:rPr>
        <w:t>Mối quan hệ giữa Churn Rate (Tỷ lệ rời bỏ) và Retention Rate (Tỷ lệ giữ chân)</w:t>
        <w:br/>
      </w:r>
      <w:r>
        <w:rPr>
          <w:b/>
          <w:sz w:val="19"/>
        </w:rPr>
        <w:t xml:space="preserve">• Bài học ghi nhớ: </w:t>
      </w:r>
      <w:r>
        <w:rPr>
          <w:sz w:val="19"/>
        </w:rPr>
        <w:t>Giữ chân khách hàng cũ (High Retention) luôn rẻ hơn gấp 5 lần so với việc liên tục chi tiền tìm khách hàng mới (Acquisition).</w:t>
        <w:br/>
      </w:r>
      <w:r>
        <w:rPr>
          <w:b/>
          <w:sz w:val="19"/>
        </w:rPr>
        <w:t xml:space="preserve">• Tài liệu tham khảo: </w:t>
      </w:r>
      <w:r>
        <w:rPr>
          <w:i/>
          <w:color w:val="004586"/>
          <w:sz w:val="18"/>
        </w:rPr>
        <w:t>Lean Analytics (Alistair Croll &amp; Benjamin Yoskovitz)</w:t>
        <w:br/>
      </w:r>
    </w:p>
    <w:p>
      <w:pPr>
        <w:spacing w:before="160" w:after="40"/>
      </w:pPr>
      <w:r>
        <w:rPr>
          <w:b/>
          <w:color w:val="1F4E79"/>
          <w:sz w:val="20"/>
        </w:rPr>
        <w:t xml:space="preserve">[Q128] Câu 8: </w:t>
      </w:r>
      <w:r>
        <w:rPr>
          <w:b/>
          <w:color w:val="008000"/>
          <w:sz w:val="21"/>
        </w:rPr>
        <w:t>ĐÁP ÁN ĐÚNG: B</w:t>
        <w:br/>
      </w:r>
    </w:p>
    <w:p>
      <w:pPr>
        <w:spacing w:after="80"/>
        <w:ind w:left="288"/>
      </w:pPr>
      <w:r>
        <w:rPr>
          <w:b/>
          <w:sz w:val="19"/>
        </w:rPr>
        <w:t xml:space="preserve">• Giải thích lý do đúng: </w:t>
      </w:r>
      <w:r>
        <w:rPr>
          <w:sz w:val="19"/>
        </w:rPr>
        <w:t>Tiêu chuẩn WCAG (Tiêu chí 1.4.1 Use of Color &amp; 1.4.3 Contrast) quy định thông tin không được truyền tải DUY NHẤT qua màu sắc. Người bị mù màu đỏ - xanh lá sẽ không thể nhận biết lỗi nếu chỉ đổi viền ô nhập sang màu đỏ mà không có biểu tượng icon hoặc câu văn báo lỗi đi kèm.</w:t>
        <w:br/>
      </w:r>
      <w:r>
        <w:rPr>
          <w:b/>
          <w:sz w:val="19"/>
        </w:rPr>
        <w:t>• Phân tích đáp án sai:</w:t>
        <w:br/>
      </w:r>
      <w:r>
        <w:rPr>
          <w:sz w:val="18"/>
        </w:rPr>
        <w:t xml:space="preserve">   - Lựa chọn A: Độ tương phản màu sắc thuộc về trải nghiệm thị giác, không làm tăng tốc độ tải file HTML.</w:t>
        <w:br/>
      </w:r>
      <w:r>
        <w:rPr>
          <w:sz w:val="18"/>
        </w:rPr>
        <w:t xml:space="preserve">   - Lựa chọn C: Không liên quan đến mục đích tiết kiệm mực in.</w:t>
        <w:br/>
      </w:r>
      <w:r>
        <w:rPr>
          <w:sz w:val="18"/>
        </w:rPr>
        <w:t xml:space="preserve">   - Lựa chọn D: WCAG không cấm dùng màu sắc đa dạng, chỉ yêu cầu đủ độ tương phản và có tín hiệu bổ trợ.</w:t>
        <w:br/>
      </w:r>
      <w:r>
        <w:rPr>
          <w:b/>
          <w:sz w:val="19"/>
        </w:rPr>
        <w:t xml:space="preserve">• Kiến thức trọng tâm: </w:t>
      </w:r>
      <w:r>
        <w:rPr>
          <w:sz w:val="19"/>
        </w:rPr>
        <w:t>Nguyên tắc khả năng tiếp cận (Accessibility - WCAG) trong thiết kế giao diện</w:t>
        <w:br/>
      </w:r>
      <w:r>
        <w:rPr>
          <w:b/>
          <w:sz w:val="19"/>
        </w:rPr>
        <w:t xml:space="preserve">• Bài học ghi nhớ: </w:t>
      </w:r>
      <w:r>
        <w:rPr>
          <w:sz w:val="19"/>
        </w:rPr>
        <w:t>Đừng bao giờ chỉ dùng mỗi màu đỏ để báo lỗi; hãy thêm một icon cảnh báo và một dòng chữ giải thích rõ ràng.</w:t>
        <w:br/>
      </w:r>
      <w:r>
        <w:rPr>
          <w:b/>
          <w:sz w:val="19"/>
        </w:rPr>
        <w:t xml:space="preserve">• Tài liệu tham khảo: </w:t>
      </w:r>
      <w:r>
        <w:rPr>
          <w:i/>
          <w:color w:val="004586"/>
          <w:sz w:val="18"/>
        </w:rPr>
        <w:t>W3C Web Content Accessibility Guidelines (WCAG 2.1) - Guideline 1.4</w:t>
        <w:br/>
      </w:r>
    </w:p>
    <w:p>
      <w:pPr>
        <w:spacing w:before="160" w:after="40"/>
      </w:pPr>
      <w:r>
        <w:rPr>
          <w:b/>
          <w:color w:val="1F4E79"/>
          <w:sz w:val="20"/>
        </w:rPr>
        <w:t xml:space="preserve">[Q129] Câu 9: </w:t>
      </w:r>
      <w:r>
        <w:rPr>
          <w:b/>
          <w:color w:val="008000"/>
          <w:sz w:val="21"/>
        </w:rPr>
        <w:t>ĐÁP ÁN ĐÚNG: B</w:t>
        <w:br/>
      </w:r>
    </w:p>
    <w:p>
      <w:pPr>
        <w:spacing w:after="80"/>
        <w:ind w:left="288"/>
      </w:pPr>
      <w:r>
        <w:rPr>
          <w:b/>
          <w:sz w:val="19"/>
        </w:rPr>
        <w:t xml:space="preserve">• Giải thích lý do đúng: </w:t>
      </w:r>
      <w:r>
        <w:rPr>
          <w:sz w:val="19"/>
        </w:rPr>
        <w:t>Báo lỗi quá sớm (Premature Validation) khi người dùng đang gõ dở dang sẽ gây ức chế tâm lý nặng nề (ví dụ: vừa gõ chữ 'a' vào ô email đã bị mắng là 'Email không hợp lệ'). Best practice chuẩn là validate khi người dùng rời trường (onBlur) hoặc kiểm tra sau khi họ ngừng gõ, kèm lời chỉ dẫn cụ thể cách sửa lỗi.</w:t>
        <w:br/>
      </w:r>
      <w:r>
        <w:rPr>
          <w:b/>
          <w:sz w:val="19"/>
        </w:rPr>
        <w:t>• Phân tích đáp án sai:</w:t>
        <w:br/>
      </w:r>
      <w:r>
        <w:rPr>
          <w:sz w:val="18"/>
        </w:rPr>
        <w:t xml:space="preserve">   - Lựa chọn A: Báo lỗi ngay ký tự đầu tiên là lỗi thiết kế Form UX cực kỳ khó chịu cho người dùng.</w:t>
        <w:br/>
      </w:r>
      <w:r>
        <w:rPr>
          <w:sz w:val="18"/>
        </w:rPr>
        <w:t xml:space="preserve">   - Lựa chọn C: Xóa sạch dữ liệu khi submit lỗi là trải nghiệm thảm họa phá hủy công sức của người dùng.</w:t>
        <w:br/>
      </w:r>
      <w:r>
        <w:rPr>
          <w:sz w:val="18"/>
        </w:rPr>
        <w:t xml:space="preserve">   - Lựa chọn D: Bật pop-up che màn hình liên tục làm ngắt quãng trải nghiệm nhập liệu.</w:t>
        <w:br/>
      </w:r>
      <w:r>
        <w:rPr>
          <w:b/>
          <w:sz w:val="19"/>
        </w:rPr>
        <w:t xml:space="preserve">• Kiến thức trọng tâm: </w:t>
      </w:r>
      <w:r>
        <w:rPr>
          <w:sz w:val="19"/>
        </w:rPr>
        <w:t>Trải nghiệm xác thực biểu mẫu mượt mà (Inline Form Validation UX)</w:t>
        <w:br/>
      </w:r>
      <w:r>
        <w:rPr>
          <w:b/>
          <w:sz w:val="19"/>
        </w:rPr>
        <w:t xml:space="preserve">• Bài học ghi nhớ: </w:t>
      </w:r>
      <w:r>
        <w:rPr>
          <w:sz w:val="19"/>
        </w:rPr>
        <w:t>Hãy khen ngợi khi người dùng nhập đúng và chỉ nhẹ nhàng chỉ ra lỗi khi họ đã gõ xong (onBlur).</w:t>
        <w:br/>
      </w:r>
      <w:r>
        <w:rPr>
          <w:b/>
          <w:sz w:val="19"/>
        </w:rPr>
        <w:t xml:space="preserve">• Tài liệu tham khảo: </w:t>
      </w:r>
      <w:r>
        <w:rPr>
          <w:i/>
          <w:color w:val="004586"/>
          <w:sz w:val="18"/>
        </w:rPr>
        <w:t>Nielsen Norman Group - Inline Validation in Web Forms</w:t>
        <w:br/>
      </w:r>
    </w:p>
    <w:p>
      <w:pPr>
        <w:spacing w:before="160" w:after="40"/>
      </w:pPr>
      <w:r>
        <w:rPr>
          <w:b/>
          <w:color w:val="1F4E79"/>
          <w:sz w:val="20"/>
        </w:rPr>
        <w:t xml:space="preserve">[Q130] Câu 10: </w:t>
      </w:r>
      <w:r>
        <w:rPr>
          <w:b/>
          <w:color w:val="008000"/>
          <w:sz w:val="21"/>
        </w:rPr>
        <w:t>ĐÁP ÁN ĐÚNG: A</w:t>
        <w:br/>
      </w:r>
    </w:p>
    <w:p>
      <w:pPr>
        <w:spacing w:after="80"/>
        <w:ind w:left="288"/>
      </w:pPr>
      <w:r>
        <w:rPr>
          <w:b/>
          <w:sz w:val="19"/>
        </w:rPr>
        <w:t xml:space="preserve">• Giải thích lý do đúng: </w:t>
      </w:r>
      <w:r>
        <w:rPr>
          <w:sz w:val="19"/>
        </w:rPr>
        <w:t>Định luật Hick ($T = b \cdot \log_2(n + 1)$): Càng đưa ra quá nhiều tùy chọn cùng một lúc trên một màn hình, người dùng càng mất nhiều thời gian suy nghĩ, dễ rơi vào trạng thái tê liệt quyết định (Analysis Paralysis) và tăng tỷ lệ bỏ cuộc. Vì vậy, BA và Designer cần tối giản hóa và chia nhỏ lựa chọn (Progressive Disclosure).</w:t>
        <w:br/>
      </w:r>
      <w:r>
        <w:rPr>
          <w:b/>
          <w:sz w:val="19"/>
        </w:rPr>
        <w:t>• Phân tích đáp án sai:</w:t>
        <w:br/>
      </w:r>
      <w:r>
        <w:rPr>
          <w:sz w:val="18"/>
        </w:rPr>
        <w:t xml:space="preserve">   - Lựa chọn B: Vị trí góc màn hình liên quan đến Định luật Fitts (Fitts's Law), không phải Hick's Law.</w:t>
        <w:br/>
      </w:r>
      <w:r>
        <w:rPr>
          <w:sz w:val="18"/>
        </w:rPr>
        <w:t xml:space="preserve">   - Lựa chọn C: 100 thanh điều hướng sẽ làm sụp đổ hoàn toàn khả năng sử dụng của website.</w:t>
        <w:br/>
      </w:r>
      <w:r>
        <w:rPr>
          <w:sz w:val="18"/>
        </w:rPr>
        <w:t xml:space="preserve">   - Lựa chọn D: Quá nhiều màu sắc làm tăng ô nhiễm thị giác và phân tán chú ý.</w:t>
        <w:br/>
      </w:r>
      <w:r>
        <w:rPr>
          <w:b/>
          <w:sz w:val="19"/>
        </w:rPr>
        <w:t xml:space="preserve">• Kiến thức trọng tâm: </w:t>
      </w:r>
      <w:r>
        <w:rPr>
          <w:sz w:val="19"/>
        </w:rPr>
        <w:t>Định luật Hick (Hick's Law) và việc giảm thiểu tải thức nhận thức (Cognitive Load)</w:t>
        <w:br/>
      </w:r>
      <w:r>
        <w:rPr>
          <w:b/>
          <w:sz w:val="19"/>
        </w:rPr>
        <w:t xml:space="preserve">• Bài học ghi nhớ: </w:t>
      </w:r>
      <w:r>
        <w:rPr>
          <w:sz w:val="19"/>
        </w:rPr>
        <w:t>Đừng làm người dùng phải đau đầu lựa chọn; hãy giấu bớt cái phức tạp và chỉ hiển thị cái họ cần tại đúng thời điểm.</w:t>
        <w:br/>
      </w:r>
      <w:r>
        <w:rPr>
          <w:b/>
          <w:sz w:val="19"/>
        </w:rPr>
        <w:t xml:space="preserve">• Tài liệu tham khảo: </w:t>
      </w:r>
      <w:r>
        <w:rPr>
          <w:i/>
          <w:color w:val="004586"/>
          <w:sz w:val="18"/>
        </w:rPr>
        <w:t>Laws of UX (Jon Yablonski) - Hick's Law</w:t>
        <w:br/>
      </w:r>
    </w:p>
    <w:p>
      <w:pPr>
        <w:spacing w:before="160" w:after="40"/>
      </w:pPr>
      <w:r>
        <w:rPr>
          <w:b/>
          <w:color w:val="1F4E79"/>
          <w:sz w:val="20"/>
        </w:rPr>
        <w:t xml:space="preserve">[Q131] Câu 11: </w:t>
      </w:r>
      <w:r>
        <w:rPr>
          <w:b/>
          <w:color w:val="008000"/>
          <w:sz w:val="21"/>
        </w:rPr>
        <w:t>ĐÁP ÁN ĐÚNG: B</w:t>
        <w:br/>
      </w:r>
    </w:p>
    <w:p>
      <w:pPr>
        <w:spacing w:after="80"/>
        <w:ind w:left="288"/>
      </w:pPr>
      <w:r>
        <w:rPr>
          <w:b/>
          <w:sz w:val="19"/>
        </w:rPr>
        <w:t xml:space="preserve">• Giải thích lý do đúng: </w:t>
      </w:r>
      <w:r>
        <w:rPr>
          <w:sz w:val="19"/>
        </w:rPr>
        <w:t>Nghiên cứu của Viện Baymard chỉ ra rằng 2 lý do hàng đầu khiến người mua bỏ giỏ hàng là: Bắt buộc tạo tài khoản ( chiếm 24%) và Chi phí phụ phát sinh bất ngờ (phí ship/thuế chiếm 48%). Áp dụng Guest Checkout và cắt giảm Form field là đòn bẩy UX mạnh mẽ nhất để tăng vọt tỷ lệ chuyển đổi.</w:t>
        <w:br/>
      </w:r>
      <w:r>
        <w:rPr>
          <w:b/>
          <w:sz w:val="19"/>
        </w:rPr>
        <w:t>• Phân tích đáp án sai:</w:t>
        <w:br/>
      </w:r>
      <w:r>
        <w:rPr>
          <w:sz w:val="18"/>
        </w:rPr>
        <w:t xml:space="preserve">   - Lựa chọn A: Màu sắc phong thủy là suy đoán cảm tính vô căn cứ, không giải quyết được rào cản ma sát quy trình.</w:t>
        <w:br/>
      </w:r>
      <w:r>
        <w:rPr>
          <w:sz w:val="18"/>
        </w:rPr>
        <w:t xml:space="preserve">   - Lựa chọn C: Tăng giá không liên quan đến lỗi trải nghiệm thanh toán phức tạp.</w:t>
        <w:br/>
      </w:r>
      <w:r>
        <w:rPr>
          <w:sz w:val="18"/>
        </w:rPr>
        <w:t xml:space="preserve">   - Lựa chọn D: Ngôn ngữ lập trình Backend không ảnh hưởng trực tiếp đến hành vi bỏ giỏ hàng ở tầng giao diện.</w:t>
        <w:br/>
      </w:r>
      <w:r>
        <w:rPr>
          <w:b/>
          <w:sz w:val="19"/>
        </w:rPr>
        <w:t xml:space="preserve">• Kiến thức trọng tâm: </w:t>
      </w:r>
      <w:r>
        <w:rPr>
          <w:sz w:val="19"/>
        </w:rPr>
        <w:t>Phân tích rào cản ma sát (Friction Analysis) và tối ưu hóa phễu thanh toán (Checkout Funnel Optimization)</w:t>
        <w:br/>
      </w:r>
      <w:r>
        <w:rPr>
          <w:b/>
          <w:sz w:val="19"/>
        </w:rPr>
        <w:t xml:space="preserve">• Bài học ghi nhớ: </w:t>
      </w:r>
      <w:r>
        <w:rPr>
          <w:sz w:val="19"/>
        </w:rPr>
        <w:t>Mỗi một ô nhập liệu thừa thãi bạn bắt khách hàng điền là bạn đang đuổi bớt 5% khách hàng sang trang web đối thủ.</w:t>
        <w:br/>
      </w:r>
      <w:r>
        <w:rPr>
          <w:b/>
          <w:sz w:val="19"/>
        </w:rPr>
        <w:t xml:space="preserve">• Tài liệu tham khảo: </w:t>
      </w:r>
      <w:r>
        <w:rPr>
          <w:i/>
          <w:color w:val="004586"/>
          <w:sz w:val="18"/>
        </w:rPr>
        <w:t>Baymard Institute - 49 Cart Abandonment Rate Statistics</w:t>
        <w:br/>
      </w:r>
    </w:p>
    <w:p>
      <w:pPr>
        <w:spacing w:before="160" w:after="40"/>
      </w:pPr>
      <w:r>
        <w:rPr>
          <w:b/>
          <w:color w:val="1F4E79"/>
          <w:sz w:val="20"/>
        </w:rPr>
        <w:t xml:space="preserve">[Q132] Câu 12: </w:t>
      </w:r>
      <w:r>
        <w:rPr>
          <w:b/>
          <w:color w:val="008000"/>
          <w:sz w:val="21"/>
        </w:rPr>
        <w:t>ĐÁP ÁN ĐÚNG: B</w:t>
        <w:br/>
      </w:r>
    </w:p>
    <w:p>
      <w:pPr>
        <w:spacing w:after="80"/>
        <w:ind w:left="288"/>
      </w:pPr>
      <w:r>
        <w:rPr>
          <w:b/>
          <w:sz w:val="19"/>
        </w:rPr>
        <w:t xml:space="preserve">• Giải thích lý do đúng: </w:t>
      </w:r>
      <w:r>
        <w:rPr>
          <w:sz w:val="19"/>
        </w:rPr>
        <w:t>Giả thuyết kinh doanh cốt lõi (Core Business Hypothesis) cần kiểm chứng ở đây là: 'Phụ huynh có nhu cầu tìm và trả tiền đặt cọc gia sư qua nền tảng hay không?'. Tính năng (1) và (2) là lõi giao dịch của nền tảng (Platform Core Value). Việc tự xây phòng học livestream (3) hay AI (5) vô cùng tốn kém và không phải là yếu tố cốt tử để kiểm chứng nhu cầu thị trường ở giai đoạn MVP.</w:t>
        <w:br/>
      </w:r>
      <w:r>
        <w:rPr>
          <w:b/>
          <w:sz w:val="19"/>
        </w:rPr>
        <w:t>• Phân tích đáp án sai:</w:t>
        <w:br/>
      </w:r>
      <w:r>
        <w:rPr>
          <w:sz w:val="18"/>
        </w:rPr>
        <w:t xml:space="preserve">   - Lựa chọn A: Làm cả 5 tính năng sẽ tiêu hết ngân sách 3 tháng trước khi sản phẩm kịp ra mắt, dẫn đến phá sản startup.</w:t>
        <w:br/>
      </w:r>
      <w:r>
        <w:rPr>
          <w:sz w:val="18"/>
        </w:rPr>
        <w:t xml:space="preserve">   - Lựa chọn C: Mạng xã hội và AI không giải quyết bài toán giao dịch tìm gia sư cốt lõi.</w:t>
        <w:br/>
      </w:r>
      <w:r>
        <w:rPr>
          <w:sz w:val="18"/>
        </w:rPr>
        <w:t xml:space="preserve">   - Lựa chọn D: In tờ rơi không giúp xây dựng nền tảng sản phẩm công nghệ có khả năng nhân rộng.</w:t>
        <w:br/>
      </w:r>
      <w:r>
        <w:rPr>
          <w:b/>
          <w:sz w:val="19"/>
        </w:rPr>
        <w:t xml:space="preserve">• Kiến thức trọng tâm: </w:t>
      </w:r>
      <w:r>
        <w:rPr>
          <w:sz w:val="19"/>
        </w:rPr>
        <w:t>Xác định phạm vi cốt lõi của MVP và kiểm chứng giả thuyết kinh doanh (Hypothesis Validation)</w:t>
        <w:br/>
      </w:r>
      <w:r>
        <w:rPr>
          <w:b/>
          <w:sz w:val="19"/>
        </w:rPr>
        <w:t xml:space="preserve">• Bài học ghi nhớ: </w:t>
      </w:r>
      <w:r>
        <w:rPr>
          <w:sz w:val="19"/>
        </w:rPr>
        <w:t>Mục tiêu của MVP là 'Học hỏi nhanh nhất với chi phí thấp nhất', không phải là khoe mẽ công nghệ phức tạp.</w:t>
        <w:br/>
      </w:r>
      <w:r>
        <w:rPr>
          <w:b/>
          <w:sz w:val="19"/>
        </w:rPr>
        <w:t xml:space="preserve">• Tài liệu tham khảo: </w:t>
      </w:r>
      <w:r>
        <w:rPr>
          <w:i/>
          <w:color w:val="004586"/>
          <w:sz w:val="18"/>
        </w:rPr>
        <w:t>The Lean Product Playbook (Dan Olsen) &amp; BABOK Agile Extension</w:t>
        <w:br/>
      </w:r>
    </w:p>
    <w:p>
      <w:pPr>
        <w:spacing w:before="160" w:after="40"/>
      </w:pPr>
      <w:r>
        <w:rPr>
          <w:b/>
          <w:color w:val="1F4E79"/>
          <w:sz w:val="20"/>
        </w:rPr>
        <w:t xml:space="preserve">[Q133] Câu 13: </w:t>
      </w:r>
      <w:r>
        <w:rPr>
          <w:b/>
          <w:color w:val="008000"/>
          <w:sz w:val="21"/>
        </w:rPr>
        <w:t>ĐÁP ÁN ĐÚNG: B</w:t>
        <w:br/>
      </w:r>
    </w:p>
    <w:p>
      <w:pPr>
        <w:spacing w:after="80"/>
        <w:ind w:left="288"/>
      </w:pPr>
      <w:r>
        <w:rPr>
          <w:b/>
          <w:sz w:val="19"/>
        </w:rPr>
        <w:t xml:space="preserve">• Giải thích lý do đúng: </w:t>
      </w:r>
      <w:r>
        <w:rPr>
          <w:sz w:val="19"/>
        </w:rPr>
        <w:t>Quy chuẩn thiết kế giao diện căn bản: Radio Button dùng cho lựa chọn duy nhất (Single-choice mutually exclusive); Checkbox dùng cho lựa chọn nhiều (Multi-choice). Thiết kế Checkbox trong khi Business Rule chỉ cho chọn 1 mã thể hiện sự cẩu thả, gây hiểu nhầm nghiêm trọng cho lập trình viên và người dùng cuối.</w:t>
        <w:br/>
      </w:r>
      <w:r>
        <w:rPr>
          <w:b/>
          <w:sz w:val="19"/>
        </w:rPr>
        <w:t>• Phân tích đáp án sai:</w:t>
        <w:br/>
      </w:r>
      <w:r>
        <w:rPr>
          <w:sz w:val="18"/>
        </w:rPr>
        <w:t xml:space="preserve">   - Lựa chọn A: Vi phạm trực tiếp quy tắc kinh doanh của phân hệ khuyến mãi.</w:t>
        <w:br/>
      </w:r>
      <w:r>
        <w:rPr>
          <w:sz w:val="18"/>
        </w:rPr>
        <w:t xml:space="preserve">   - Lựa chọn C: Màu sắc không liên quan đến logic tương tác.</w:t>
        <w:br/>
      </w:r>
      <w:r>
        <w:rPr>
          <w:sz w:val="18"/>
        </w:rPr>
        <w:t xml:space="preserve">   - Lựa chọn D: Số tiền giảm phải do hệ thống tính toán theo điều kiện voucher, không thể để khách tự điền tùy tiện.</w:t>
        <w:br/>
      </w:r>
      <w:r>
        <w:rPr>
          <w:b/>
          <w:sz w:val="19"/>
        </w:rPr>
        <w:t xml:space="preserve">• Kiến thức trọng tâm: </w:t>
      </w:r>
      <w:r>
        <w:rPr>
          <w:sz w:val="19"/>
        </w:rPr>
        <w:t>Tính nhất quán giữa UI Controls (Radio Button vs Checkbox) và Quy tắc nghiệp vụ</w:t>
        <w:br/>
      </w:r>
      <w:r>
        <w:rPr>
          <w:b/>
          <w:sz w:val="19"/>
        </w:rPr>
        <w:t xml:space="preserve">• Bài học ghi nhớ: </w:t>
      </w:r>
      <w:r>
        <w:rPr>
          <w:sz w:val="19"/>
        </w:rPr>
        <w:t>Chọn 1 duy nhất = Dùng Radio Button; Chọn nhiều tùy ý = Dùng Checkbox. Đừng bao giờ nhầm lẫn hai công cụ này trên Wireframe.</w:t>
        <w:br/>
      </w:r>
      <w:r>
        <w:rPr>
          <w:b/>
          <w:sz w:val="19"/>
        </w:rPr>
        <w:t xml:space="preserve">• Tài liệu tham khảo: </w:t>
      </w:r>
      <w:r>
        <w:rPr>
          <w:i/>
          <w:color w:val="004586"/>
          <w:sz w:val="18"/>
        </w:rPr>
        <w:t>Nielsen Norman Group - Checkboxes vs Radio Buttons</w:t>
        <w:br/>
      </w:r>
    </w:p>
    <w:p>
      <w:pPr>
        <w:spacing w:before="160" w:after="40"/>
      </w:pPr>
      <w:r>
        <w:rPr>
          <w:b/>
          <w:color w:val="1F4E79"/>
          <w:sz w:val="20"/>
        </w:rPr>
        <w:t xml:space="preserve">[Q134] Câu 14: </w:t>
      </w:r>
      <w:r>
        <w:rPr>
          <w:b/>
          <w:color w:val="008000"/>
          <w:sz w:val="21"/>
        </w:rPr>
        <w:t>ĐÁP ÁN ĐÚNG: B</w:t>
        <w:br/>
      </w:r>
    </w:p>
    <w:p>
      <w:pPr>
        <w:spacing w:after="80"/>
        <w:ind w:left="288"/>
      </w:pPr>
      <w:r>
        <w:rPr>
          <w:b/>
          <w:sz w:val="19"/>
        </w:rPr>
        <w:t xml:space="preserve">• Giải thích lý do đúng: </w:t>
      </w:r>
      <w:r>
        <w:rPr>
          <w:sz w:val="19"/>
        </w:rPr>
        <w:t>Empty State (hoặc Zero State) là cơ hội vàng để giáo dục và kích hoạt người dùng mới (User Onboarding &amp; Activation). Một Empty State xuất sắc phải trả lời 3 câu hỏi: 'Chỗ này là cái gì?', 'Tại sao nó đang trống?' và 'Tôi cần làm gì tiếp theo?' thông qua nút CTA rõ ràng.</w:t>
        <w:br/>
      </w:r>
      <w:r>
        <w:rPr>
          <w:b/>
          <w:sz w:val="19"/>
        </w:rPr>
        <w:t>• Phân tích đáp án sai:</w:t>
        <w:br/>
      </w:r>
      <w:r>
        <w:rPr>
          <w:sz w:val="18"/>
        </w:rPr>
        <w:t xml:space="preserve">   - Lựa chọn A: Hiển thị lỗi 404 sẽ khiến người dùng hoang mang và đánh giá sản phẩm kém chất lượng.</w:t>
        <w:br/>
      </w:r>
      <w:r>
        <w:rPr>
          <w:sz w:val="18"/>
        </w:rPr>
        <w:t xml:space="preserve">   - Lựa chọn C: Sinh dữ liệu giả trong ứng dụng tài chính cá nhân là hành vi gian lận và gây hiểu nhầm số dư.</w:t>
        <w:br/>
      </w:r>
      <w:r>
        <w:rPr>
          <w:sz w:val="18"/>
        </w:rPr>
        <w:t xml:space="preserve">   - Lựa chọn D: Yêu cầu vô lý mang tính tống tiền người dùng.</w:t>
        <w:br/>
      </w:r>
      <w:r>
        <w:rPr>
          <w:b/>
          <w:sz w:val="19"/>
        </w:rPr>
        <w:t xml:space="preserve">• Kiến thức trọng tâm: </w:t>
      </w:r>
      <w:r>
        <w:rPr>
          <w:sz w:val="19"/>
        </w:rPr>
        <w:t>Thiết kế Trạng thái rỗng (Empty State / Zero State UX) định hướng hành động</w:t>
        <w:br/>
      </w:r>
      <w:r>
        <w:rPr>
          <w:b/>
          <w:sz w:val="19"/>
        </w:rPr>
        <w:t xml:space="preserve">• Bài học ghi nhớ: </w:t>
      </w:r>
      <w:r>
        <w:rPr>
          <w:sz w:val="19"/>
        </w:rPr>
        <w:t>Màn hình trắng tinh là nấm mồ chôn vùi người dùng mới; hãy biến Empty State thành người dẫn đường thông minh.</w:t>
        <w:br/>
      </w:r>
      <w:r>
        <w:rPr>
          <w:b/>
          <w:sz w:val="19"/>
        </w:rPr>
        <w:t xml:space="preserve">• Tài liệu tham khảo: </w:t>
      </w:r>
      <w:r>
        <w:rPr>
          <w:i/>
          <w:color w:val="004586"/>
          <w:sz w:val="18"/>
        </w:rPr>
        <w:t>Material Design - Empty States &amp; Nielsen Norman Group</w:t>
        <w:br/>
      </w:r>
    </w:p>
    <w:p>
      <w:pPr>
        <w:spacing w:before="160" w:after="40"/>
      </w:pPr>
      <w:r>
        <w:rPr>
          <w:b/>
          <w:color w:val="1F4E79"/>
          <w:sz w:val="20"/>
        </w:rPr>
        <w:t xml:space="preserve">[Q135] Câu 15: </w:t>
      </w:r>
      <w:r>
        <w:rPr>
          <w:b/>
          <w:color w:val="008000"/>
          <w:sz w:val="21"/>
        </w:rPr>
        <w:t>ĐÁP ÁN ĐÚNG: B</w:t>
        <w:br/>
      </w:r>
    </w:p>
    <w:p>
      <w:pPr>
        <w:spacing w:after="80"/>
        <w:ind w:left="288"/>
      </w:pPr>
      <w:r>
        <w:rPr>
          <w:b/>
          <w:sz w:val="19"/>
        </w:rPr>
        <w:t xml:space="preserve">• Giải thích lý do đúng: </w:t>
      </w:r>
      <w:r>
        <w:rPr>
          <w:sz w:val="19"/>
        </w:rPr>
        <w:t>Phân tích bước rớt khách hàng: Bước 1 sang 2 mất 40%; Bước 2 sang 3 mất 75%; nhưng Bước 3 sang 4 mất tới 90% (từ 15.000 chỉ còn 1.500 người đi tiếp). Sự sụt giảm 90% ở bước eKYC là tín hiệu báo động đỏ cực kỳ nghiêm trọng về mặt kỹ thuật/trải nghiệm người dùng (UX camera/chất lượng nhận diện) cần được BA ưu tiên số 1 để giải cứu phễu.</w:t>
        <w:br/>
      </w:r>
      <w:r>
        <w:rPr>
          <w:b/>
          <w:sz w:val="19"/>
        </w:rPr>
        <w:t>• Phân tích đáp án sai:</w:t>
        <w:br/>
      </w:r>
      <w:r>
        <w:rPr>
          <w:sz w:val="18"/>
        </w:rPr>
        <w:t xml:space="preserve">   - Lựa chọn A: Rơi rụng 40% ở bước đầu chuyển từ xem sang click là tỷ lệ hoàn toàn bình thường trong phễu tiếp thị.</w:t>
        <w:br/>
      </w:r>
      <w:r>
        <w:rPr>
          <w:sz w:val="18"/>
        </w:rPr>
        <w:t xml:space="preserve">   - Lựa chọn C: Bước 4 sang 5 tỷ lệ duyệt 80% là tỷ lệ phê duyệt tín dụng rất cao và tốt.</w:t>
        <w:br/>
      </w:r>
      <w:r>
        <w:rPr>
          <w:sz w:val="18"/>
        </w:rPr>
        <w:t xml:space="preserve">   - Lựa chọn D: Mất 90% người dùng ở một bước thao tác là thảm họa của phễu chuyển đổi.</w:t>
        <w:br/>
      </w:r>
      <w:r>
        <w:rPr>
          <w:b/>
          <w:sz w:val="19"/>
        </w:rPr>
        <w:t xml:space="preserve">• Kiến thức trọng tâm: </w:t>
      </w:r>
      <w:r>
        <w:rPr>
          <w:sz w:val="19"/>
        </w:rPr>
        <w:t>Phân tích phễu chuyển đổi (Funnel Analysis) và phát hiện điểm rơi rụng (Drop-off Bottleneck)</w:t>
        <w:br/>
      </w:r>
      <w:r>
        <w:rPr>
          <w:b/>
          <w:sz w:val="19"/>
        </w:rPr>
        <w:t xml:space="preserve">• Bài học ghi nhớ: </w:t>
      </w:r>
      <w:r>
        <w:rPr>
          <w:sz w:val="19"/>
        </w:rPr>
        <w:t>Nơi nào có tỷ lệ rơi rụng dốc đứng nhất trong phễu, nơi đó chứa đựng nỗi đau lớn nhất của người dùng hoặc lỗi kỹ thuật.</w:t>
        <w:br/>
      </w:r>
      <w:r>
        <w:rPr>
          <w:b/>
          <w:sz w:val="19"/>
        </w:rPr>
        <w:t xml:space="preserve">• Tài liệu tham khảo: </w:t>
      </w:r>
      <w:r>
        <w:rPr>
          <w:i/>
          <w:color w:val="004586"/>
          <w:sz w:val="18"/>
        </w:rPr>
        <w:t>Lean Analytics &amp; Google Analytics Funnel Exploration</w:t>
        <w:br/>
      </w:r>
    </w:p>
    <w:p>
      <w:pPr>
        <w:spacing w:before="160" w:after="40"/>
      </w:pPr>
      <w:r>
        <w:rPr>
          <w:b/>
          <w:color w:val="1F4E79"/>
          <w:sz w:val="20"/>
        </w:rPr>
        <w:t xml:space="preserve">[Q136] Câu 16: </w:t>
      </w:r>
      <w:r>
        <w:rPr>
          <w:b/>
          <w:color w:val="008000"/>
          <w:sz w:val="21"/>
        </w:rPr>
        <w:t>ĐÁP ÁN ĐÚNG: B</w:t>
        <w:br/>
      </w:r>
    </w:p>
    <w:p>
      <w:pPr>
        <w:spacing w:after="80"/>
        <w:ind w:left="288"/>
      </w:pPr>
      <w:r>
        <w:rPr>
          <w:b/>
          <w:sz w:val="19"/>
        </w:rPr>
        <w:t xml:space="preserve">• Giải thích lý do đúng: </w:t>
      </w:r>
      <w:r>
        <w:rPr>
          <w:sz w:val="19"/>
        </w:rPr>
        <w:t>Dark Patterns (khái niệm của Harry Brignull) là các giao diện được thiết kế có chủ đích để thao túng hoặc lừa người dùng làm những điều họ không thực sự muốn (như Sneak into Basket, Misdirection). Một BA chân chính phải bảo vệ người dùng và uy tín thương hiệu lâu dài, kiên quyết phản đối các thiết kế bẫy Dark Patterns.</w:t>
        <w:br/>
      </w:r>
      <w:r>
        <w:rPr>
          <w:b/>
          <w:sz w:val="19"/>
        </w:rPr>
        <w:t>• Phân tích đáp án sai:</w:t>
        <w:br/>
      </w:r>
      <w:r>
        <w:rPr>
          <w:sz w:val="18"/>
        </w:rPr>
        <w:t xml:space="preserve">   - Lựa chọn A: Thủ thuật lừa dối không bền vững và phá hủy danh tiếng thương hiệu.</w:t>
        <w:br/>
      </w:r>
      <w:r>
        <w:rPr>
          <w:sz w:val="18"/>
        </w:rPr>
        <w:t xml:space="preserve">   - Lựa chọn C: Các tổ chức bảo vệ người tiêu dùng quốc tế (và luật EU GDPR) nghiêm cấm hành vi tự ý tích sẵn ô thanh toán tiền.</w:t>
        <w:br/>
      </w:r>
      <w:r>
        <w:rPr>
          <w:sz w:val="18"/>
        </w:rPr>
        <w:t xml:space="preserve">   - Lựa chọn D: Đây là chủ đích thiết kế của doanh nghiệp, không phải lỗi máy tính ngẫu nhiên.</w:t>
        <w:br/>
      </w:r>
      <w:r>
        <w:rPr>
          <w:b/>
          <w:sz w:val="19"/>
        </w:rPr>
        <w:t xml:space="preserve">• Kiến thức trọng tâm: </w:t>
      </w:r>
      <w:r>
        <w:rPr>
          <w:sz w:val="19"/>
        </w:rPr>
        <w:t>Nhận diện và phòng chống các thủ thuật giao diện lừa dối (Dark Patterns in UI/UX)</w:t>
        <w:br/>
      </w:r>
      <w:r>
        <w:rPr>
          <w:b/>
          <w:sz w:val="19"/>
        </w:rPr>
        <w:t xml:space="preserve">• Bài học ghi nhớ: </w:t>
      </w:r>
      <w:r>
        <w:rPr>
          <w:sz w:val="19"/>
        </w:rPr>
        <w:t>Thiết kế vị nhân sinh (Ethical UX) tạo ra lòng trung thành; Dark Patterns chỉ đem lại lợi nhuận độc hại ngắn hạn.</w:t>
        <w:br/>
      </w:r>
      <w:r>
        <w:rPr>
          <w:b/>
          <w:sz w:val="19"/>
        </w:rPr>
        <w:t xml:space="preserve">• Tài liệu tham khảo: </w:t>
      </w:r>
      <w:r>
        <w:rPr>
          <w:i/>
          <w:color w:val="004586"/>
          <w:sz w:val="18"/>
        </w:rPr>
        <w:t>Deceptive Patterns (Harry Brignull) &amp; Nielsen Norman Group</w:t>
        <w:br/>
      </w:r>
    </w:p>
    <w:p>
      <w:pPr>
        <w:spacing w:before="160" w:after="40"/>
      </w:pPr>
      <w:r>
        <w:rPr>
          <w:b/>
          <w:color w:val="1F4E79"/>
          <w:sz w:val="20"/>
        </w:rPr>
        <w:t xml:space="preserve">[Q137] Câu 17: </w:t>
      </w:r>
      <w:r>
        <w:rPr>
          <w:b/>
          <w:color w:val="008000"/>
          <w:sz w:val="21"/>
        </w:rPr>
        <w:t>ĐÁP ÁN ĐÚNG: B</w:t>
        <w:br/>
      </w:r>
    </w:p>
    <w:p>
      <w:pPr>
        <w:spacing w:after="80"/>
        <w:ind w:left="288"/>
      </w:pPr>
      <w:r>
        <w:rPr>
          <w:b/>
          <w:sz w:val="19"/>
        </w:rPr>
        <w:t xml:space="preserve">• Giải thích lý do đúng: </w:t>
      </w:r>
      <w:r>
        <w:rPr>
          <w:sz w:val="19"/>
        </w:rPr>
        <w:t>Sự cố trừ tiền trùng lặp (Double-submission) là lỗi kinh điển đòi hỏi sự phối hợp chặt chẽ giữa UI/UX và Kiến trúc hệ thống: Phía UI ngăn chặn hành vi bấm thừa (Button Disabled + Loading Spinner); Phía Backend đảm bảo tính Lũy đẳng (Idempotency Key) để dù mạng chập chờn hay hacker cố tình gửi trùng request thì giao dịch tài chính chỉ được thực thi DUY NHẤT một lần.</w:t>
        <w:br/>
      </w:r>
      <w:r>
        <w:rPr>
          <w:b/>
          <w:sz w:val="19"/>
        </w:rPr>
        <w:t>• Phân tích đáp án sai:</w:t>
        <w:br/>
      </w:r>
      <w:r>
        <w:rPr>
          <w:sz w:val="18"/>
        </w:rPr>
        <w:t xml:space="preserve">   - Lựa chọn A: Thái độ vô trách nhiệm, không giải quyết được lỗ hổng sản phẩm.</w:t>
        <w:br/>
      </w:r>
      <w:r>
        <w:rPr>
          <w:sz w:val="18"/>
        </w:rPr>
        <w:t xml:space="preserve">   - Lựa chọn C: Độ trễ mạng phụ thuộc vào hạ tầng viễn thông liên ngân hàng, không thể giảm xuống số không.</w:t>
        <w:br/>
      </w:r>
      <w:r>
        <w:rPr>
          <w:sz w:val="18"/>
        </w:rPr>
        <w:t xml:space="preserve">   - Lựa chọn D: Giải pháp vô lý phá hủy dịch vụ kinh doanh của ngân hàng.</w:t>
        <w:br/>
      </w:r>
      <w:r>
        <w:rPr>
          <w:b/>
          <w:sz w:val="19"/>
        </w:rPr>
        <w:t xml:space="preserve">• Kiến thức trọng tâm: </w:t>
      </w:r>
      <w:r>
        <w:rPr>
          <w:sz w:val="19"/>
        </w:rPr>
        <w:t>Thiết kế tương tác chống trùng lặp (Debouncing / Button State) và Tính lũy đẳng (Idempotency in API)</w:t>
        <w:br/>
      </w:r>
      <w:r>
        <w:rPr>
          <w:b/>
          <w:sz w:val="19"/>
        </w:rPr>
        <w:t xml:space="preserve">• Bài học ghi nhớ: </w:t>
      </w:r>
      <w:r>
        <w:rPr>
          <w:sz w:val="19"/>
        </w:rPr>
        <w:t>Bảo vệ trải nghiệm người dùng không chỉ nằm ở giao diện đẹp mà còn nằm ở sự kiên cố của logic phòng thủ kỹ thuật.</w:t>
        <w:br/>
      </w:r>
      <w:r>
        <w:rPr>
          <w:b/>
          <w:sz w:val="19"/>
        </w:rPr>
        <w:t xml:space="preserve">• Tài liệu tham khảo: </w:t>
      </w:r>
      <w:r>
        <w:rPr>
          <w:i/>
          <w:color w:val="004586"/>
          <w:sz w:val="18"/>
        </w:rPr>
        <w:t>Microinteractions (Dan Saffer) &amp; Stripe API Idempotent Requests Documentation</w:t>
        <w:br/>
      </w:r>
    </w:p>
    <w:p>
      <w:pPr>
        <w:spacing w:before="160" w:after="40"/>
      </w:pPr>
      <w:r>
        <w:rPr>
          <w:b/>
          <w:color w:val="1F4E79"/>
          <w:sz w:val="20"/>
        </w:rPr>
        <w:t xml:space="preserve">[Q138] Câu 18: </w:t>
      </w:r>
      <w:r>
        <w:rPr>
          <w:b/>
          <w:color w:val="008000"/>
          <w:sz w:val="21"/>
        </w:rPr>
        <w:t>ĐÁP ÁN ĐÚNG: B</w:t>
        <w:br/>
      </w:r>
    </w:p>
    <w:p>
      <w:pPr>
        <w:spacing w:after="80"/>
        <w:ind w:left="288"/>
      </w:pPr>
      <w:r>
        <w:rPr>
          <w:b/>
          <w:sz w:val="19"/>
        </w:rPr>
        <w:t xml:space="preserve">• Giải thích lý do đúng: </w:t>
      </w:r>
      <w:r>
        <w:rPr>
          <w:sz w:val="19"/>
        </w:rPr>
        <w:t>Nguyên tắc khoa học của A/B Testing: 1. Cùng một khoảng thời gian (tránh thiên kiến theo mùa/thời điểm); 2. Phân chia ngẫu nhiên tệp người dùng tương đồng (Random traffic split 50/50); 3. Quy mô mẫu đủ lớn để đạt ý nghĩa thống kê ($p$-value &lt; 0.05); 4. Đo lường trên cùng một Primary Metric rõ ràng.</w:t>
        <w:br/>
      </w:r>
      <w:r>
        <w:rPr>
          <w:b/>
          <w:sz w:val="19"/>
        </w:rPr>
        <w:t>• Phân tích đáp án sai:</w:t>
        <w:br/>
      </w:r>
      <w:r>
        <w:rPr>
          <w:sz w:val="18"/>
        </w:rPr>
        <w:t xml:space="preserve">   - Lựa chọn A: So sánh hai tập người dùng khác nhau (iOS vs Android) ở hai tháng khác nhau làm sai lệch hoàn toàn biến số kiểm soát.</w:t>
        <w:br/>
      </w:r>
      <w:r>
        <w:rPr>
          <w:sz w:val="18"/>
        </w:rPr>
        <w:t xml:space="preserve">   - Lựa chọn C: Ý kiến nhân viên nội bộ mang đầy cảm tính thiên vị (HiPPO bias), không phản ánh người dùng thực tế.</w:t>
        <w:br/>
      </w:r>
      <w:r>
        <w:rPr>
          <w:sz w:val="18"/>
        </w:rPr>
        <w:t xml:space="preserve">   - Lựa chọn D: Thời gian quá ngắn không đủ quy mô mẫu và đại diện chu kỳ hành vi ngày/đêm.</w:t>
        <w:br/>
      </w:r>
      <w:r>
        <w:rPr>
          <w:b/>
          <w:sz w:val="19"/>
        </w:rPr>
        <w:t xml:space="preserve">• Kiến thức trọng tâm: </w:t>
      </w:r>
      <w:r>
        <w:rPr>
          <w:sz w:val="19"/>
        </w:rPr>
        <w:t>Phương pháp luận thực nghiệm A/B Testing chuẩn mực trong phát triển sản phẩm</w:t>
        <w:br/>
      </w:r>
      <w:r>
        <w:rPr>
          <w:b/>
          <w:sz w:val="19"/>
        </w:rPr>
        <w:t xml:space="preserve">• Bài học ghi nhớ: </w:t>
      </w:r>
      <w:r>
        <w:rPr>
          <w:sz w:val="19"/>
        </w:rPr>
        <w:t>Trong sản phẩm hiện đại, 'Dữ liệu thực nghiệm của người dùng luôn đánh bại ý kiến của người có chức vụ cao nhất trong phòng họp'.</w:t>
        <w:br/>
      </w:r>
      <w:r>
        <w:rPr>
          <w:b/>
          <w:sz w:val="19"/>
        </w:rPr>
        <w:t xml:space="preserve">• Tài liệu tham khảo: </w:t>
      </w:r>
      <w:r>
        <w:rPr>
          <w:i/>
          <w:color w:val="004586"/>
          <w:sz w:val="18"/>
        </w:rPr>
        <w:t>Trustworthy Online Controlled Experiments: A Practical Guide to A/B Testing (Ron Kohavi)</w:t>
        <w:br/>
      </w:r>
    </w:p>
    <w:p>
      <w:pPr>
        <w:spacing w:before="160" w:after="40"/>
      </w:pPr>
      <w:r>
        <w:rPr>
          <w:b/>
          <w:color w:val="1F4E79"/>
          <w:sz w:val="20"/>
        </w:rPr>
        <w:t xml:space="preserve">[Q139] Câu 19: </w:t>
      </w:r>
      <w:r>
        <w:rPr>
          <w:b/>
          <w:color w:val="008000"/>
          <w:sz w:val="21"/>
        </w:rPr>
        <w:t>ĐÁP ÁN ĐÚNG: C</w:t>
        <w:br/>
      </w:r>
    </w:p>
    <w:p>
      <w:pPr>
        <w:spacing w:after="80"/>
        <w:ind w:left="288"/>
      </w:pPr>
      <w:r>
        <w:rPr>
          <w:b/>
          <w:sz w:val="19"/>
        </w:rPr>
        <w:t xml:space="preserve">• Giải thích lý do đúng: </w:t>
      </w:r>
      <w:r>
        <w:rPr>
          <w:sz w:val="19"/>
        </w:rPr>
        <w:t>North Star Metric (NSM) phải phản ánh mối liên kết mật thiết giữa: 1. Giá trị thực sự mà người dùng nhận được (Khách hàng thực sự đọc và nhận được tri thức); 2. Thành công kinh doanh lâu dài của sản phẩm (Người đọc càng nhiều thời gian thì tỷ lệ gia hạn thuê bao Retention &amp; LTV càng cao). Số lượt tải (1) chỉ là chỉ số phù phiếm (Vanity Metric); Doanh thu (2) là chỉ số đi sau (Lagging Metric).</w:t>
        <w:br/>
      </w:r>
      <w:r>
        <w:rPr>
          <w:b/>
          <w:sz w:val="19"/>
        </w:rPr>
        <w:t>• Phân tích đáp án sai:</w:t>
        <w:br/>
      </w:r>
      <w:r>
        <w:rPr>
          <w:sz w:val="18"/>
        </w:rPr>
        <w:t xml:space="preserve">   - Lựa chọn A: Số lượt tải là Vanity Metric: Tải nhiều nhưng mở ra không đọc rồi xóa app thì sản phẩm vẫn thất bại.</w:t>
        <w:br/>
      </w:r>
      <w:r>
        <w:rPr>
          <w:sz w:val="18"/>
        </w:rPr>
        <w:t xml:space="preserve">   - Lựa chọn B: Doanh thu là Lagging Metric (kết quả đi sau), không đo lường được giá trị trải nghiệm thực tế thúc đẩy doanh thu đó.</w:t>
        <w:br/>
      </w:r>
      <w:r>
        <w:rPr>
          <w:sz w:val="18"/>
        </w:rPr>
        <w:t xml:space="preserve">   - Lựa chọn D: Quy mô nhân sự là chỉ số nội bộ, không phản ánh thành công của sản phẩm trên thị trường.</w:t>
        <w:br/>
      </w:r>
      <w:r>
        <w:rPr>
          <w:b/>
          <w:sz w:val="19"/>
        </w:rPr>
        <w:t xml:space="preserve">• Kiến thức trọng tâm: </w:t>
      </w:r>
      <w:r>
        <w:rPr>
          <w:sz w:val="19"/>
        </w:rPr>
        <w:t>Xác định Chỉ số Bắc Đẩu (North Star Metric - NSM) trong phân tích sản phẩm</w:t>
        <w:br/>
      </w:r>
      <w:r>
        <w:rPr>
          <w:b/>
          <w:sz w:val="19"/>
        </w:rPr>
        <w:t xml:space="preserve">• Bài học ghi nhớ: </w:t>
      </w:r>
      <w:r>
        <w:rPr>
          <w:sz w:val="19"/>
        </w:rPr>
        <w:t>Một North Star Metric tốt phải đo lường khoảnh khắc khách hàng nhận được giá trị, chứ không phải đo lường việc công ty kiếm được bao nhiêu tiền.</w:t>
        <w:br/>
      </w:r>
      <w:r>
        <w:rPr>
          <w:b/>
          <w:sz w:val="19"/>
        </w:rPr>
        <w:t xml:space="preserve">• Tài liệu tham khảo: </w:t>
      </w:r>
      <w:r>
        <w:rPr>
          <w:i/>
          <w:color w:val="004586"/>
          <w:sz w:val="18"/>
        </w:rPr>
        <w:t>Amplitude - The North Star Playbook &amp; Lean Analytics</w:t>
        <w:br/>
      </w:r>
    </w:p>
    <w:p>
      <w:pPr>
        <w:spacing w:before="160" w:after="40"/>
      </w:pPr>
      <w:r>
        <w:rPr>
          <w:b/>
          <w:color w:val="1F4E79"/>
          <w:sz w:val="20"/>
        </w:rPr>
        <w:t xml:space="preserve">[Q140] Câu 20: </w:t>
      </w:r>
      <w:r>
        <w:rPr>
          <w:b/>
          <w:color w:val="008000"/>
          <w:sz w:val="21"/>
        </w:rPr>
        <w:t>ĐÁP ÁN ĐÚNG: B</w:t>
        <w:br/>
      </w:r>
    </w:p>
    <w:p>
      <w:pPr>
        <w:spacing w:after="80"/>
        <w:ind w:left="288"/>
      </w:pPr>
      <w:r>
        <w:rPr>
          <w:b/>
          <w:sz w:val="19"/>
        </w:rPr>
        <w:t xml:space="preserve">• Giải thích lý do đúng: </w:t>
      </w:r>
      <w:r>
        <w:rPr>
          <w:sz w:val="19"/>
        </w:rPr>
        <w:t>Đây là kịch bản kinh điển về sự tắc trách khi BA làm tài liệu rời rạc không đối soát: 1. Wireframe thiếu nút bấm thực thi khiến Dev không biết gắn API vào đâu; 2. Luồng điều hướng đích đến (Navigation target) mâu thuẫn trực tiếp giữa Flow (về Trang chủ) và AC (về Màn hình Ví). Tester sẽ không thể biết đâu là kết quả mong đợi đúng để PASS hay FAIL test case.</w:t>
        <w:br/>
      </w:r>
      <w:r>
        <w:rPr>
          <w:b/>
          <w:sz w:val="19"/>
        </w:rPr>
        <w:t>• Phân tích đáp án sai:</w:t>
        <w:br/>
      </w:r>
      <w:r>
        <w:rPr>
          <w:sz w:val="18"/>
        </w:rPr>
        <w:t xml:space="preserve">   - Lựa chọn A: Sự mâu thuẫn giữa 3 tài liệu là vô cùng rõ ràng và nghiêm trọng.</w:t>
        <w:br/>
      </w:r>
      <w:r>
        <w:rPr>
          <w:sz w:val="18"/>
        </w:rPr>
        <w:t xml:space="preserve">   - Lựa chọn C: Ngôn ngữ không phải là bản chất của sự mâu thuẫn logic điều hướng.</w:t>
        <w:br/>
      </w:r>
      <w:r>
        <w:rPr>
          <w:sz w:val="18"/>
        </w:rPr>
        <w:t xml:space="preserve">   - Lựa chọn D: Wireframe không cần hình chụp đồ ăn thật.</w:t>
        <w:br/>
      </w:r>
      <w:r>
        <w:rPr>
          <w:b/>
          <w:sz w:val="19"/>
        </w:rPr>
        <w:t xml:space="preserve">• Kiến thức trọng tâm: </w:t>
      </w:r>
      <w:r>
        <w:rPr>
          <w:sz w:val="19"/>
        </w:rPr>
        <w:t>Kiểm tra tính nhất quán chéo giữa Wireframe, User Flow và Acceptance Criteria</w:t>
        <w:br/>
      </w:r>
      <w:r>
        <w:rPr>
          <w:b/>
          <w:sz w:val="19"/>
        </w:rPr>
        <w:t xml:space="preserve">• Bài học ghi nhớ: </w:t>
      </w:r>
      <w:r>
        <w:rPr>
          <w:sz w:val="19"/>
        </w:rPr>
        <w:t>Sự không đồng nhất giữa Wireframe, Flow và AC là thủ phạm số 1 gây cãi nhau to giữa Dev, QA và BA trong các buổi Sprint Review.</w:t>
        <w:br/>
      </w:r>
      <w:r>
        <w:rPr>
          <w:b/>
          <w:sz w:val="19"/>
        </w:rPr>
        <w:t xml:space="preserve">• Tài liệu tham khảo: </w:t>
      </w:r>
      <w:r>
        <w:rPr>
          <w:i/>
          <w:color w:val="004586"/>
          <w:sz w:val="18"/>
        </w:rPr>
        <w:t>IIBA BABOK Guide v3 - Section 7.2: Verify Requirements (Consistency &amp; Completeness)</w:t>
        <w:br/>
      </w:r>
    </w:p>
    <w:p>
      <w:r>
        <w:br w:type="page"/>
      </w:r>
    </w:p>
    <w:p>
      <w:pPr>
        <w:pStyle w:val="Heading2"/>
      </w:pPr>
      <w:r>
        <w:t>ĐÁP ÁN &amp; GIẢI THÍCH ĐỀ 8 — DATABASE, ERD VÀ SQL FUNDAMENTALS</w:t>
      </w:r>
    </w:p>
    <w:p>
      <w:pPr>
        <w:spacing w:before="160" w:after="40"/>
      </w:pPr>
      <w:r>
        <w:rPr>
          <w:b/>
          <w:color w:val="1F4E79"/>
          <w:sz w:val="20"/>
        </w:rPr>
        <w:t xml:space="preserve">[Q141] Câu 1: </w:t>
      </w:r>
      <w:r>
        <w:rPr>
          <w:b/>
          <w:color w:val="008000"/>
          <w:sz w:val="21"/>
        </w:rPr>
        <w:t>ĐÁP ÁN ĐÚNG: A</w:t>
        <w:br/>
      </w:r>
    </w:p>
    <w:p>
      <w:pPr>
        <w:spacing w:after="80"/>
        <w:ind w:left="288"/>
      </w:pPr>
      <w:r>
        <w:rPr>
          <w:b/>
          <w:sz w:val="19"/>
        </w:rPr>
        <w:t xml:space="preserve">• Giải thích lý do đúng: </w:t>
      </w:r>
      <w:r>
        <w:rPr>
          <w:sz w:val="19"/>
        </w:rPr>
        <w:t>Khác biệt chuẩn cơ sở dữ liệu: Primary Key = Unique + NOT NULL (định danh thực thể duy nhất, mỗi bảng chỉ có 1 PK). Ràng buộc UNIQUE chỉ đảm bảo các giá trị không trùng lặp, nhưng cho phép chứa giá trị NULL, và một bảng có thể có nhiều ràng buộc UNIQUE trên các cột khác nhau (ví dụ: cột `email`, cột `phone_number`).</w:t>
        <w:br/>
      </w:r>
      <w:r>
        <w:rPr>
          <w:b/>
          <w:sz w:val="19"/>
        </w:rPr>
        <w:t>• Phân tích đáp án sai:</w:t>
        <w:br/>
      </w:r>
      <w:r>
        <w:rPr>
          <w:sz w:val="18"/>
        </w:rPr>
        <w:t xml:space="preserve">   - Lựa chọn B: Cả hai ràng buộc đều áp dụng cho mọi kiểu dữ liệu (số, chuỗi, ngày tháng).</w:t>
        <w:br/>
      </w:r>
      <w:r>
        <w:rPr>
          <w:sz w:val="18"/>
        </w:rPr>
        <w:t xml:space="preserve">   - Lựa chọn C: Bị ngược hoàn toàn: Bảng chỉ có 1 PK duy nhất, nhưng có thể có nhiều cột UNIQUE.</w:t>
        <w:br/>
      </w:r>
      <w:r>
        <w:rPr>
          <w:sz w:val="18"/>
        </w:rPr>
        <w:t xml:space="preserve">   - Lựa chọn D: UNIQUE là ràng buộc toàn vẹn dữ liệu, không có chức năng tự xóa dữ liệu.</w:t>
        <w:br/>
      </w:r>
      <w:r>
        <w:rPr>
          <w:b/>
          <w:sz w:val="19"/>
        </w:rPr>
        <w:t xml:space="preserve">• Kiến thức trọng tâm: </w:t>
      </w:r>
      <w:r>
        <w:rPr>
          <w:sz w:val="19"/>
        </w:rPr>
        <w:t>Phân biệt ràng buộc PRIMARY KEY và UNIQUE trong RDBMS</w:t>
        <w:br/>
      </w:r>
      <w:r>
        <w:rPr>
          <w:b/>
          <w:sz w:val="19"/>
        </w:rPr>
        <w:t xml:space="preserve">• Bài học ghi nhớ: </w:t>
      </w:r>
      <w:r>
        <w:rPr>
          <w:sz w:val="19"/>
        </w:rPr>
        <w:t>Primary Key không bao giờ được NULL; UNIQUE có thể cho phép NULL và dùng cho các trường định danh phụ như Email hay CCCD.</w:t>
        <w:br/>
      </w:r>
      <w:r>
        <w:rPr>
          <w:b/>
          <w:sz w:val="19"/>
        </w:rPr>
        <w:t xml:space="preserve">• Tài liệu tham khảo: </w:t>
      </w:r>
      <w:r>
        <w:rPr>
          <w:i/>
          <w:color w:val="004586"/>
          <w:sz w:val="18"/>
        </w:rPr>
        <w:t>Database System Concepts (Silberschatz) &amp; SQL Standard ISO/IEC 9075</w:t>
        <w:br/>
      </w:r>
    </w:p>
    <w:p>
      <w:pPr>
        <w:spacing w:before="160" w:after="40"/>
      </w:pPr>
      <w:r>
        <w:rPr>
          <w:b/>
          <w:color w:val="1F4E79"/>
          <w:sz w:val="20"/>
        </w:rPr>
        <w:t xml:space="preserve">[Q142] Câu 2: </w:t>
      </w:r>
      <w:r>
        <w:rPr>
          <w:b/>
          <w:color w:val="008000"/>
          <w:sz w:val="21"/>
        </w:rPr>
        <w:t>ĐÁP ÁN ĐÚNG: B</w:t>
        <w:br/>
      </w:r>
    </w:p>
    <w:p>
      <w:pPr>
        <w:spacing w:after="80"/>
        <w:ind w:left="288"/>
      </w:pPr>
      <w:r>
        <w:rPr>
          <w:b/>
          <w:sz w:val="19"/>
        </w:rPr>
        <w:t xml:space="preserve">• Giải thích lý do đúng: </w:t>
      </w:r>
      <w:r>
        <w:rPr>
          <w:sz w:val="19"/>
        </w:rPr>
        <w:t>Định nghĩa chuẩn 1NF của E.F. Codd: Dữ liệu trong mỗi cột phải là đơn nguyên (Atomic - không thể phân chia nhỏ hơn, ví dụ: không được lưu '0912345678, 0987654321' gộp chung trong 1 ô số điện thoại, không được lưu mảng/danh sách lặp lại trong 1 trường).</w:t>
        <w:br/>
      </w:r>
      <w:r>
        <w:rPr>
          <w:b/>
          <w:sz w:val="19"/>
        </w:rPr>
        <w:t>• Phân tích đáp án sai:</w:t>
        <w:br/>
      </w:r>
      <w:r>
        <w:rPr>
          <w:sz w:val="18"/>
        </w:rPr>
        <w:t xml:space="preserve">   - Lựa chọn A: Tên cột dùng ngôn ngữ nào không ảnh hưởng đến dạng chuẩn dữ liệu.</w:t>
        <w:br/>
      </w:r>
      <w:r>
        <w:rPr>
          <w:sz w:val="18"/>
        </w:rPr>
        <w:t xml:space="preserve">   - Lựa chọn C: Số lượng dòng không quyết định dạng chuẩn hóa cơ sở dữ liệu.</w:t>
        <w:br/>
      </w:r>
      <w:r>
        <w:rPr>
          <w:sz w:val="18"/>
        </w:rPr>
        <w:t xml:space="preserve">   - Lựa chọn D: 1NF bắt buộc phải xác định được khóa chính để phân biệt các dòng.</w:t>
        <w:br/>
      </w:r>
      <w:r>
        <w:rPr>
          <w:b/>
          <w:sz w:val="19"/>
        </w:rPr>
        <w:t xml:space="preserve">• Kiến thức trọng tâm: </w:t>
      </w:r>
      <w:r>
        <w:rPr>
          <w:sz w:val="19"/>
        </w:rPr>
        <w:t>Định nghĩa và tiêu chuẩn của Dạng chuẩn 1 (1NF - First Normal Form)</w:t>
        <w:br/>
      </w:r>
      <w:r>
        <w:rPr>
          <w:b/>
          <w:sz w:val="19"/>
        </w:rPr>
        <w:t xml:space="preserve">• Bài học ghi nhớ: </w:t>
      </w:r>
      <w:r>
        <w:rPr>
          <w:sz w:val="19"/>
        </w:rPr>
        <w:t>Nhớ nguyên tắc 1NF: Mỗi ô chỉ chứa ĐÚNG 1 GIÁ TRỊ, không nhét danh sách hay mảng vào một cột.</w:t>
        <w:br/>
      </w:r>
      <w:r>
        <w:rPr>
          <w:b/>
          <w:sz w:val="19"/>
        </w:rPr>
        <w:t xml:space="preserve">• Tài liệu tham khảo: </w:t>
      </w:r>
      <w:r>
        <w:rPr>
          <w:i/>
          <w:color w:val="004586"/>
          <w:sz w:val="18"/>
        </w:rPr>
        <w:t>A Relational Model of Data for Large Shared Data Banks (E.F. Codd) &amp; BABOK v3 Section 10.15</w:t>
        <w:br/>
      </w:r>
    </w:p>
    <w:p>
      <w:pPr>
        <w:spacing w:before="160" w:after="40"/>
      </w:pPr>
      <w:r>
        <w:rPr>
          <w:b/>
          <w:color w:val="1F4E79"/>
          <w:sz w:val="20"/>
        </w:rPr>
        <w:t xml:space="preserve">[Q143] Câu 3: </w:t>
      </w:r>
      <w:r>
        <w:rPr>
          <w:b/>
          <w:color w:val="008000"/>
          <w:sz w:val="21"/>
        </w:rPr>
        <w:t>ĐÁP ÁN ĐÚNG: A</w:t>
        <w:br/>
      </w:r>
    </w:p>
    <w:p>
      <w:pPr>
        <w:spacing w:after="80"/>
        <w:ind w:left="288"/>
      </w:pPr>
      <w:r>
        <w:rPr>
          <w:b/>
          <w:sz w:val="19"/>
        </w:rPr>
        <w:t xml:space="preserve">• Giải thích lý do đúng: </w:t>
      </w:r>
      <w:r>
        <w:rPr>
          <w:sz w:val="19"/>
        </w:rPr>
        <w:t>Quy tắc chuẩn hóa kinh điển: 2NF đòi hỏi bảng đạt 1NF và mọi thuộc tính không khóa phải phụ thuộc hàm đầy đủ vào toàn bộ khóa chính (loại bỏ Partial Dependency khi khóa chính là khóa phức hợp). 3NF đòi hỏi bảng đạt 2NF và không có thuộc tính không khóa nào phụ thuộc bắc cầu vào một thuộc tính không khóa khác (loại bỏ Transitive Dependency: ví dụ biết Mã phòng ban suy ra Tên phòng ban).</w:t>
        <w:br/>
      </w:r>
      <w:r>
        <w:rPr>
          <w:b/>
          <w:sz w:val="19"/>
        </w:rPr>
        <w:t>• Phân tích đáp án sai:</w:t>
        <w:br/>
      </w:r>
      <w:r>
        <w:rPr>
          <w:sz w:val="18"/>
        </w:rPr>
        <w:t xml:space="preserve">   - Lựa chọn B: Số dạng chuẩn không liên quan đến số lượng cột trong bảng.</w:t>
        <w:br/>
      </w:r>
      <w:r>
        <w:rPr>
          <w:sz w:val="18"/>
        </w:rPr>
        <w:t xml:space="preserve">   - Lựa chọn C: Cả hai đều do Edgar F. Codd (nhà khoa học máy tính tại IBM) đề xuất.</w:t>
        <w:br/>
      </w:r>
      <w:r>
        <w:rPr>
          <w:sz w:val="18"/>
        </w:rPr>
        <w:t xml:space="preserve">   - Lựa chọn D: Chuẩn hóa quan hệ áp dụng cho RDBMS, không phải NoSQL hay Excel.</w:t>
        <w:br/>
      </w:r>
      <w:r>
        <w:rPr>
          <w:b/>
          <w:sz w:val="19"/>
        </w:rPr>
        <w:t xml:space="preserve">• Kiến thức trọng tâm: </w:t>
      </w:r>
      <w:r>
        <w:rPr>
          <w:sz w:val="19"/>
        </w:rPr>
        <w:t>Phân biệt Dạng chuẩn 2 (2NF) và Dạng chuẩn 3 (3NF)</w:t>
        <w:br/>
      </w:r>
      <w:r>
        <w:rPr>
          <w:b/>
          <w:sz w:val="19"/>
        </w:rPr>
        <w:t xml:space="preserve">• Bài học ghi nhớ: </w:t>
      </w:r>
      <w:r>
        <w:rPr>
          <w:sz w:val="19"/>
        </w:rPr>
        <w:t>Khẩu quyết chuẩn hóa: 'Mọi cột phải phụ thuộc vào Khóa (1NF), Toàn bộ Khóa (2NF), và Không gì ngoài Khóa (3NF)'.</w:t>
        <w:br/>
      </w:r>
      <w:r>
        <w:rPr>
          <w:b/>
          <w:sz w:val="19"/>
        </w:rPr>
        <w:t xml:space="preserve">• Tài liệu tham khảo: </w:t>
      </w:r>
      <w:r>
        <w:rPr>
          <w:i/>
          <w:color w:val="004586"/>
          <w:sz w:val="18"/>
        </w:rPr>
        <w:t>Database System Concepts (Silberschatz) - Chapter 8: Relational Database Design</w:t>
        <w:br/>
      </w:r>
    </w:p>
    <w:p>
      <w:pPr>
        <w:spacing w:before="160" w:after="40"/>
      </w:pPr>
      <w:r>
        <w:rPr>
          <w:b/>
          <w:color w:val="1F4E79"/>
          <w:sz w:val="20"/>
        </w:rPr>
        <w:t xml:space="preserve">[Q144] Câu 4: </w:t>
      </w:r>
      <w:r>
        <w:rPr>
          <w:b/>
          <w:color w:val="008000"/>
          <w:sz w:val="21"/>
        </w:rPr>
        <w:t>ĐÁP ÁN ĐÚNG: A</w:t>
        <w:br/>
      </w:r>
    </w:p>
    <w:p>
      <w:pPr>
        <w:spacing w:after="80"/>
        <w:ind w:left="288"/>
      </w:pPr>
      <w:r>
        <w:rPr>
          <w:b/>
          <w:sz w:val="19"/>
        </w:rPr>
        <w:t xml:space="preserve">• Giải thích lý do đúng: </w:t>
      </w:r>
      <w:r>
        <w:rPr>
          <w:sz w:val="19"/>
        </w:rPr>
        <w:t>Thứ tự thực thi SQL (SQL Execution Order): `FROM` -&gt; `WHERE` (lọc từng dòng thô) -&gt; `GROUP BY` (gom nhóm) -&gt; `HAVING` (lọc nhóm sau khi gom dựa trên aggregate functions: `HAVING COUNT(*) &gt; 5`) -&gt; `SELECT` -&gt; `ORDER BY`. Viết hàm tổng hợp trong `WHERE` sẽ bị hệ thống báo lỗi cú pháp ngay.</w:t>
        <w:br/>
      </w:r>
      <w:r>
        <w:rPr>
          <w:b/>
          <w:sz w:val="19"/>
        </w:rPr>
        <w:t>• Phân tích đáp án sai:</w:t>
        <w:br/>
      </w:r>
      <w:r>
        <w:rPr>
          <w:sz w:val="18"/>
        </w:rPr>
        <w:t xml:space="preserve">   - Lựa chọn B: SQL không phân biệt chữ hoa chữ thường đối với từ khóa cú pháp.</w:t>
        <w:br/>
      </w:r>
      <w:r>
        <w:rPr>
          <w:sz w:val="18"/>
        </w:rPr>
        <w:t xml:space="preserve">   - Lựa chọn C: Cả WHERE và HAVING đều dùng phổ biến nhất trong câu lệnh SELECT truy vấn dữ liệu.</w:t>
        <w:br/>
      </w:r>
      <w:r>
        <w:rPr>
          <w:sz w:val="18"/>
        </w:rPr>
        <w:t xml:space="preserve">   - Lựa chọn D: Hoán đổi vị trí hoặc dùng sai ngữ cảnh sẽ gây ra lỗi cú pháp (Syntax Error).</w:t>
        <w:br/>
      </w:r>
      <w:r>
        <w:rPr>
          <w:b/>
          <w:sz w:val="19"/>
        </w:rPr>
        <w:t xml:space="preserve">• Kiến thức trọng tâm: </w:t>
      </w:r>
      <w:r>
        <w:rPr>
          <w:sz w:val="19"/>
        </w:rPr>
        <w:t>Phân biệt mệnh đề WHERE và HAVING trong truy vấn SQL</w:t>
        <w:br/>
      </w:r>
      <w:r>
        <w:rPr>
          <w:b/>
          <w:sz w:val="19"/>
        </w:rPr>
        <w:t xml:space="preserve">• Bài học ghi nhớ: </w:t>
      </w:r>
      <w:r>
        <w:rPr>
          <w:sz w:val="19"/>
        </w:rPr>
        <w:t>Muốn lọc 'Đơn hàng có số tiền &gt; 1 triệu' dùng WHERE; muốn lọc 'Khách hàng có TỔNG tiền mua (SUM) &gt; 50 triệu' dùng HAVING.</w:t>
        <w:br/>
      </w:r>
      <w:r>
        <w:rPr>
          <w:b/>
          <w:sz w:val="19"/>
        </w:rPr>
        <w:t xml:space="preserve">• Tài liệu tham khảo: </w:t>
      </w:r>
      <w:r>
        <w:rPr>
          <w:i/>
          <w:color w:val="004586"/>
          <w:sz w:val="18"/>
        </w:rPr>
        <w:t>SQL Antipatterns &amp; W3Schools SQL HAVING Clause</w:t>
        <w:br/>
      </w:r>
    </w:p>
    <w:p>
      <w:pPr>
        <w:spacing w:before="160" w:after="40"/>
      </w:pPr>
      <w:r>
        <w:rPr>
          <w:b/>
          <w:color w:val="1F4E79"/>
          <w:sz w:val="20"/>
        </w:rPr>
        <w:t xml:space="preserve">[Q145] Câu 5: </w:t>
      </w:r>
      <w:r>
        <w:rPr>
          <w:b/>
          <w:color w:val="008000"/>
          <w:sz w:val="21"/>
        </w:rPr>
        <w:t>ĐÁP ÁN ĐÚNG: A</w:t>
        <w:br/>
      </w:r>
    </w:p>
    <w:p>
      <w:pPr>
        <w:spacing w:after="80"/>
        <w:ind w:left="288"/>
      </w:pPr>
      <w:r>
        <w:rPr>
          <w:b/>
          <w:sz w:val="19"/>
        </w:rPr>
        <w:t xml:space="preserve">• Giải thích lý do đúng: </w:t>
      </w:r>
      <w:r>
        <w:rPr>
          <w:sz w:val="19"/>
        </w:rPr>
        <w:t>INNER JOIN (Giao của hai tập hợp): Chỉ các cặp bản ghi thỏa mãn điều kiện ON mới xuất hiện. LEFT JOIN (Giữ toàn bộ bảng trái): Mọi bản ghi ở bảng trái (`Customers`) đều được bảo toàn; những khách hàng chưa từng mua hàng vẫn xuất hiện trong kết quả với các trường của `Orders` mang giá trị NULL.</w:t>
        <w:br/>
      </w:r>
      <w:r>
        <w:rPr>
          <w:b/>
          <w:sz w:val="19"/>
        </w:rPr>
        <w:t>• Phân tích đáp án sai:</w:t>
        <w:br/>
      </w:r>
      <w:r>
        <w:rPr>
          <w:sz w:val="18"/>
        </w:rPr>
        <w:t xml:space="preserve">   - Lựa chọn B: LEFT JOIN luôn trả về số dòng lớn hơn hoặc bằng INNER JOIN.</w:t>
        <w:br/>
      </w:r>
      <w:r>
        <w:rPr>
          <w:sz w:val="18"/>
        </w:rPr>
        <w:t xml:space="preserve">   - Lựa chọn C: Đây là mô tả của phép lọc ngoại lệ hoặc RIGHT JOIN ngược.</w:t>
        <w:br/>
      </w:r>
      <w:r>
        <w:rPr>
          <w:sz w:val="18"/>
        </w:rPr>
        <w:t xml:space="preserve">   - Lựa chọn D: Các câu lệnh JOIN trong SELECT là thao tác đọc dữ liệu (Read-only), không bao giờ xóa dữ liệu gốc.</w:t>
        <w:br/>
      </w:r>
      <w:r>
        <w:rPr>
          <w:b/>
          <w:sz w:val="19"/>
        </w:rPr>
        <w:t xml:space="preserve">• Kiến thức trọng tâm: </w:t>
      </w:r>
      <w:r>
        <w:rPr>
          <w:sz w:val="19"/>
        </w:rPr>
        <w:t>Phân biệt INNER JOIN và LEFT JOIN trong truy vấn dữ liệu quan hệ</w:t>
        <w:br/>
      </w:r>
      <w:r>
        <w:rPr>
          <w:b/>
          <w:sz w:val="19"/>
        </w:rPr>
        <w:t xml:space="preserve">• Bài học ghi nhớ: </w:t>
      </w:r>
      <w:r>
        <w:rPr>
          <w:sz w:val="19"/>
        </w:rPr>
        <w:t>Muốn tìm 'Khách hàng nào CHƯA TỪNG mua hàng bao giờ?', hãy dùng `LEFT JOIN` kết hợp `WHERE Orders.id IS NULL`.</w:t>
        <w:br/>
      </w:r>
      <w:r>
        <w:rPr>
          <w:b/>
          <w:sz w:val="19"/>
        </w:rPr>
        <w:t xml:space="preserve">• Tài liệu tham khảo: </w:t>
      </w:r>
      <w:r>
        <w:rPr>
          <w:i/>
          <w:color w:val="004586"/>
          <w:sz w:val="18"/>
        </w:rPr>
        <w:t>Database System Concepts (Silberschatz) &amp; SQL Joins Explained</w:t>
        <w:br/>
      </w:r>
    </w:p>
    <w:p>
      <w:pPr>
        <w:spacing w:before="160" w:after="40"/>
      </w:pPr>
      <w:r>
        <w:rPr>
          <w:b/>
          <w:color w:val="1F4E79"/>
          <w:sz w:val="20"/>
        </w:rPr>
        <w:t xml:space="preserve">[Q146] Câu 6: </w:t>
      </w:r>
      <w:r>
        <w:rPr>
          <w:b/>
          <w:color w:val="008000"/>
          <w:sz w:val="21"/>
        </w:rPr>
        <w:t>ĐÁP ÁN ĐÚNG: B</w:t>
        <w:br/>
      </w:r>
    </w:p>
    <w:p>
      <w:pPr>
        <w:spacing w:after="80"/>
        <w:ind w:left="288"/>
      </w:pPr>
      <w:r>
        <w:rPr>
          <w:b/>
          <w:sz w:val="19"/>
        </w:rPr>
        <w:t xml:space="preserve">• Giải thích lý do đúng: </w:t>
      </w:r>
      <w:r>
        <w:rPr>
          <w:sz w:val="19"/>
        </w:rPr>
        <w:t>Trong chuẩn SQL (Logic 3 giá trị - Three-Valued Logic: True, False, Unknown), `NULL` không phải là một giá trị cụ thể mà đại diện cho 'sự vắng mặt của dữ liệu' (Unknown/Missing). Phép so sánh `= NULL` hay `!= NULL` luôn trả về `UNKNOWN` (coi như False). Bắt buộc phải sử dụng toán tử chuyên biệt `IS NULL` hoặc `IS NOT NULL`.</w:t>
        <w:br/>
      </w:r>
      <w:r>
        <w:rPr>
          <w:b/>
          <w:sz w:val="19"/>
        </w:rPr>
        <w:t>• Phân tích đáp án sai:</w:t>
        <w:br/>
      </w:r>
      <w:r>
        <w:rPr>
          <w:sz w:val="18"/>
        </w:rPr>
        <w:t xml:space="preserve">   - Lựa chọn A: Lỗi kinh điển: `= NULL` luôn trả về Unknown/False trong SQL.</w:t>
        <w:br/>
      </w:r>
      <w:r>
        <w:rPr>
          <w:sz w:val="18"/>
        </w:rPr>
        <w:t xml:space="preserve">   - Lựa chọn C: So sánh chuỗi chữ `'NULL'` là so sánh với một xâu ký tự, không phải giá trị NULL thực tế.</w:t>
        <w:br/>
      </w:r>
      <w:r>
        <w:rPr>
          <w:sz w:val="18"/>
        </w:rPr>
        <w:t xml:space="preserve">   - Lựa chọn D: Khác 0 không đồng nghĩa với việc kiểm tra giá trị rỗng NULL.</w:t>
        <w:br/>
      </w:r>
      <w:r>
        <w:rPr>
          <w:b/>
          <w:sz w:val="19"/>
        </w:rPr>
        <w:t xml:space="preserve">• Kiến thức trọng tâm: </w:t>
      </w:r>
      <w:r>
        <w:rPr>
          <w:sz w:val="19"/>
        </w:rPr>
        <w:t>Hành vi của giá trị NULL và toán tử IS NULL trong SQL</w:t>
        <w:br/>
      </w:r>
      <w:r>
        <w:rPr>
          <w:b/>
          <w:sz w:val="19"/>
        </w:rPr>
        <w:t xml:space="preserve">• Bài học ghi nhớ: </w:t>
      </w:r>
      <w:r>
        <w:rPr>
          <w:sz w:val="19"/>
        </w:rPr>
        <w:t>Không bao giờ dùng dấu bằng `=` với NULL; luôn luôn viết `IS NULL` hoặc `IS NOT NULL`.</w:t>
        <w:br/>
      </w:r>
      <w:r>
        <w:rPr>
          <w:b/>
          <w:sz w:val="19"/>
        </w:rPr>
        <w:t xml:space="preserve">• Tài liệu tham khảo: </w:t>
      </w:r>
      <w:r>
        <w:rPr>
          <w:i/>
          <w:color w:val="004586"/>
          <w:sz w:val="18"/>
        </w:rPr>
        <w:t>SQL Standard ISO/IEC 9075 &amp; SQL Antipatterns (Fear of the Unknown)</w:t>
        <w:br/>
      </w:r>
    </w:p>
    <w:p>
      <w:pPr>
        <w:spacing w:before="160" w:after="40"/>
      </w:pPr>
      <w:r>
        <w:rPr>
          <w:b/>
          <w:color w:val="1F4E79"/>
          <w:sz w:val="20"/>
        </w:rPr>
        <w:t xml:space="preserve">[Q147] Câu 7: </w:t>
      </w:r>
      <w:r>
        <w:rPr>
          <w:b/>
          <w:color w:val="008000"/>
          <w:sz w:val="21"/>
        </w:rPr>
        <w:t>ĐÁP ÁN ĐÚNG: A</w:t>
        <w:br/>
      </w:r>
    </w:p>
    <w:p>
      <w:pPr>
        <w:spacing w:after="80"/>
        <w:ind w:left="288"/>
      </w:pPr>
      <w:r>
        <w:rPr>
          <w:b/>
          <w:sz w:val="19"/>
        </w:rPr>
        <w:t xml:space="preserve">• Giải thích lý do đúng: </w:t>
      </w:r>
      <w:r>
        <w:rPr>
          <w:sz w:val="19"/>
        </w:rPr>
        <w:t>`COUNT(*)` đếm tổng số dòng (rows) tồn tại trong bảng, bất kể các cột trong dòng đó có NULL hay không. Ngược lại, `COUNT(column_name)` chỉ đếm số lượng bản ghi mà tại đó cột được chỉ định có giá trị KHÁC NULL. Do đó: `COUNT(*)` = 10, còn `COUNT(email)` = 10 - 2 = 8.</w:t>
        <w:br/>
      </w:r>
      <w:r>
        <w:rPr>
          <w:b/>
          <w:sz w:val="19"/>
        </w:rPr>
        <w:t>• Phân tích đáp án sai:</w:t>
        <w:br/>
      </w:r>
      <w:r>
        <w:rPr>
          <w:sz w:val="18"/>
        </w:rPr>
        <w:t xml:space="preserve">   - Lựa chọn B: COUNT(email) bỏ qua 2 dòng NULL nên không thể bằng 10.</w:t>
        <w:br/>
      </w:r>
      <w:r>
        <w:rPr>
          <w:sz w:val="18"/>
        </w:rPr>
        <w:t xml:space="preserve">   - Lựa chọn C: COUNT(*) là cú pháp chuẩn hóa toàn cầu của SQL, không bao giờ báo lỗi.</w:t>
        <w:br/>
      </w:r>
      <w:r>
        <w:rPr>
          <w:sz w:val="18"/>
        </w:rPr>
        <w:t xml:space="preserve">   - Lựa chọn D: Bảng có 10 dòng thì kết quả không thể bằng 0.</w:t>
        <w:br/>
      </w:r>
      <w:r>
        <w:rPr>
          <w:b/>
          <w:sz w:val="19"/>
        </w:rPr>
        <w:t xml:space="preserve">• Kiến thức trọng tâm: </w:t>
      </w:r>
      <w:r>
        <w:rPr>
          <w:sz w:val="19"/>
        </w:rPr>
        <w:t>Sự khác biệt giữa COUNT(*) và COUNT(tên_cột) đối với giá trị NULL</w:t>
        <w:br/>
      </w:r>
      <w:r>
        <w:rPr>
          <w:b/>
          <w:sz w:val="19"/>
        </w:rPr>
        <w:t xml:space="preserve">• Bài học ghi nhớ: </w:t>
      </w:r>
      <w:r>
        <w:rPr>
          <w:sz w:val="19"/>
        </w:rPr>
        <w:t>Muốn đếm số người ĐÃ CUNG CẤP email dùng `COUNT(email)`; muốn đếm TỔNG SỐ khách hàng dùng `COUNT(*)`.</w:t>
        <w:br/>
      </w:r>
      <w:r>
        <w:rPr>
          <w:b/>
          <w:sz w:val="19"/>
        </w:rPr>
        <w:t xml:space="preserve">• Tài liệu tham khảo: </w:t>
      </w:r>
      <w:r>
        <w:rPr>
          <w:i/>
          <w:color w:val="004586"/>
          <w:sz w:val="18"/>
        </w:rPr>
        <w:t>SQL Aggregate Functions Specification &amp; PostgreSQL/MySQL Documentation</w:t>
        <w:br/>
      </w:r>
    </w:p>
    <w:p>
      <w:pPr>
        <w:spacing w:before="160" w:after="40"/>
      </w:pPr>
      <w:r>
        <w:rPr>
          <w:b/>
          <w:color w:val="1F4E79"/>
          <w:sz w:val="20"/>
        </w:rPr>
        <w:t xml:space="preserve">[Q148] Câu 8: </w:t>
      </w:r>
      <w:r>
        <w:rPr>
          <w:b/>
          <w:color w:val="008000"/>
          <w:sz w:val="21"/>
        </w:rPr>
        <w:t>ĐÁP ÁN ĐÚNG: B</w:t>
        <w:br/>
      </w:r>
    </w:p>
    <w:p>
      <w:pPr>
        <w:spacing w:after="80"/>
        <w:ind w:left="288"/>
      </w:pPr>
      <w:r>
        <w:rPr>
          <w:b/>
          <w:sz w:val="19"/>
        </w:rPr>
        <w:t xml:space="preserve">• Giải thích lý do đúng: </w:t>
      </w:r>
      <w:r>
        <w:rPr>
          <w:sz w:val="19"/>
        </w:rPr>
        <w:t>Thứ tự thực thi logic của SQL Engine: 1. `FROM/JOIN` (xác định và ghép nguồn bảng) -&gt; 2. `WHERE` (lọc dòng thô) -&gt; 3. `GROUP BY` (gom nhóm) -&gt; 4. `HAVING` (lọc nhóm) -&gt; 5. `SELECT` (tính toán các cột cần lấy và gán alias) -&gt; 6. `ORDER BY` (sắp xếp kết quả) -&gt; 7. `LIMIT/OFFSET` (cắt phân trang). Hiểu thứ tự này giải thích vì sao bạn không thể dùng alias của SELECT trong mệnh đề WHERE.</w:t>
        <w:br/>
      </w:r>
      <w:r>
        <w:rPr>
          <w:b/>
          <w:sz w:val="19"/>
        </w:rPr>
        <w:t>• Phân tích đáp án sai:</w:t>
        <w:br/>
      </w:r>
      <w:r>
        <w:rPr>
          <w:sz w:val="18"/>
        </w:rPr>
        <w:t xml:space="preserve">   - Lựa chọn A: Đây là thứ tự viết cú pháp (Syntax Order), không phải thứ tự thực thi logic (Logical Execution Order).</w:t>
        <w:br/>
      </w:r>
      <w:r>
        <w:rPr>
          <w:sz w:val="18"/>
        </w:rPr>
        <w:t xml:space="preserve">   - Lựa chọn C: ORDER BY là bước sắp xếp gần như cuối cùng, không thể chạy đầu tiên.</w:t>
        <w:br/>
      </w:r>
      <w:r>
        <w:rPr>
          <w:sz w:val="18"/>
        </w:rPr>
        <w:t xml:space="preserve">   - Lựa chọn D: WHERE không thể chạy trước khi biết bảng nguồn nào trong FROM.</w:t>
        <w:br/>
      </w:r>
      <w:r>
        <w:rPr>
          <w:b/>
          <w:sz w:val="19"/>
        </w:rPr>
        <w:t xml:space="preserve">• Kiến thức trọng tâm: </w:t>
      </w:r>
      <w:r>
        <w:rPr>
          <w:sz w:val="19"/>
        </w:rPr>
        <w:t>Thứ tự thực thi logic (Logical Execution Order) của câu lệnh SQL</w:t>
        <w:br/>
      </w:r>
      <w:r>
        <w:rPr>
          <w:b/>
          <w:sz w:val="19"/>
        </w:rPr>
        <w:t xml:space="preserve">• Bài học ghi nhớ: </w:t>
      </w:r>
      <w:r>
        <w:rPr>
          <w:sz w:val="19"/>
        </w:rPr>
        <w:t>Hiểu thứ tự thực thi giúp bạn không bao giờ thắc mắc: 'Tại sao dùng alias vừa đặt ở SELECT vào mệnh đề WHERE lại bị báo lỗi?'.</w:t>
        <w:br/>
      </w:r>
      <w:r>
        <w:rPr>
          <w:b/>
          <w:sz w:val="19"/>
        </w:rPr>
        <w:t xml:space="preserve">• Tài liệu tham khảo: </w:t>
      </w:r>
      <w:r>
        <w:rPr>
          <w:i/>
          <w:color w:val="004586"/>
          <w:sz w:val="18"/>
        </w:rPr>
        <w:t>SQL Queries for Mere Mortals &amp; Microsoft T-SQL Execution Order Documentation</w:t>
        <w:br/>
      </w:r>
    </w:p>
    <w:p>
      <w:pPr>
        <w:spacing w:before="160" w:after="40"/>
      </w:pPr>
      <w:r>
        <w:rPr>
          <w:b/>
          <w:color w:val="1F4E79"/>
          <w:sz w:val="20"/>
        </w:rPr>
        <w:t xml:space="preserve">[Q149] Câu 9: </w:t>
      </w:r>
      <w:r>
        <w:rPr>
          <w:b/>
          <w:color w:val="008000"/>
          <w:sz w:val="21"/>
        </w:rPr>
        <w:t>ĐÁP ÁN ĐÚNG: B</w:t>
        <w:br/>
      </w:r>
    </w:p>
    <w:p>
      <w:pPr>
        <w:spacing w:after="80"/>
        <w:ind w:left="288"/>
      </w:pPr>
      <w:r>
        <w:rPr>
          <w:b/>
          <w:sz w:val="19"/>
        </w:rPr>
        <w:t xml:space="preserve">• Giải thích lý do đúng: </w:t>
      </w:r>
      <w:r>
        <w:rPr>
          <w:sz w:val="19"/>
        </w:rPr>
        <w:t>BA sử dụng SQL như một công cụ phân tích nghiệp vụ (Business Analysis Tool): hiểu cấu trúc quan hệ, truy vấn dữ liệu thực tế để kiểm tra giả thuyết, hỗ trợ UAT và xác thực lỗi. DBA (hoặc Data Engineer) chịu trách nhiệm về kiến trúc vật lý, hiệu năng phần cứng, an toàn bảo mật và bảo trì hệ thống cơ sở dữ liệu.</w:t>
        <w:br/>
      </w:r>
      <w:r>
        <w:rPr>
          <w:b/>
          <w:sz w:val="19"/>
        </w:rPr>
        <w:t>• Phân tích đáp án sai:</w:t>
        <w:br/>
      </w:r>
      <w:r>
        <w:rPr>
          <w:sz w:val="18"/>
        </w:rPr>
        <w:t xml:space="preserve">   - Lựa chọn A: Cài đặt phần cứng, cấu hình RAM và sao lưu là nhiệm vụ của DBA và SysAdmin/DevOps.</w:t>
        <w:br/>
      </w:r>
      <w:r>
        <w:rPr>
          <w:sz w:val="18"/>
        </w:rPr>
        <w:t xml:space="preserve">   - Lựa chọn C: Biết SQL là một lợi thế cạnh tranh cực lớn và là kỹ năng gần như bắt buộc của IT BA hiện đại.</w:t>
        <w:br/>
      </w:r>
      <w:r>
        <w:rPr>
          <w:sz w:val="18"/>
        </w:rPr>
        <w:t xml:space="preserve">   - Lựa chọn D: BA và DBA là hai nghề nghiệp hoàn toàn khác biệt trong ngành CNTT.</w:t>
        <w:br/>
      </w:r>
      <w:r>
        <w:rPr>
          <w:b/>
          <w:sz w:val="19"/>
        </w:rPr>
        <w:t xml:space="preserve">• Kiến thức trọng tâm: </w:t>
      </w:r>
      <w:r>
        <w:rPr>
          <w:sz w:val="19"/>
        </w:rPr>
        <w:t>Phân định vai trò và phạm vi áp dụng SQL của Business Analyst</w:t>
        <w:br/>
      </w:r>
      <w:r>
        <w:rPr>
          <w:b/>
          <w:sz w:val="19"/>
        </w:rPr>
        <w:t xml:space="preserve">• Bài học ghi nhớ: </w:t>
      </w:r>
      <w:r>
        <w:rPr>
          <w:sz w:val="19"/>
        </w:rPr>
        <w:t>BA học SQL để 'Nói chuyện với dữ liệu và kiểm chứng sự thật', không phải để trở thành kỹ sư quản trị database chuyên sâu.</w:t>
        <w:br/>
      </w:r>
      <w:r>
        <w:rPr>
          <w:b/>
          <w:sz w:val="19"/>
        </w:rPr>
        <w:t xml:space="preserve">• Tài liệu tham khảo: </w:t>
      </w:r>
      <w:r>
        <w:rPr>
          <w:i/>
          <w:color w:val="004586"/>
          <w:sz w:val="18"/>
        </w:rPr>
        <w:t>IIBA BABOK Guide v3 - Section 10.15 &amp; Role Profiles in Software Industry</w:t>
        <w:br/>
      </w:r>
    </w:p>
    <w:p>
      <w:pPr>
        <w:spacing w:before="160" w:after="40"/>
      </w:pPr>
      <w:r>
        <w:rPr>
          <w:b/>
          <w:color w:val="1F4E79"/>
          <w:sz w:val="20"/>
        </w:rPr>
        <w:t xml:space="preserve">[Q150] Câu 10: </w:t>
      </w:r>
      <w:r>
        <w:rPr>
          <w:b/>
          <w:color w:val="008000"/>
          <w:sz w:val="21"/>
        </w:rPr>
        <w:t>ĐÁP ÁN ĐÚNG: B</w:t>
        <w:br/>
      </w:r>
    </w:p>
    <w:p>
      <w:pPr>
        <w:spacing w:after="80"/>
        <w:ind w:left="288"/>
      </w:pPr>
      <w:r>
        <w:rPr>
          <w:b/>
          <w:sz w:val="19"/>
        </w:rPr>
        <w:t xml:space="preserve">• Giải thích lý do đúng: </w:t>
      </w:r>
      <w:r>
        <w:rPr>
          <w:sz w:val="19"/>
        </w:rPr>
        <w:t>`DESC` viết tắt của Descending (Giảm dần - từ lớn đến bé). `ASC` viết tắt của Ascending (Tăng dần - từ bé đến lớn / từ A đến Z). Câu lệnh ưu tiên sắp xếp cột đầu tiên (`salary DESC`); chỉ khi xuất hiện các dòng có cùng giá trị lương thì tiêu chí phụ thứ hai mới được dùng để phân định (`full_name ASC`).</w:t>
        <w:br/>
      </w:r>
      <w:r>
        <w:rPr>
          <w:b/>
          <w:sz w:val="19"/>
        </w:rPr>
        <w:t>• Phân tích đáp án sai:</w:t>
        <w:br/>
      </w:r>
      <w:r>
        <w:rPr>
          <w:sz w:val="18"/>
        </w:rPr>
        <w:t xml:space="preserve">   - Lựa chọn A: Bị đảo ngược thứ tự sắp xếp của cả hai cột.</w:t>
        <w:br/>
      </w:r>
      <w:r>
        <w:rPr>
          <w:sz w:val="18"/>
        </w:rPr>
        <w:t xml:space="preserve">   - Lựa chọn C: SQL sắp xếp theo đúng thứ tự ưu tiên từ trái qua phải của danh sách cột trong ORDER BY.</w:t>
        <w:br/>
      </w:r>
      <w:r>
        <w:rPr>
          <w:sz w:val="18"/>
        </w:rPr>
        <w:t xml:space="preserve">   - Lựa chọn D: Cơ chế sắp xếp hoàn toàn xác định theo thứ tự toán học và bảng chữ cái.</w:t>
        <w:br/>
      </w:r>
      <w:r>
        <w:rPr>
          <w:b/>
          <w:sz w:val="19"/>
        </w:rPr>
        <w:t xml:space="preserve">• Kiến thức trọng tâm: </w:t>
      </w:r>
      <w:r>
        <w:rPr>
          <w:sz w:val="19"/>
        </w:rPr>
        <w:t>Cú pháp và cơ chế sắp xếp nhiều cột với ORDER BY (ASC / DESC)</w:t>
        <w:br/>
      </w:r>
      <w:r>
        <w:rPr>
          <w:b/>
          <w:sz w:val="19"/>
        </w:rPr>
        <w:t xml:space="preserve">• Bài học ghi nhớ: </w:t>
      </w:r>
      <w:r>
        <w:rPr>
          <w:sz w:val="19"/>
        </w:rPr>
        <w:t>DESC = Đi Xuống (Giảm dần); ASC = Đi Lên (Tăng dần). Cột viết trước được ưu tiên sắp xếp trước.</w:t>
        <w:br/>
      </w:r>
      <w:r>
        <w:rPr>
          <w:b/>
          <w:sz w:val="19"/>
        </w:rPr>
        <w:t xml:space="preserve">• Tài liệu tham khảo: </w:t>
      </w:r>
      <w:r>
        <w:rPr>
          <w:i/>
          <w:color w:val="004586"/>
          <w:sz w:val="18"/>
        </w:rPr>
        <w:t>W3Schools SQL ORDER BY Keyword &amp; PostgreSQL Documentation</w:t>
        <w:br/>
      </w:r>
    </w:p>
    <w:p>
      <w:pPr>
        <w:spacing w:before="160" w:after="40"/>
      </w:pPr>
      <w:r>
        <w:rPr>
          <w:b/>
          <w:color w:val="1F4E79"/>
          <w:sz w:val="20"/>
        </w:rPr>
        <w:t xml:space="preserve">[Q151] Câu 11: </w:t>
      </w:r>
      <w:r>
        <w:rPr>
          <w:b/>
          <w:color w:val="008000"/>
          <w:sz w:val="21"/>
        </w:rPr>
        <w:t>ĐÁP ÁN ĐÚNG: B</w:t>
        <w:br/>
      </w:r>
    </w:p>
    <w:p>
      <w:pPr>
        <w:spacing w:after="80"/>
        <w:ind w:left="288"/>
      </w:pPr>
      <w:r>
        <w:rPr>
          <w:b/>
          <w:sz w:val="19"/>
        </w:rPr>
        <w:t xml:space="preserve">• Giải thích lý do đúng: </w:t>
      </w:r>
      <w:r>
        <w:rPr>
          <w:sz w:val="19"/>
        </w:rPr>
        <w:t>2NF quy định: Mọi thuộc tính không khóa phải phụ thuộc hàm vào TOÀN BỘ khóa chính. Ở đây, `product_name` chỉ phụ thuộc vào một nửa khóa (`product_id`), dẫn đến việc tên sản phẩm bị lặp đi lặp lại hàng triệu lần trong bảng chi tiết đơn hàng (Dư thừa dữ liệu - Data Redundancy và dị thường cập nhật - Update Anomaly). Tách về bảng `Products` là chuẩn mực 2NF.</w:t>
        <w:br/>
      </w:r>
      <w:r>
        <w:rPr>
          <w:b/>
          <w:sz w:val="19"/>
        </w:rPr>
        <w:t>• Phân tích đáp án sai:</w:t>
        <w:br/>
      </w:r>
      <w:r>
        <w:rPr>
          <w:sz w:val="18"/>
        </w:rPr>
        <w:t xml:space="preserve">   - Lựa chọn A: Bảng đã thỏa mãn 1NF vì các ô đều chứa giá trị nguyên tử.</w:t>
        <w:br/>
      </w:r>
      <w:r>
        <w:rPr>
          <w:sz w:val="18"/>
        </w:rPr>
        <w:t xml:space="preserve">   - Lựa chọn C: Bảng vi phạm ngay từ 2NF nên không thể đạt các chuẩn cao hơn.</w:t>
        <w:br/>
      </w:r>
      <w:r>
        <w:rPr>
          <w:sz w:val="18"/>
        </w:rPr>
        <w:t xml:space="preserve">   - Lựa chọn D: Xóa số lượng mua sẽ làm mất thông tin kinh doanh cốt lõi của đơn hàng.</w:t>
        <w:br/>
      </w:r>
      <w:r>
        <w:rPr>
          <w:b/>
          <w:sz w:val="19"/>
        </w:rPr>
        <w:t xml:space="preserve">• Kiến thức trọng tâm: </w:t>
      </w:r>
      <w:r>
        <w:rPr>
          <w:sz w:val="19"/>
        </w:rPr>
        <w:t>Nhận diện và xử lý vi phạm Dạng chuẩn 2 (2NF - Partial Dependency)</w:t>
        <w:br/>
      </w:r>
      <w:r>
        <w:rPr>
          <w:b/>
          <w:sz w:val="19"/>
        </w:rPr>
        <w:t xml:space="preserve">• Bài học ghi nhớ: </w:t>
      </w:r>
      <w:r>
        <w:rPr>
          <w:sz w:val="19"/>
        </w:rPr>
        <w:t>Nếu khóa chính gồm 2 cột (A, B) mà có một cột C chỉ phụ thuộc vào một mình A -&gt; Vi phạm 2NF!</w:t>
        <w:br/>
      </w:r>
      <w:r>
        <w:rPr>
          <w:b/>
          <w:sz w:val="19"/>
        </w:rPr>
        <w:t xml:space="preserve">• Tài liệu tham khảo: </w:t>
      </w:r>
      <w:r>
        <w:rPr>
          <w:i/>
          <w:color w:val="004586"/>
          <w:sz w:val="18"/>
        </w:rPr>
        <w:t>Database System Concepts (Silberschatz) - Section 8.3: Second Normal Form</w:t>
        <w:br/>
      </w:r>
    </w:p>
    <w:p>
      <w:pPr>
        <w:spacing w:before="160" w:after="40"/>
      </w:pPr>
      <w:r>
        <w:rPr>
          <w:b/>
          <w:color w:val="1F4E79"/>
          <w:sz w:val="20"/>
        </w:rPr>
        <w:t xml:space="preserve">[Q152] Câu 12: </w:t>
      </w:r>
      <w:r>
        <w:rPr>
          <w:b/>
          <w:color w:val="008000"/>
          <w:sz w:val="21"/>
        </w:rPr>
        <w:t>ĐÁP ÁN ĐÚNG: B</w:t>
        <w:br/>
      </w:r>
    </w:p>
    <w:p>
      <w:pPr>
        <w:spacing w:after="80"/>
        <w:ind w:left="288"/>
      </w:pPr>
      <w:r>
        <w:rPr>
          <w:b/>
          <w:sz w:val="19"/>
        </w:rPr>
        <w:t xml:space="preserve">• Giải thích lý do đúng: </w:t>
      </w:r>
      <w:r>
        <w:rPr>
          <w:sz w:val="19"/>
        </w:rPr>
        <w:t>3NF nghiêm cấm phụ thuộc bắc cầu giữa các thuộc tính không khóa. Cột `department_name` phụ thuộc vào `department_id`, chứ không phụ thuộc trực tiếp vào `employee_id`. Hậu quả: Dư thừa dữ liệu (lặp lại tên phòng ban ở mỗi nhân viên), Dị thường cập nhật (sửa tên phòng phải update 10.000 dòng), và Dị thường xóa (xóa nhân viên cuối cùng thì mất luôn thông tin phòng ban tồn tại).</w:t>
        <w:br/>
      </w:r>
      <w:r>
        <w:rPr>
          <w:b/>
          <w:sz w:val="19"/>
        </w:rPr>
        <w:t>• Phân tích đáp án sai:</w:t>
        <w:br/>
      </w:r>
      <w:r>
        <w:rPr>
          <w:sz w:val="18"/>
        </w:rPr>
        <w:t xml:space="preserve">   - Lựa chọn A: Truy vấn không cần JOIN nhưng trả giá bằng sự sai lệch và phình to dữ liệu nghiêm trọng.</w:t>
        <w:br/>
      </w:r>
      <w:r>
        <w:rPr>
          <w:sz w:val="18"/>
        </w:rPr>
        <w:t xml:space="preserve">   - Lựa chọn C: Các cột đều đơn nguyên nên không vi phạm 1NF.</w:t>
        <w:br/>
      </w:r>
      <w:r>
        <w:rPr>
          <w:sz w:val="18"/>
        </w:rPr>
        <w:t xml:space="preserve">   - Lựa chọn D: Cột ảnh đại diện không liên quan đến quy tắc chuẩn hóa toán học.</w:t>
        <w:br/>
      </w:r>
      <w:r>
        <w:rPr>
          <w:b/>
          <w:sz w:val="19"/>
        </w:rPr>
        <w:t xml:space="preserve">• Kiến thức trọng tâm: </w:t>
      </w:r>
      <w:r>
        <w:rPr>
          <w:sz w:val="19"/>
        </w:rPr>
        <w:t>Nhận diện vi phạm Dạng chuẩn 3 (3NF - Transitive Dependency) và các loại Dị thường dữ liệu (Anomalies)</w:t>
        <w:br/>
      </w:r>
      <w:r>
        <w:rPr>
          <w:b/>
          <w:sz w:val="19"/>
        </w:rPr>
        <w:t xml:space="preserve">• Bài học ghi nhớ: </w:t>
      </w:r>
      <w:r>
        <w:rPr>
          <w:sz w:val="19"/>
        </w:rPr>
        <w:t>Thông tin về Phòng ban phải nằm riêng ở bảng `Departments`; bảng `Employees` chỉ giữ lại `department_id` làm khóa ngoại.</w:t>
        <w:br/>
      </w:r>
      <w:r>
        <w:rPr>
          <w:b/>
          <w:sz w:val="19"/>
        </w:rPr>
        <w:t xml:space="preserve">• Tài liệu tham khảo: </w:t>
      </w:r>
      <w:r>
        <w:rPr>
          <w:i/>
          <w:color w:val="004586"/>
          <w:sz w:val="18"/>
        </w:rPr>
        <w:t>Database System Concepts (Silberschatz) - Section 8.3: Third Normal Form</w:t>
        <w:br/>
      </w:r>
    </w:p>
    <w:p>
      <w:pPr>
        <w:spacing w:before="160" w:after="40"/>
      </w:pPr>
      <w:r>
        <w:rPr>
          <w:b/>
          <w:color w:val="1F4E79"/>
          <w:sz w:val="20"/>
        </w:rPr>
        <w:t xml:space="preserve">[Q153] Câu 13: </w:t>
      </w:r>
      <w:r>
        <w:rPr>
          <w:b/>
          <w:color w:val="008000"/>
          <w:sz w:val="21"/>
        </w:rPr>
        <w:t>ĐÁP ÁN ĐÚNG: B</w:t>
        <w:br/>
      </w:r>
    </w:p>
    <w:p>
      <w:pPr>
        <w:spacing w:after="80"/>
        <w:ind w:left="288"/>
      </w:pPr>
      <w:r>
        <w:rPr>
          <w:b/>
          <w:sz w:val="19"/>
        </w:rPr>
        <w:t xml:space="preserve">• Giải thích lý do đúng: </w:t>
      </w:r>
      <w:r>
        <w:rPr>
          <w:sz w:val="19"/>
        </w:rPr>
        <w:t>Đây là mẫu truy vấn kinh điển trong phân tích nghiệp vụ: 'Tìm tập hợp A không có trong tập hợp B' (Anti-Join Pattern). Kỹ thuật chuẩn: Sử dụng `LEFT JOIN` giữa `Customers` và `Orders`, sau đó lọc bằng điều kiện `WHERE o.order_id IS NULL` (những khách hàng ở bảng trái không tìm thấy bản ghi khớp nào ở bảng phải).</w:t>
        <w:br/>
      </w:r>
      <w:r>
        <w:rPr>
          <w:b/>
          <w:sz w:val="19"/>
        </w:rPr>
        <w:t>• Phân tích đáp án sai:</w:t>
        <w:br/>
      </w:r>
      <w:r>
        <w:rPr>
          <w:sz w:val="18"/>
        </w:rPr>
        <w:t xml:space="preserve">   - Lựa chọn A: INNER JOIN chỉ lấy những khách hàng ĐÃ TỪNG mua hàng, trái ngược hoàn toàn với yêu cầu.</w:t>
        <w:br/>
      </w:r>
      <w:r>
        <w:rPr>
          <w:sz w:val="18"/>
        </w:rPr>
        <w:t xml:space="preserve">   - Lựa chọn C: customer_id là khóa chính không bao giờ bằng NULL và so sánh `= NULL` sai cú pháp.</w:t>
        <w:br/>
      </w:r>
      <w:r>
        <w:rPr>
          <w:sz w:val="18"/>
        </w:rPr>
        <w:t xml:space="preserve">   - Lựa chọn D: Lọc đơn hàng có số tiền bằng 0 không phản ánh khách hàng chưa từng mua hàng.</w:t>
        <w:br/>
      </w:r>
      <w:r>
        <w:rPr>
          <w:b/>
          <w:sz w:val="19"/>
        </w:rPr>
        <w:t xml:space="preserve">• Kiến thức trọng tâm: </w:t>
      </w:r>
      <w:r>
        <w:rPr>
          <w:sz w:val="19"/>
        </w:rPr>
        <w:t>Kỹ thuật Anti-Join tìm tập hợp dữ liệu không tồn tại liên kết trong SQL</w:t>
        <w:br/>
      </w:r>
      <w:r>
        <w:rPr>
          <w:b/>
          <w:sz w:val="19"/>
        </w:rPr>
        <w:t xml:space="preserve">• Bài học ghi nhớ: </w:t>
      </w:r>
      <w:r>
        <w:rPr>
          <w:sz w:val="19"/>
        </w:rPr>
        <w:t>Mẫu câu thần chú cho BA: `LEFT JOIN` + `WHERE B.id IS NULL` = Tìm những ai chưa từng phát sinh giao dịch.</w:t>
        <w:br/>
      </w:r>
      <w:r>
        <w:rPr>
          <w:b/>
          <w:sz w:val="19"/>
        </w:rPr>
        <w:t xml:space="preserve">• Tài liệu tham khảo: </w:t>
      </w:r>
      <w:r>
        <w:rPr>
          <w:i/>
          <w:color w:val="004586"/>
          <w:sz w:val="18"/>
        </w:rPr>
        <w:t>SQL Antipatterns &amp; High Performance MySQL</w:t>
        <w:br/>
      </w:r>
    </w:p>
    <w:p>
      <w:pPr>
        <w:spacing w:before="160" w:after="40"/>
      </w:pPr>
      <w:r>
        <w:rPr>
          <w:b/>
          <w:color w:val="1F4E79"/>
          <w:sz w:val="20"/>
        </w:rPr>
        <w:t xml:space="preserve">[Q154] Câu 14: </w:t>
      </w:r>
      <w:r>
        <w:rPr>
          <w:b/>
          <w:color w:val="008000"/>
          <w:sz w:val="21"/>
        </w:rPr>
        <w:t>ĐÁP ÁN ĐÚNG: B</w:t>
        <w:br/>
      </w:r>
    </w:p>
    <w:p>
      <w:pPr>
        <w:spacing w:after="80"/>
        <w:ind w:left="288"/>
      </w:pPr>
      <w:r>
        <w:rPr>
          <w:b/>
          <w:sz w:val="19"/>
        </w:rPr>
        <w:t xml:space="preserve">• Giải thích lý do đúng: </w:t>
      </w:r>
      <w:r>
        <w:rPr>
          <w:sz w:val="19"/>
        </w:rPr>
        <w:t>Cấu trúc chuẩn: 1. `WHERE` lọc điều kiện các đơn hàng phát sinh trong năm 2024; 2. `GROUP BY customer_id` để gom nhóm theo từng khách hàng; 3. `HAVING` lọc sau khi gom nhóm dựa trên 2 hàm tổng hợp: số lượng đơn `COUNT(order_id) &gt;= 5` và tổng chi tiêu `SUM(total_amount) &gt; 20000000`.</w:t>
        <w:br/>
      </w:r>
      <w:r>
        <w:rPr>
          <w:b/>
          <w:sz w:val="19"/>
        </w:rPr>
        <w:t>• Phân tích đáp án sai:</w:t>
        <w:br/>
      </w:r>
      <w:r>
        <w:rPr>
          <w:sz w:val="18"/>
        </w:rPr>
        <w:t xml:space="preserve">   - Lựa chọn A: Lỗi cú pháp nghiêm trọng: Đặt hàm tổng hợp COUNT(*) vào trong mệnh đề WHERE.</w:t>
        <w:br/>
      </w:r>
      <w:r>
        <w:rPr>
          <w:sz w:val="18"/>
        </w:rPr>
        <w:t xml:space="preserve">   - Lựa chọn C: HAVING không thể dùng đơn lẻ để lọc cột ngày tháng khi chưa có GROUP BY.</w:t>
        <w:br/>
      </w:r>
      <w:r>
        <w:rPr>
          <w:sz w:val="18"/>
        </w:rPr>
        <w:t xml:space="preserve">   - Lựa chọn D: customer_id &gt;= 5 là so sánh mã ID, không liên quan đến số đơn hay số tiền.</w:t>
        <w:br/>
      </w:r>
      <w:r>
        <w:rPr>
          <w:b/>
          <w:sz w:val="19"/>
        </w:rPr>
        <w:t xml:space="preserve">• Kiến thức trọng tâm: </w:t>
      </w:r>
      <w:r>
        <w:rPr>
          <w:sz w:val="19"/>
        </w:rPr>
        <w:t>Phối hợp WHERE, GROUP BY và HAVING với nhiều điều kiện tổng hợp trong SQL</w:t>
        <w:br/>
      </w:r>
      <w:r>
        <w:rPr>
          <w:b/>
          <w:sz w:val="19"/>
        </w:rPr>
        <w:t xml:space="preserve">• Bài học ghi nhớ: </w:t>
      </w:r>
      <w:r>
        <w:rPr>
          <w:sz w:val="19"/>
        </w:rPr>
        <w:t>Lọc thời gian đơn hàng bằng WHERE (trước khi tính tổng); lọc tổng tiền và số đơn bằng HAVING (sau khi gom nhóm).</w:t>
        <w:br/>
      </w:r>
      <w:r>
        <w:rPr>
          <w:b/>
          <w:sz w:val="19"/>
        </w:rPr>
        <w:t xml:space="preserve">• Tài liệu tham khảo: </w:t>
      </w:r>
      <w:r>
        <w:rPr>
          <w:i/>
          <w:color w:val="004586"/>
          <w:sz w:val="18"/>
        </w:rPr>
        <w:t>W3Schools SQL GROUP BY &amp; HAVING Clauses</w:t>
        <w:br/>
      </w:r>
    </w:p>
    <w:p>
      <w:pPr>
        <w:spacing w:before="160" w:after="40"/>
      </w:pPr>
      <w:r>
        <w:rPr>
          <w:b/>
          <w:color w:val="1F4E79"/>
          <w:sz w:val="20"/>
        </w:rPr>
        <w:t xml:space="preserve">[Q155] Câu 15: </w:t>
      </w:r>
      <w:r>
        <w:rPr>
          <w:b/>
          <w:color w:val="008000"/>
          <w:sz w:val="21"/>
        </w:rPr>
        <w:t>ĐÁP ÁN ĐÚNG: B</w:t>
        <w:br/>
      </w:r>
    </w:p>
    <w:p>
      <w:pPr>
        <w:spacing w:after="80"/>
        <w:ind w:left="288"/>
      </w:pPr>
      <w:r>
        <w:rPr>
          <w:b/>
          <w:sz w:val="19"/>
        </w:rPr>
        <w:t xml:space="preserve">• Giải thích lý do đúng: </w:t>
      </w:r>
      <w:r>
        <w:rPr>
          <w:sz w:val="19"/>
        </w:rPr>
        <w:t>Đây là lỗi đếm trùng lặp kinh điển của các bạn BA mới làm việc với SQL: `COUNT(cột)` đếm tất cả các dòng khác NULL. Trong bảng Orders, quan hệ giữa Customer và Order là 1-Nhiều (1 khách hàng có thể có 10 đơn hàng). Nếu không dùng `COUNT(DISTINCT customer_id)`, bạn đang báo cáo 'Số lượng đơn hàng' chứ không phải 'Số lượng khách hàng thực tế'.</w:t>
        <w:br/>
      </w:r>
      <w:r>
        <w:rPr>
          <w:b/>
          <w:sz w:val="19"/>
        </w:rPr>
        <w:t>• Phân tích đáp án sai:</w:t>
        <w:br/>
      </w:r>
      <w:r>
        <w:rPr>
          <w:sz w:val="18"/>
        </w:rPr>
        <w:t xml:space="preserve">   - Lựa chọn A: Tháng 5 có 31 ngày, mệnh đề thời gian hoàn toàn chính xác.</w:t>
        <w:br/>
      </w:r>
      <w:r>
        <w:rPr>
          <w:sz w:val="18"/>
        </w:rPr>
        <w:t xml:space="preserve">   - Lựa chọn C: BETWEEN hoàn toàn dùng tốt cho kiểu dữ liệu ngày tháng.</w:t>
        <w:br/>
      </w:r>
      <w:r>
        <w:rPr>
          <w:sz w:val="18"/>
        </w:rPr>
        <w:t xml:space="preserve">   - Lựa chọn D: AS là từ khóa đặt bí danh (Alias) tiêu chuẩn trong SQL.</w:t>
        <w:br/>
      </w:r>
      <w:r>
        <w:rPr>
          <w:b/>
          <w:sz w:val="19"/>
        </w:rPr>
        <w:t xml:space="preserve">• Kiến thức trọng tâm: </w:t>
      </w:r>
      <w:r>
        <w:rPr>
          <w:sz w:val="19"/>
        </w:rPr>
        <w:t>Sự khác biệt giữa COUNT(column) và COUNT(DISTINCT column) trong phân tích số liệu</w:t>
        <w:br/>
      </w:r>
      <w:r>
        <w:rPr>
          <w:b/>
          <w:sz w:val="19"/>
        </w:rPr>
        <w:t xml:space="preserve">• Bài học ghi nhớ: </w:t>
      </w:r>
      <w:r>
        <w:rPr>
          <w:sz w:val="19"/>
        </w:rPr>
        <w:t>Khi câu hỏi nghiệp vụ có từ 'Duy nhất', 'Khác nhau' (Unique/Distinct Entities), luôn luôn nhớ thêm từ khóa `DISTINCT` vào trong hàm COUNT.</w:t>
        <w:br/>
      </w:r>
      <w:r>
        <w:rPr>
          <w:b/>
          <w:sz w:val="19"/>
        </w:rPr>
        <w:t xml:space="preserve">• Tài liệu tham khảo: </w:t>
      </w:r>
      <w:r>
        <w:rPr>
          <w:i/>
          <w:color w:val="004586"/>
          <w:sz w:val="18"/>
        </w:rPr>
        <w:t>SQL Queries for Mere Mortals - Chapter 12: Aggregate Functions</w:t>
        <w:br/>
      </w:r>
    </w:p>
    <w:p>
      <w:pPr>
        <w:spacing w:before="160" w:after="40"/>
      </w:pPr>
      <w:r>
        <w:rPr>
          <w:b/>
          <w:color w:val="1F4E79"/>
          <w:sz w:val="20"/>
        </w:rPr>
        <w:t xml:space="preserve">[Q156] Câu 16: </w:t>
      </w:r>
      <w:r>
        <w:rPr>
          <w:b/>
          <w:color w:val="008000"/>
          <w:sz w:val="21"/>
        </w:rPr>
        <w:t>ĐÁP ÁN ĐÚNG: B</w:t>
        <w:br/>
      </w:r>
    </w:p>
    <w:p>
      <w:pPr>
        <w:spacing w:after="80"/>
        <w:ind w:left="288"/>
      </w:pPr>
      <w:r>
        <w:rPr>
          <w:b/>
          <w:sz w:val="19"/>
        </w:rPr>
        <w:t xml:space="preserve">• Giải thích lý do đúng: </w:t>
      </w:r>
      <w:r>
        <w:rPr>
          <w:sz w:val="19"/>
        </w:rPr>
        <w:t>Đây là hiện tượng 'Fan Trap' kinh điển trong thiết kế cơ sở dữ liệu quan hệ: Bảng A quan hệ 1-N với B, và B quan hệ 1-N với C. Nếu bạn SUM một thuộc tính ở bảng B trong khi JOIN với bảng con C, mỗi bản ghi của B sẽ bị lặp lại n lần (bằng số bản ghi con trong C). Ví dụ một đơn hàng 1 triệu gồm 4 món hàng sẽ bị tính tổng thành 4 triệu! Giải pháp: Tính tổng tiền riêng ở bảng Orders hoặc dùng Subquery/CTE trước khi JOIN.</w:t>
        <w:br/>
      </w:r>
      <w:r>
        <w:rPr>
          <w:b/>
          <w:sz w:val="19"/>
        </w:rPr>
        <w:t>• Phân tích đáp án sai:</w:t>
        <w:br/>
      </w:r>
      <w:r>
        <w:rPr>
          <w:sz w:val="18"/>
        </w:rPr>
        <w:t xml:space="preserve">   - Lựa chọn A: SQL Engine chỉ thực hiện phép toán đại số quan hệ theo lệnh con người, không tự ý nhân tiền.</w:t>
        <w:br/>
      </w:r>
      <w:r>
        <w:rPr>
          <w:sz w:val="18"/>
        </w:rPr>
        <w:t xml:space="preserve">   - Lựa chọn C: Câu lệnh SQL viết sai cấu trúc logic quan hệ dữ liệu.</w:t>
        <w:br/>
      </w:r>
      <w:r>
        <w:rPr>
          <w:sz w:val="18"/>
        </w:rPr>
        <w:t xml:space="preserve">   - Lựa chọn D: CROSS JOIN sẽ tạo tích Đề-các còn làm sai lệch thảm họa hơn nữa.</w:t>
        <w:br/>
      </w:r>
      <w:r>
        <w:rPr>
          <w:b/>
          <w:sz w:val="19"/>
        </w:rPr>
        <w:t xml:space="preserve">• Kiến thức trọng tâm: </w:t>
      </w:r>
      <w:r>
        <w:rPr>
          <w:sz w:val="19"/>
        </w:rPr>
        <w:t>Bẫy nhân dòng dữ liệu (Fan Trap / Chasm Trap) khi thực hiện phép JOIN nhiều bảng 1-N</w:t>
        <w:br/>
      </w:r>
      <w:r>
        <w:rPr>
          <w:b/>
          <w:sz w:val="19"/>
        </w:rPr>
        <w:t xml:space="preserve">• Bài học ghi nhớ: </w:t>
      </w:r>
      <w:r>
        <w:rPr>
          <w:sz w:val="19"/>
        </w:rPr>
        <w:t>Không bao giờ tính tổng (SUM) ở bảng cha trong cùng một câu lệnh JOIN trực tiếp với bảng chi tiết con cấp dưới mà không gom nhóm trước.</w:t>
        <w:br/>
      </w:r>
      <w:r>
        <w:rPr>
          <w:b/>
          <w:sz w:val="19"/>
        </w:rPr>
        <w:t xml:space="preserve">• Tài liệu tham khảo: </w:t>
      </w:r>
      <w:r>
        <w:rPr>
          <w:i/>
          <w:color w:val="004586"/>
          <w:sz w:val="18"/>
        </w:rPr>
        <w:t>Database Design for Mere Mortals &amp; Ralph Kimball's The Data Warehouse Toolkit</w:t>
        <w:br/>
      </w:r>
    </w:p>
    <w:p>
      <w:pPr>
        <w:spacing w:before="160" w:after="40"/>
      </w:pPr>
      <w:r>
        <w:rPr>
          <w:b/>
          <w:color w:val="1F4E79"/>
          <w:sz w:val="20"/>
        </w:rPr>
        <w:t xml:space="preserve">[Q157] Câu 17: </w:t>
      </w:r>
      <w:r>
        <w:rPr>
          <w:b/>
          <w:color w:val="008000"/>
          <w:sz w:val="21"/>
        </w:rPr>
        <w:t>ĐÁP ÁN ĐÚNG: B</w:t>
        <w:br/>
      </w:r>
    </w:p>
    <w:p>
      <w:pPr>
        <w:spacing w:after="80"/>
        <w:ind w:left="288"/>
      </w:pPr>
      <w:r>
        <w:rPr>
          <w:b/>
          <w:sz w:val="19"/>
        </w:rPr>
        <w:t xml:space="preserve">• Giải thích lý do đúng: </w:t>
      </w:r>
      <w:r>
        <w:rPr>
          <w:sz w:val="19"/>
        </w:rPr>
        <w:t>Đây là một trong những cái bẫy nguy hiểm và tinh vi nhất của ngôn ngữ SQL: 'The NOT IN with NULL Trap'. Chỉ cần tập hợp con của NOT IN chứa dù chỉ 1 giá trị NULL, toàn bộ biểu thức WHERE sẽ trở thành UNKNOWN và không một dòng nào được trả về. Các Senior BA luôn sử dụng `NOT EXISTS` hoặc `LEFT JOIN ... WHERE ... IS NULL` để tránh bẫy này.</w:t>
        <w:br/>
      </w:r>
      <w:r>
        <w:rPr>
          <w:b/>
          <w:sz w:val="19"/>
        </w:rPr>
        <w:t>• Phân tích đáp án sai:</w:t>
        <w:br/>
      </w:r>
      <w:r>
        <w:rPr>
          <w:sz w:val="18"/>
        </w:rPr>
        <w:t xml:space="preserve">   - Lựa chọn A: SQL không sập mà trả về kết quả hợp lệ theo chuẩn logic 3 trạng thái.</w:t>
        <w:br/>
      </w:r>
      <w:r>
        <w:rPr>
          <w:sz w:val="18"/>
        </w:rPr>
        <w:t xml:space="preserve">   - Lựa chọn C: Không liên quan đến phân quyền truy cập.</w:t>
        <w:br/>
      </w:r>
      <w:r>
        <w:rPr>
          <w:sz w:val="18"/>
        </w:rPr>
        <w:t xml:space="preserve">   - Lựa chọn D: NOT IN áp dụng cho mọi kiểu dữ liệu trong SQL.</w:t>
        <w:br/>
      </w:r>
      <w:r>
        <w:rPr>
          <w:b/>
          <w:sz w:val="19"/>
        </w:rPr>
        <w:t xml:space="preserve">• Kiến thức trọng tâm: </w:t>
      </w:r>
      <w:r>
        <w:rPr>
          <w:sz w:val="19"/>
        </w:rPr>
        <w:t>Cạm bẫy giá trị NULL trong mệnh đề NOT IN và giải pháp thay thế bằng NOT EXISTS</w:t>
        <w:br/>
      </w:r>
      <w:r>
        <w:rPr>
          <w:b/>
          <w:sz w:val="19"/>
        </w:rPr>
        <w:t xml:space="preserve">• Bài học ghi nhớ: </w:t>
      </w:r>
      <w:r>
        <w:rPr>
          <w:sz w:val="19"/>
        </w:rPr>
        <w:t>Quy tắc an toàn: Không bao giờ dùng `NOT IN` với Subquery nếu cột con có khả năng chứa giá trị `NULL`; hãy dùng `NOT EXISTS`.</w:t>
        <w:br/>
      </w:r>
      <w:r>
        <w:rPr>
          <w:b/>
          <w:sz w:val="19"/>
        </w:rPr>
        <w:t xml:space="preserve">• Tài liệu tham khảo: </w:t>
      </w:r>
      <w:r>
        <w:rPr>
          <w:i/>
          <w:color w:val="004586"/>
          <w:sz w:val="18"/>
        </w:rPr>
        <w:t>SQL Antipatterns (Bill Karwin - Fear of the Unknown) &amp; PostgreSQL Wiki</w:t>
        <w:br/>
      </w:r>
    </w:p>
    <w:p>
      <w:pPr>
        <w:spacing w:before="160" w:after="40"/>
      </w:pPr>
      <w:r>
        <w:rPr>
          <w:b/>
          <w:color w:val="1F4E79"/>
          <w:sz w:val="20"/>
        </w:rPr>
        <w:t xml:space="preserve">[Q158] Câu 18: </w:t>
      </w:r>
      <w:r>
        <w:rPr>
          <w:b/>
          <w:color w:val="008000"/>
          <w:sz w:val="21"/>
        </w:rPr>
        <w:t>ĐÁP ÁN ĐÚNG: A</w:t>
        <w:br/>
      </w:r>
    </w:p>
    <w:p>
      <w:pPr>
        <w:spacing w:after="80"/>
        <w:ind w:left="288"/>
      </w:pPr>
      <w:r>
        <w:rPr>
          <w:b/>
          <w:sz w:val="19"/>
        </w:rPr>
        <w:t xml:space="preserve">• Giải thích lý do đúng: </w:t>
      </w:r>
      <w:r>
        <w:rPr>
          <w:sz w:val="19"/>
        </w:rPr>
        <w:t>Truy vấn A áp dụng mẫu phân tích chuyên nghiệp: 1. CTE 1 (`CustomerSpending`) gom nhóm tính tổng chi tiêu theo khách hàng; 2. CTE 2 (`CustomerTiers`) dùng biểu thức logic `CASE WHEN` phân hạng chuẩn xác và tạo cột phụ `rank_order` để điều khiển thứ tự sắp xếp (Gold = 1, Silver = 2, Bronze = 3); 3. Câu lệnh chính đếm số lượng khách theo từng hạng và sắp xếp chuẩn mực.</w:t>
        <w:br/>
      </w:r>
      <w:r>
        <w:rPr>
          <w:b/>
          <w:sz w:val="19"/>
        </w:rPr>
        <w:t>• Phân tích đáp án sai:</w:t>
        <w:br/>
      </w:r>
      <w:r>
        <w:rPr>
          <w:sz w:val="18"/>
        </w:rPr>
        <w:t xml:space="preserve">   - Lựa chọn B: Bảng Orders ban đầu không hề có sẵn cột `tier` để lọc IN.</w:t>
        <w:br/>
      </w:r>
      <w:r>
        <w:rPr>
          <w:sz w:val="18"/>
        </w:rPr>
        <w:t xml:space="preserve">   - Lựa chọn C: Cú pháp ORDER BY vô nghĩa.</w:t>
        <w:br/>
      </w:r>
      <w:r>
        <w:rPr>
          <w:sz w:val="18"/>
        </w:rPr>
        <w:t xml:space="preserve">   - Lựa chọn D: total_amount là kiểu số tiền, không thể so sánh bằng chuỗi 'Gold'.</w:t>
        <w:br/>
      </w:r>
      <w:r>
        <w:rPr>
          <w:b/>
          <w:sz w:val="19"/>
        </w:rPr>
        <w:t xml:space="preserve">• Kiến thức trọng tâm: </w:t>
      </w:r>
      <w:r>
        <w:rPr>
          <w:sz w:val="19"/>
        </w:rPr>
        <w:t>Ứng dụng biểu thức CASE WHEN và Common Table Expressions (CTE) trong phân khúc khách hàng</w:t>
        <w:br/>
      </w:r>
      <w:r>
        <w:rPr>
          <w:b/>
          <w:sz w:val="19"/>
        </w:rPr>
        <w:t xml:space="preserve">• Bài học ghi nhớ: </w:t>
      </w:r>
      <w:r>
        <w:rPr>
          <w:sz w:val="19"/>
        </w:rPr>
        <w:t>Kỹ thuật CTE (`WITH ... AS`) giúp chia nhỏ bài toán phân tích phức tạp thành các bước rõ ràng, dễ đọc và dễ bảo trì.</w:t>
        <w:br/>
      </w:r>
      <w:r>
        <w:rPr>
          <w:b/>
          <w:sz w:val="19"/>
        </w:rPr>
        <w:t xml:space="preserve">• Tài liệu tham khảo: </w:t>
      </w:r>
      <w:r>
        <w:rPr>
          <w:i/>
          <w:color w:val="004586"/>
          <w:sz w:val="18"/>
        </w:rPr>
        <w:t>Modern SQL: Window Functions &amp; Common Table Expressions (CTE)</w:t>
        <w:br/>
      </w:r>
    </w:p>
    <w:p>
      <w:pPr>
        <w:spacing w:before="160" w:after="40"/>
      </w:pPr>
      <w:r>
        <w:rPr>
          <w:b/>
          <w:color w:val="1F4E79"/>
          <w:sz w:val="20"/>
        </w:rPr>
        <w:t xml:space="preserve">[Q159] Câu 19: </w:t>
      </w:r>
      <w:r>
        <w:rPr>
          <w:b/>
          <w:color w:val="008000"/>
          <w:sz w:val="21"/>
        </w:rPr>
        <w:t>ĐÁP ÁN ĐÚNG: B</w:t>
        <w:br/>
      </w:r>
    </w:p>
    <w:p>
      <w:pPr>
        <w:spacing w:after="80"/>
        <w:ind w:left="288"/>
      </w:pPr>
      <w:r>
        <w:rPr>
          <w:b/>
          <w:sz w:val="19"/>
        </w:rPr>
        <w:t xml:space="preserve">• Giải thích lý do đúng: </w:t>
      </w:r>
      <w:r>
        <w:rPr>
          <w:sz w:val="19"/>
        </w:rPr>
        <w:t>Trong hệ thống tài chính và ERP, 'Hard Delete' (xóa hẳn bản ghi khỏi database bằng câu lệnh DELETE) kết hợp `CASCADE` là tối kỵ. Tiền đã vào tài khoản, hàng đã xuất kho; xóa mất bản ghi thanh toán sẽ khiến doanh nghiệp không thể giải trình với cơ quan kiểm toán thuế. Giải pháp chuẩn mực của BA là quy định kiến trúc Xóa mềm (Soft Delete / Status Change).</w:t>
        <w:br/>
      </w:r>
      <w:r>
        <w:rPr>
          <w:b/>
          <w:sz w:val="19"/>
        </w:rPr>
        <w:t>• Phân tích đáp án sai:</w:t>
        <w:br/>
      </w:r>
      <w:r>
        <w:rPr>
          <w:sz w:val="18"/>
        </w:rPr>
        <w:t xml:space="preserve">   - Lựa chọn A: Mất sạch dữ liệu chứng từ thanh toán là thảm họa kiểm toán.</w:t>
        <w:br/>
      </w:r>
      <w:r>
        <w:rPr>
          <w:sz w:val="18"/>
        </w:rPr>
        <w:t xml:space="preserve">   - Lựa chọn C: Phần cứng không bị cháy do câu lệnh DELETE.</w:t>
        <w:br/>
      </w:r>
      <w:r>
        <w:rPr>
          <w:sz w:val="18"/>
        </w:rPr>
        <w:t xml:space="preserve">   - Lựa chọn D: Đây là lỗi thiết kế hệ thống, không phải tội phạm hình sự.</w:t>
        <w:br/>
      </w:r>
      <w:r>
        <w:rPr>
          <w:b/>
          <w:sz w:val="19"/>
        </w:rPr>
        <w:t xml:space="preserve">• Kiến thức trọng tâm: </w:t>
      </w:r>
      <w:r>
        <w:rPr>
          <w:sz w:val="19"/>
        </w:rPr>
        <w:t>Rủi ro của ON DELETE CASCADE và giải pháp Xóa mềm (Soft Delete) trong bảo vệ dữ liệu kiểm toán</w:t>
        <w:br/>
      </w:r>
      <w:r>
        <w:rPr>
          <w:b/>
          <w:sz w:val="19"/>
        </w:rPr>
        <w:t xml:space="preserve">• Bài học ghi nhớ: </w:t>
      </w:r>
      <w:r>
        <w:rPr>
          <w:sz w:val="19"/>
        </w:rPr>
        <w:t>Quy tắc vàng của BA trong hệ thống tài chính: Dữ liệu giao dịch đã phát sinh thì KHÔNG BAO GIỜ XÓA; chỉ cập nhật trạng thái.</w:t>
        <w:br/>
      </w:r>
      <w:r>
        <w:rPr>
          <w:b/>
          <w:sz w:val="19"/>
        </w:rPr>
        <w:t xml:space="preserve">• Tài liệu tham khảo: </w:t>
      </w:r>
      <w:r>
        <w:rPr>
          <w:i/>
          <w:color w:val="004586"/>
          <w:sz w:val="18"/>
        </w:rPr>
        <w:t>Database Systems: The Complete Book &amp; Enterprise Integration Patterns</w:t>
        <w:br/>
      </w:r>
    </w:p>
    <w:p>
      <w:pPr>
        <w:spacing w:before="160" w:after="40"/>
      </w:pPr>
      <w:r>
        <w:rPr>
          <w:b/>
          <w:color w:val="1F4E79"/>
          <w:sz w:val="20"/>
        </w:rPr>
        <w:t xml:space="preserve">[Q160] Câu 20: </w:t>
      </w:r>
      <w:r>
        <w:rPr>
          <w:b/>
          <w:color w:val="008000"/>
          <w:sz w:val="21"/>
        </w:rPr>
        <w:t>ĐÁP ÁN ĐÚNG: B</w:t>
        <w:br/>
      </w:r>
    </w:p>
    <w:p>
      <w:pPr>
        <w:spacing w:after="80"/>
        <w:ind w:left="288"/>
      </w:pPr>
      <w:r>
        <w:rPr>
          <w:b/>
          <w:sz w:val="19"/>
        </w:rPr>
        <w:t xml:space="preserve">• Giải thích lý do đúng: </w:t>
      </w:r>
      <w:r>
        <w:rPr>
          <w:sz w:val="19"/>
        </w:rPr>
        <w:t>Độ ưu tiên toán tử trong SQL: `NOT` -&gt; `AND` -&gt; `OR`. Khi bạn viết `A AND B OR C`, máy tính luôn gom `(A AND B) OR C`. Do đó, nhánh `OR C` sẽ độc lập với điều kiện quốc gia A. Việc quên đóng mở ngoặc đơn `(B OR C)` là lỗi logic sơ đẳng nhưng gây sai lệch dữ liệu phân tích vô cùng nghiêm trọng.</w:t>
        <w:br/>
      </w:r>
      <w:r>
        <w:rPr>
          <w:b/>
          <w:sz w:val="19"/>
        </w:rPr>
        <w:t>• Phân tích đáp án sai:</w:t>
        <w:br/>
      </w:r>
      <w:r>
        <w:rPr>
          <w:sz w:val="18"/>
        </w:rPr>
        <w:t xml:space="preserve">   - Lựa chọn A: Mã quốc gia VN không gây ra lỗi logic cho các dòng nước ngoài khác.</w:t>
        <w:br/>
      </w:r>
      <w:r>
        <w:rPr>
          <w:sz w:val="18"/>
        </w:rPr>
        <w:t xml:space="preserve">   - Lựa chọn C: Dấu lớn hơn `&gt;` áp dụng cho mọi giá trị số học.</w:t>
        <w:br/>
      </w:r>
      <w:r>
        <w:rPr>
          <w:sz w:val="18"/>
        </w:rPr>
        <w:t xml:space="preserve">   - Lựa chọn D: Tên trạng thái bằng tiếng Anh là chuẩn quốc tế hóa phổ biến.</w:t>
        <w:br/>
      </w:r>
      <w:r>
        <w:rPr>
          <w:b/>
          <w:sz w:val="19"/>
        </w:rPr>
        <w:t xml:space="preserve">• Kiến thức trọng tâm: </w:t>
      </w:r>
      <w:r>
        <w:rPr>
          <w:sz w:val="19"/>
        </w:rPr>
        <w:t>Thứ tự ưu tiên toán tử logic (Operator Precedence) giữa AND và OR trong mệnh đề WHERE</w:t>
        <w:br/>
      </w:r>
      <w:r>
        <w:rPr>
          <w:b/>
          <w:sz w:val="19"/>
        </w:rPr>
        <w:t xml:space="preserve">• Bài học ghi nhớ: </w:t>
      </w:r>
      <w:r>
        <w:rPr>
          <w:sz w:val="19"/>
        </w:rPr>
        <w:t>Bất cứ khi nào kết hợp cả AND và OR trong cùng một mệnh đề WHERE, hãy LUÔN LUÔN dùng ngoặc đơn `()` để bảo vệ logic.</w:t>
        <w:br/>
      </w:r>
      <w:r>
        <w:rPr>
          <w:b/>
          <w:sz w:val="19"/>
        </w:rPr>
        <w:t xml:space="preserve">• Tài liệu tham khảo: </w:t>
      </w:r>
      <w:r>
        <w:rPr>
          <w:i/>
          <w:color w:val="004586"/>
          <w:sz w:val="18"/>
        </w:rPr>
        <w:t>SQL Standard ISO/IEC 9075 &amp; MySQL/PostgreSQL Operator Precedence Manual</w:t>
        <w:br/>
      </w:r>
    </w:p>
    <w:p>
      <w:r>
        <w:br w:type="page"/>
      </w:r>
    </w:p>
    <w:p>
      <w:pPr>
        <w:pStyle w:val="Heading2"/>
      </w:pPr>
      <w:r>
        <w:t>ĐÁP ÁN &amp; GIẢI THÍCH ĐỀ 9 — API, POSTMAN VÀ SYSTEM INTEGRATION</w:t>
      </w:r>
    </w:p>
    <w:p>
      <w:pPr>
        <w:spacing w:before="160" w:after="40"/>
      </w:pPr>
      <w:r>
        <w:rPr>
          <w:b/>
          <w:color w:val="1F4E79"/>
          <w:sz w:val="20"/>
        </w:rPr>
        <w:t xml:space="preserve">[Q161] Câu 1: </w:t>
      </w:r>
      <w:r>
        <w:rPr>
          <w:b/>
          <w:color w:val="008000"/>
          <w:sz w:val="21"/>
        </w:rPr>
        <w:t>ĐÁP ÁN ĐÚNG: B</w:t>
        <w:br/>
      </w:r>
    </w:p>
    <w:p>
      <w:pPr>
        <w:spacing w:after="80"/>
        <w:ind w:left="288"/>
      </w:pPr>
      <w:r>
        <w:rPr>
          <w:b/>
          <w:sz w:val="19"/>
        </w:rPr>
        <w:t xml:space="preserve">• Giải thích lý do đúng: </w:t>
      </w:r>
      <w:r>
        <w:rPr>
          <w:sz w:val="19"/>
        </w:rPr>
        <w:t>Theo chuẩn RFC 9110 (HTTP Semantics) và chuẩn RESTful: `POST` dùng để tạo mới tài nguyên (Create); `GET` dùng để đọc/truy vấn tài nguyên (Read); `PUT`/`PATCH` dùng để cập nhật tài nguyên (Update); `DELETE` dùng để xóa tài nguyên (Delete).</w:t>
        <w:br/>
      </w:r>
      <w:r>
        <w:rPr>
          <w:b/>
          <w:sz w:val="19"/>
        </w:rPr>
        <w:t>• Phân tích đáp án sai:</w:t>
        <w:br/>
      </w:r>
      <w:r>
        <w:rPr>
          <w:sz w:val="18"/>
        </w:rPr>
        <w:t xml:space="preserve">   - Lựa chọn A: GET là phương thức an toàn (Safe Method) chỉ dùng để đọc/lấy dữ liệu, không được dùng để tạo mới làm thay đổi trạng thái server.</w:t>
        <w:br/>
      </w:r>
      <w:r>
        <w:rPr>
          <w:sz w:val="18"/>
        </w:rPr>
        <w:t xml:space="preserve">   - Lựa chọn C: DELETE dùng để xóa tài nguyên.</w:t>
        <w:br/>
      </w:r>
      <w:r>
        <w:rPr>
          <w:sz w:val="18"/>
        </w:rPr>
        <w:t xml:space="preserve">   - Lựa chọn D: HEAD chỉ lấy phần Headers của response mà không lấy nội dung Body.</w:t>
        <w:br/>
      </w:r>
      <w:r>
        <w:rPr>
          <w:b/>
          <w:sz w:val="19"/>
        </w:rPr>
        <w:t xml:space="preserve">• Kiến thức trọng tâm: </w:t>
      </w:r>
      <w:r>
        <w:rPr>
          <w:sz w:val="19"/>
        </w:rPr>
        <w:t>Các phương thức HTTP chuẩn trong kiến trúc RESTful API</w:t>
        <w:br/>
      </w:r>
      <w:r>
        <w:rPr>
          <w:b/>
          <w:sz w:val="19"/>
        </w:rPr>
        <w:t xml:space="preserve">• Bài học ghi nhớ: </w:t>
      </w:r>
      <w:r>
        <w:rPr>
          <w:sz w:val="19"/>
        </w:rPr>
        <w:t>Ánh xạ CRUD sang HTTP Methods: Create = POST, Read = GET, Update = PUT/PATCH, Delete = DELETE.</w:t>
        <w:br/>
      </w:r>
      <w:r>
        <w:rPr>
          <w:b/>
          <w:sz w:val="19"/>
        </w:rPr>
        <w:t xml:space="preserve">• Tài liệu tham khảo: </w:t>
      </w:r>
      <w:r>
        <w:rPr>
          <w:i/>
          <w:color w:val="004586"/>
          <w:sz w:val="18"/>
        </w:rPr>
        <w:t>RFC 9110: HTTP Semantics - Section 9.3: Method Definitions</w:t>
        <w:br/>
      </w:r>
    </w:p>
    <w:p>
      <w:pPr>
        <w:spacing w:before="160" w:after="40"/>
      </w:pPr>
      <w:r>
        <w:rPr>
          <w:b/>
          <w:color w:val="1F4E79"/>
          <w:sz w:val="20"/>
        </w:rPr>
        <w:t xml:space="preserve">[Q162] Câu 2: </w:t>
      </w:r>
      <w:r>
        <w:rPr>
          <w:b/>
          <w:color w:val="008000"/>
          <w:sz w:val="21"/>
        </w:rPr>
        <w:t>ĐÁP ÁN ĐÚNG: A</w:t>
        <w:br/>
      </w:r>
    </w:p>
    <w:p>
      <w:pPr>
        <w:spacing w:after="80"/>
        <w:ind w:left="288"/>
      </w:pPr>
      <w:r>
        <w:rPr>
          <w:b/>
          <w:sz w:val="19"/>
        </w:rPr>
        <w:t xml:space="preserve">• Giải thích lý do đúng: </w:t>
      </w:r>
      <w:r>
        <w:rPr>
          <w:sz w:val="19"/>
        </w:rPr>
        <w:t>Theo RFC 5789 và RFC 9110: `PUT` có ngữ nghĩa thay thế toàn phần (nếu bạn gửi thiếu một trường, trường đó có thể bị ghi đè thành rỗng/mặc định) và có tính lũy đẳng (Idempotent). `PATCH` được thiết kế chuyên biệt để cập nhật cục bộ (chỉ gửi trường cần sửa, ví dụ chỉ sửa mỗi số điện thoại `{"phone": "0912345678"}`).</w:t>
        <w:br/>
      </w:r>
      <w:r>
        <w:rPr>
          <w:b/>
          <w:sz w:val="19"/>
        </w:rPr>
        <w:t>• Phân tích đáp án sai:</w:t>
        <w:br/>
      </w:r>
      <w:r>
        <w:rPr>
          <w:sz w:val="18"/>
        </w:rPr>
        <w:t xml:space="preserve">   - Lựa chọn B: HTTP methods là giao thức mạng độc lập với hệ điều hành máy chủ.</w:t>
        <w:br/>
      </w:r>
      <w:r>
        <w:rPr>
          <w:sz w:val="18"/>
        </w:rPr>
        <w:t xml:space="preserve">   - Lựa chọn C: Cả PUT và PATCH đều thường xuyên gửi kèm Body (Request Payload) và Headers.</w:t>
        <w:br/>
      </w:r>
      <w:r>
        <w:rPr>
          <w:sz w:val="18"/>
        </w:rPr>
        <w:t xml:space="preserve">   - Lựa chọn D: PUT và PATCH có ngữ nghĩa và cách xử lý payload hoàn toàn khác biệt trên server.</w:t>
        <w:br/>
      </w:r>
      <w:r>
        <w:rPr>
          <w:b/>
          <w:sz w:val="19"/>
        </w:rPr>
        <w:t xml:space="preserve">• Kiến thức trọng tâm: </w:t>
      </w:r>
      <w:r>
        <w:rPr>
          <w:sz w:val="19"/>
        </w:rPr>
        <w:t>Phân biệt phương thức PUT (Cập nhật toàn phần) và PATCH (Cập nhật cục bộ)</w:t>
        <w:br/>
      </w:r>
      <w:r>
        <w:rPr>
          <w:b/>
          <w:sz w:val="19"/>
        </w:rPr>
        <w:t xml:space="preserve">• Bài học ghi nhớ: </w:t>
      </w:r>
      <w:r>
        <w:rPr>
          <w:sz w:val="19"/>
        </w:rPr>
        <w:t>Nếu chỉ muốn đổi mật khẩu hoặc sửa số điện thoại, hãy dùng PATCH; nếu muốn ghi đè toàn bộ hồ sơ, hãy dùng PUT.</w:t>
        <w:br/>
      </w:r>
      <w:r>
        <w:rPr>
          <w:b/>
          <w:sz w:val="19"/>
        </w:rPr>
        <w:t xml:space="preserve">• Tài liệu tham khảo: </w:t>
      </w:r>
      <w:r>
        <w:rPr>
          <w:i/>
          <w:color w:val="004586"/>
          <w:sz w:val="18"/>
        </w:rPr>
        <w:t>RFC 5789: PATCH Method for HTTP &amp; RFC 9110 Section 9.3.4</w:t>
        <w:br/>
      </w:r>
    </w:p>
    <w:p>
      <w:pPr>
        <w:spacing w:before="160" w:after="40"/>
      </w:pPr>
      <w:r>
        <w:rPr>
          <w:b/>
          <w:color w:val="1F4E79"/>
          <w:sz w:val="20"/>
        </w:rPr>
        <w:t xml:space="preserve">[Q163] Câu 3: </w:t>
      </w:r>
      <w:r>
        <w:rPr>
          <w:b/>
          <w:color w:val="008000"/>
          <w:sz w:val="21"/>
        </w:rPr>
        <w:t>ĐÁP ÁN ĐÚNG: B</w:t>
        <w:br/>
      </w:r>
    </w:p>
    <w:p>
      <w:pPr>
        <w:spacing w:after="80"/>
        <w:ind w:left="288"/>
      </w:pPr>
      <w:r>
        <w:rPr>
          <w:b/>
          <w:sz w:val="19"/>
        </w:rPr>
        <w:t xml:space="preserve">• Giải thích lý do đúng: </w:t>
      </w:r>
      <w:r>
        <w:rPr>
          <w:sz w:val="19"/>
        </w:rPr>
        <w:t>Trong thiết kế REST URL: Path Parameter nằm trực tiếp trong cấu trúc đường dẫn (Path) để xác định danh tính một thực thể cụ thể (ở đây là đơn hàng có ID = 1024). Query Parameter bắt đầu bằng dấu chấm hỏi `?` và nối với nhau bằng dấu `&amp;` dùng để truyền các tham số lọc (filtering), phân trang (pagination) hoặc sắp xếp (sorting).</w:t>
        <w:br/>
      </w:r>
      <w:r>
        <w:rPr>
          <w:b/>
          <w:sz w:val="19"/>
        </w:rPr>
        <w:t>• Phân tích đáp án sai:</w:t>
        <w:br/>
      </w:r>
      <w:r>
        <w:rPr>
          <w:sz w:val="18"/>
        </w:rPr>
        <w:t xml:space="preserve">   - Lựa chọn A: Bị đảo ngược phân loại giữa Path Parameter và Query Parameter.</w:t>
        <w:br/>
      </w:r>
      <w:r>
        <w:rPr>
          <w:sz w:val="18"/>
        </w:rPr>
        <w:t xml:space="preserve">   - Lựa chọn C: Tham số nằm trên URL, không phải nội dung Body gửi ngầm.</w:t>
        <w:br/>
      </w:r>
      <w:r>
        <w:rPr>
          <w:sz w:val="18"/>
        </w:rPr>
        <w:t xml:space="preserve">   - Lựa chọn D: Bearer Token nằm trong Request Header `Authorization`, không nằm lộ trên URL.</w:t>
        <w:br/>
      </w:r>
      <w:r>
        <w:rPr>
          <w:b/>
          <w:sz w:val="19"/>
        </w:rPr>
        <w:t xml:space="preserve">• Kiến thức trọng tâm: </w:t>
      </w:r>
      <w:r>
        <w:rPr>
          <w:sz w:val="19"/>
        </w:rPr>
        <w:t>Phân biệt Path Parameter và Query Parameter trong thiết kế REST API URL</w:t>
        <w:br/>
      </w:r>
      <w:r>
        <w:rPr>
          <w:b/>
          <w:sz w:val="19"/>
        </w:rPr>
        <w:t xml:space="preserve">• Bài học ghi nhớ: </w:t>
      </w:r>
      <w:r>
        <w:rPr>
          <w:sz w:val="19"/>
        </w:rPr>
        <w:t>Path Parameter dùng để 'Định danh cái nào' (Identify); Query Parameter dùng để 'Lọc và sắp xếp thế nào' (Filter &amp; Sort).</w:t>
        <w:br/>
      </w:r>
      <w:r>
        <w:rPr>
          <w:b/>
          <w:sz w:val="19"/>
        </w:rPr>
        <w:t xml:space="preserve">• Tài liệu tham khảo: </w:t>
      </w:r>
      <w:r>
        <w:rPr>
          <w:i/>
          <w:color w:val="004586"/>
          <w:sz w:val="18"/>
        </w:rPr>
        <w:t>REST API Design Rulebook (Mark Masse) &amp; RFC 3986 (URI Generic Syntax)</w:t>
        <w:br/>
      </w:r>
    </w:p>
    <w:p>
      <w:pPr>
        <w:spacing w:before="160" w:after="40"/>
      </w:pPr>
      <w:r>
        <w:rPr>
          <w:b/>
          <w:color w:val="1F4E79"/>
          <w:sz w:val="20"/>
        </w:rPr>
        <w:t xml:space="preserve">[Q164] Câu 4: </w:t>
      </w:r>
      <w:r>
        <w:rPr>
          <w:b/>
          <w:color w:val="008000"/>
          <w:sz w:val="21"/>
        </w:rPr>
        <w:t>ĐÁP ÁN ĐÚNG: A</w:t>
        <w:br/>
      </w:r>
    </w:p>
    <w:p>
      <w:pPr>
        <w:spacing w:after="80"/>
        <w:ind w:left="288"/>
      </w:pPr>
      <w:r>
        <w:rPr>
          <w:b/>
          <w:sz w:val="19"/>
        </w:rPr>
        <w:t xml:space="preserve">• Giải thích lý do đúng: </w:t>
      </w:r>
      <w:r>
        <w:rPr>
          <w:sz w:val="19"/>
        </w:rPr>
        <w:t>Theo RFC 9110: `401 Unauthorized` thực chất là 'Unauthenticated' (Hệ thống hỏi: Bạn là ai? Bạn chưa cung cấp bằng chứng định danh hoặc token sai/hết hạn). Ngược lại, `403 Forbidden` là về Authorization (Hệ thống nói: Tôi biết bạn là ai, nhưng tài khoản nhân viên của bạn bị cấm truy cập vào màn hình duyệt lương của Ban Giám đốc).</w:t>
        <w:br/>
      </w:r>
      <w:r>
        <w:rPr>
          <w:b/>
          <w:sz w:val="19"/>
        </w:rPr>
        <w:t>• Phân tích đáp án sai:</w:t>
        <w:br/>
      </w:r>
      <w:r>
        <w:rPr>
          <w:sz w:val="18"/>
        </w:rPr>
        <w:t xml:space="preserve">   - Lựa chọn B: Máy chủ sập trả về nhóm lỗi 5xx (500, 502, 503); mất mạng là lỗi ở tầng kết nối mạng máy khách.</w:t>
        <w:br/>
      </w:r>
      <w:r>
        <w:rPr>
          <w:sz w:val="18"/>
        </w:rPr>
        <w:t xml:space="preserve">   - Lựa chọn C: Mã HTTP áp dụng trên toàn bộ thế giới web bất kể thiết bị.</w:t>
        <w:br/>
      </w:r>
      <w:r>
        <w:rPr>
          <w:sz w:val="18"/>
        </w:rPr>
        <w:t xml:space="preserve">   - Lựa chọn D: Sử dụng lẫn lộn 401 và 403 là lỗi thiết kế API Contract nghiêm trọng.</w:t>
        <w:br/>
      </w:r>
      <w:r>
        <w:rPr>
          <w:b/>
          <w:sz w:val="19"/>
        </w:rPr>
        <w:t xml:space="preserve">• Kiến thức trọng tâm: </w:t>
      </w:r>
      <w:r>
        <w:rPr>
          <w:sz w:val="19"/>
        </w:rPr>
        <w:t>Phân biệt lỗi 401 Unauthorized (Xác thực) và 403 Forbidden (Phân quyền)</w:t>
        <w:br/>
      </w:r>
      <w:r>
        <w:rPr>
          <w:b/>
          <w:sz w:val="19"/>
        </w:rPr>
        <w:t xml:space="preserve">• Bài học ghi nhớ: </w:t>
      </w:r>
      <w:r>
        <w:rPr>
          <w:sz w:val="19"/>
        </w:rPr>
        <w:t>401 = 'Bạn chưa trình thẻ căn cước'; 403 = 'Bạn có thẻ căn cước nhưng khu vực này cấm bạn vào'.</w:t>
        <w:br/>
      </w:r>
      <w:r>
        <w:rPr>
          <w:b/>
          <w:sz w:val="19"/>
        </w:rPr>
        <w:t xml:space="preserve">• Tài liệu tham khảo: </w:t>
      </w:r>
      <w:r>
        <w:rPr>
          <w:i/>
          <w:color w:val="004586"/>
          <w:sz w:val="18"/>
        </w:rPr>
        <w:t>RFC 9110: HTTP Semantics - Section 15.5.2 (401) &amp; Section 15.5.4 (403)</w:t>
        <w:br/>
      </w:r>
    </w:p>
    <w:p>
      <w:pPr>
        <w:spacing w:before="160" w:after="40"/>
      </w:pPr>
      <w:r>
        <w:rPr>
          <w:b/>
          <w:color w:val="1F4E79"/>
          <w:sz w:val="20"/>
        </w:rPr>
        <w:t xml:space="preserve">[Q165] Câu 5: </w:t>
      </w:r>
      <w:r>
        <w:rPr>
          <w:b/>
          <w:color w:val="008000"/>
          <w:sz w:val="21"/>
        </w:rPr>
        <w:t>ĐÁP ÁN ĐÚNG: C</w:t>
        <w:br/>
      </w:r>
    </w:p>
    <w:p>
      <w:pPr>
        <w:spacing w:after="80"/>
        <w:ind w:left="288"/>
      </w:pPr>
      <w:r>
        <w:rPr>
          <w:b/>
          <w:sz w:val="19"/>
        </w:rPr>
        <w:t xml:space="preserve">• Giải thích lý do đúng: </w:t>
      </w:r>
      <w:r>
        <w:rPr>
          <w:sz w:val="19"/>
        </w:rPr>
        <w:t>Mã `204 No Content` là mã thành công chuẩn mực (2xx) biểu thị rằng máy chủ đã hoàn thành thành công yêu cầu nhưng không có nội dung nào cần gửi lại trong Response Body. Mã này cực kỳ phổ biến cho các thao tác `DELETE` thành công hoặc các thao tác cập nhật không cần trả lại dữ liệu.</w:t>
        <w:br/>
      </w:r>
      <w:r>
        <w:rPr>
          <w:b/>
          <w:sz w:val="19"/>
        </w:rPr>
        <w:t>• Phân tích đáp án sai:</w:t>
        <w:br/>
      </w:r>
      <w:r>
        <w:rPr>
          <w:sz w:val="18"/>
        </w:rPr>
        <w:t xml:space="preserve">   - Lựa chọn A: 200 OK thường đi kèm nội dung dữ liệu trả về trong Response Body.</w:t>
        <w:br/>
      </w:r>
      <w:r>
        <w:rPr>
          <w:sz w:val="18"/>
        </w:rPr>
        <w:t xml:space="preserve">   - Lựa chọn B: 201 Created dùng cho yêu cầu tạo mới thành công (thường là sau POST).</w:t>
        <w:br/>
      </w:r>
      <w:r>
        <w:rPr>
          <w:sz w:val="18"/>
        </w:rPr>
        <w:t xml:space="preserve">   - Lựa chọn D: 404 Not Found là mã lỗi tài nguyên không tồn tại.</w:t>
        <w:br/>
      </w:r>
      <w:r>
        <w:rPr>
          <w:b/>
          <w:sz w:val="19"/>
        </w:rPr>
        <w:t xml:space="preserve">• Kiến thức trọng tâm: </w:t>
      </w:r>
      <w:r>
        <w:rPr>
          <w:sz w:val="19"/>
        </w:rPr>
        <w:t>Ý nghĩa và ứng dụng của mã trạng thái HTTP 204 No Content</w:t>
        <w:br/>
      </w:r>
      <w:r>
        <w:rPr>
          <w:b/>
          <w:sz w:val="19"/>
        </w:rPr>
        <w:t xml:space="preserve">• Bài học ghi nhớ: </w:t>
      </w:r>
      <w:r>
        <w:rPr>
          <w:sz w:val="19"/>
        </w:rPr>
        <w:t>204 có nghĩa là: 'Yêu cầu của bạn đã được xử lý xong xuôi hoàn hảo, và tôi không có gì cần nói thêm cả'.</w:t>
        <w:br/>
      </w:r>
      <w:r>
        <w:rPr>
          <w:b/>
          <w:sz w:val="19"/>
        </w:rPr>
        <w:t xml:space="preserve">• Tài liệu tham khảo: </w:t>
      </w:r>
      <w:r>
        <w:rPr>
          <w:i/>
          <w:color w:val="004586"/>
          <w:sz w:val="18"/>
        </w:rPr>
        <w:t>RFC 9110: HTTP Semantics - Section 15.3.5: 204 No Content</w:t>
        <w:br/>
      </w:r>
    </w:p>
    <w:p>
      <w:pPr>
        <w:spacing w:before="160" w:after="40"/>
      </w:pPr>
      <w:r>
        <w:rPr>
          <w:b/>
          <w:color w:val="1F4E79"/>
          <w:sz w:val="20"/>
        </w:rPr>
        <w:t xml:space="preserve">[Q166] Câu 6: </w:t>
      </w:r>
      <w:r>
        <w:rPr>
          <w:b/>
          <w:color w:val="008000"/>
          <w:sz w:val="21"/>
        </w:rPr>
        <w:t>ĐÁP ÁN ĐÚNG: B</w:t>
        <w:br/>
      </w:r>
    </w:p>
    <w:p>
      <w:pPr>
        <w:spacing w:after="80"/>
        <w:ind w:left="288"/>
      </w:pPr>
      <w:r>
        <w:rPr>
          <w:b/>
          <w:sz w:val="19"/>
        </w:rPr>
        <w:t xml:space="preserve">• Giải thích lý do đúng: </w:t>
      </w:r>
      <w:r>
        <w:rPr>
          <w:sz w:val="19"/>
        </w:rPr>
        <w:t>Cấu trúc JSON lồng nhau (Nested JSON): Thuộc tính gốc chứa `data`, bên trong `data` là đối tượng `profile`, và bên trong `profile` mới là trường `fullName`. Do đó, đường dẫn truy xuất chính xác từng cấp là `data.profile.fullName`.</w:t>
        <w:br/>
      </w:r>
      <w:r>
        <w:rPr>
          <w:b/>
          <w:sz w:val="19"/>
        </w:rPr>
        <w:t>• Phân tích đáp án sai:</w:t>
        <w:br/>
      </w:r>
      <w:r>
        <w:rPr>
          <w:sz w:val="18"/>
        </w:rPr>
        <w:t xml:space="preserve">   - Lựa chọn A: Bỏ qua cấp cha `profile` nên sẽ trả về `undefined`.</w:t>
        <w:br/>
      </w:r>
      <w:r>
        <w:rPr>
          <w:sz w:val="18"/>
        </w:rPr>
        <w:t xml:space="preserve">   - Lựa chọn C: `data.roles[0]` sẽ lấy ra phần tử đầu tiên của mảng roles là chuỗi `'CUSTOMER'`.</w:t>
        <w:br/>
      </w:r>
      <w:r>
        <w:rPr>
          <w:sz w:val="18"/>
        </w:rPr>
        <w:t xml:space="preserve">   - Lựa chọn D: `userId` nằm trực tiếp dưới `data`, không nằm dưới `profile`.</w:t>
        <w:br/>
      </w:r>
      <w:r>
        <w:rPr>
          <w:b/>
          <w:sz w:val="19"/>
        </w:rPr>
        <w:t xml:space="preserve">• Kiến thức trọng tâm: </w:t>
      </w:r>
      <w:r>
        <w:rPr>
          <w:sz w:val="19"/>
        </w:rPr>
        <w:t>Kỹ năng đọc hiểu và truy xuất dữ liệu trong cấu trúc JSON lồng nhau (Nested JSON Objects)</w:t>
        <w:br/>
      </w:r>
      <w:r>
        <w:rPr>
          <w:b/>
          <w:sz w:val="19"/>
        </w:rPr>
        <w:t xml:space="preserve">• Bài học ghi nhớ: </w:t>
      </w:r>
      <w:r>
        <w:rPr>
          <w:sz w:val="19"/>
        </w:rPr>
        <w:t>Mỗi cặp ngoặc nhọn `{}` là một đối tượng truy xuất bằng dấu chấm `.`; mỗi cặp ngoặc vuông `[]` là một mảng truy xuất bằng chỉ số `[index]`.</w:t>
        <w:br/>
      </w:r>
      <w:r>
        <w:rPr>
          <w:b/>
          <w:sz w:val="19"/>
        </w:rPr>
        <w:t xml:space="preserve">• Tài liệu tham khảo: </w:t>
      </w:r>
      <w:r>
        <w:rPr>
          <w:i/>
          <w:color w:val="004586"/>
          <w:sz w:val="18"/>
        </w:rPr>
        <w:t>ECMA-404 JSON Data Interchange Syntax &amp; Postman Response Parsing</w:t>
        <w:br/>
      </w:r>
    </w:p>
    <w:p>
      <w:pPr>
        <w:spacing w:before="160" w:after="40"/>
      </w:pPr>
      <w:r>
        <w:rPr>
          <w:b/>
          <w:color w:val="1F4E79"/>
          <w:sz w:val="20"/>
        </w:rPr>
        <w:t xml:space="preserve">[Q167] Câu 7: </w:t>
      </w:r>
      <w:r>
        <w:rPr>
          <w:b/>
          <w:color w:val="008000"/>
          <w:sz w:val="21"/>
        </w:rPr>
        <w:t>ĐÁP ÁN ĐÚNG: B</w:t>
        <w:br/>
      </w:r>
    </w:p>
    <w:p>
      <w:pPr>
        <w:spacing w:after="80"/>
        <w:ind w:left="288"/>
      </w:pPr>
      <w:r>
        <w:rPr>
          <w:b/>
          <w:sz w:val="19"/>
        </w:rPr>
        <w:t xml:space="preserve">• Giải thích lý do đúng: </w:t>
      </w:r>
      <w:r>
        <w:rPr>
          <w:sz w:val="19"/>
        </w:rPr>
        <w:t>Theo tài liệu chính thức Postman Documentation (Using Variables): Thứ tự ưu tiên giải quyết biến từ hẹp nhất (Highest Priority / Ghi đè các phạm vi khác) đến rộng nhất (Lowest Priority) là: 1. Local (biến trong script) -&gt; 2. Data (từ file CSV/JSON chạy Runner) -&gt; 3. Environment (biến môi trường được chọn) -&gt; 4. Collection (biến của bộ sưu tập) -&gt; 5. Global (biến toàn cục).</w:t>
        <w:br/>
      </w:r>
      <w:r>
        <w:rPr>
          <w:b/>
          <w:sz w:val="19"/>
        </w:rPr>
        <w:t>• Phân tích đáp án sai:</w:t>
        <w:br/>
      </w:r>
      <w:r>
        <w:rPr>
          <w:sz w:val="18"/>
        </w:rPr>
        <w:t xml:space="preserve">   - Lựa chọn A: Bị đảo ngược hoàn toàn từ rộng nhất sang hẹp nhất.</w:t>
        <w:br/>
      </w:r>
      <w:r>
        <w:rPr>
          <w:sz w:val="18"/>
        </w:rPr>
        <w:t xml:space="preserve">   - Lựa chọn C: Thứ tự lộn xộn không đúng với tài liệu đặc tả Postman.</w:t>
        <w:br/>
      </w:r>
      <w:r>
        <w:rPr>
          <w:sz w:val="18"/>
        </w:rPr>
        <w:t xml:space="preserve">   - Lựa chọn D: Global là phạm vi rộng nhất nên có độ ưu tiên thấp nhất (Lowest Priority).</w:t>
        <w:br/>
      </w:r>
      <w:r>
        <w:rPr>
          <w:b/>
          <w:sz w:val="19"/>
        </w:rPr>
        <w:t xml:space="preserve">• Kiến thức trọng tâm: </w:t>
      </w:r>
      <w:r>
        <w:rPr>
          <w:sz w:val="19"/>
        </w:rPr>
        <w:t>Thứ tự ưu tiên phân cấp phạm vi biến trong Postman (Variable Scopes &amp; Precedence)</w:t>
        <w:br/>
      </w:r>
      <w:r>
        <w:rPr>
          <w:b/>
          <w:sz w:val="19"/>
        </w:rPr>
        <w:t xml:space="preserve">• Bài học ghi nhớ: </w:t>
      </w:r>
      <w:r>
        <w:rPr>
          <w:sz w:val="19"/>
        </w:rPr>
        <w:t>Biến ở phạm vi hẹp hơn luôn ghi đè (override) biến cùng tên ở phạm vi rộng hơn.</w:t>
        <w:br/>
      </w:r>
      <w:r>
        <w:rPr>
          <w:b/>
          <w:sz w:val="19"/>
        </w:rPr>
        <w:t xml:space="preserve">• Tài liệu tham khảo: </w:t>
      </w:r>
      <w:r>
        <w:rPr>
          <w:i/>
          <w:color w:val="004586"/>
          <w:sz w:val="18"/>
        </w:rPr>
        <w:t>Postman Official Documentation - Using variables (Variable scopes)</w:t>
        <w:br/>
      </w:r>
    </w:p>
    <w:p>
      <w:pPr>
        <w:spacing w:before="160" w:after="40"/>
      </w:pPr>
      <w:r>
        <w:rPr>
          <w:b/>
          <w:color w:val="1F4E79"/>
          <w:sz w:val="20"/>
        </w:rPr>
        <w:t xml:space="preserve">[Q168] Câu 8: </w:t>
      </w:r>
      <w:r>
        <w:rPr>
          <w:b/>
          <w:color w:val="008000"/>
          <w:sz w:val="21"/>
        </w:rPr>
        <w:t>ĐÁP ÁN ĐÚNG: B</w:t>
        <w:br/>
      </w:r>
    </w:p>
    <w:p>
      <w:pPr>
        <w:spacing w:after="80"/>
        <w:ind w:left="288"/>
      </w:pPr>
      <w:r>
        <w:rPr>
          <w:b/>
          <w:sz w:val="19"/>
        </w:rPr>
        <w:t xml:space="preserve">• Giải thích lý do đúng: </w:t>
      </w:r>
      <w:r>
        <w:rPr>
          <w:sz w:val="19"/>
        </w:rPr>
        <w:t>Trong Postman, các biến Environment chỉ có hiệu lực khi môi trường đó được kích hoạt (Active). Nếu ở góc trên bên phải vẫn để 'No Environment', Postman sẽ không thể tìm thấy các biến định nghĩa trong môi trường UAT và sẽ coi các biến đó là chưa được giải quyết (Unresolved).</w:t>
        <w:br/>
      </w:r>
      <w:r>
        <w:rPr>
          <w:b/>
          <w:sz w:val="19"/>
        </w:rPr>
        <w:t>• Phân tích đáp án sai:</w:t>
        <w:br/>
      </w:r>
      <w:r>
        <w:rPr>
          <w:sz w:val="18"/>
        </w:rPr>
        <w:t xml:space="preserve">   - Lựa chọn A: Postman không tự động đoán môi trường nếu người dùng chưa chọn.</w:t>
        <w:br/>
      </w:r>
      <w:r>
        <w:rPr>
          <w:sz w:val="18"/>
        </w:rPr>
        <w:t xml:space="preserve">   - Lựa chọn C: Gõ vào tiêu đề tab không có tác dụng liên kết môi trường.</w:t>
        <w:br/>
      </w:r>
      <w:r>
        <w:rPr>
          <w:sz w:val="18"/>
        </w:rPr>
        <w:t xml:space="preserve">   - Lựa chọn D: Đổi môi trường trong Postman chỉ mất 1 cú click chuột, không cần khởi động lại máy tính.</w:t>
        <w:br/>
      </w:r>
      <w:r>
        <w:rPr>
          <w:b/>
          <w:sz w:val="19"/>
        </w:rPr>
        <w:t xml:space="preserve">• Kiến thức trọng tâm: </w:t>
      </w:r>
      <w:r>
        <w:rPr>
          <w:sz w:val="19"/>
        </w:rPr>
        <w:t>Cách lựa chọn và kích hoạt Environment trong công cụ Postman</w:t>
        <w:br/>
      </w:r>
      <w:r>
        <w:rPr>
          <w:b/>
          <w:sz w:val="19"/>
        </w:rPr>
        <w:t xml:space="preserve">• Bài học ghi nhớ: </w:t>
      </w:r>
      <w:r>
        <w:rPr>
          <w:sz w:val="19"/>
        </w:rPr>
        <w:t>Mỗi khi mở Postman, hãy liếc mắt nhìn góc trên bên phải đầu tiên để chắc chắn bạn đang chọn đúng Environment mong muốn.</w:t>
        <w:br/>
      </w:r>
      <w:r>
        <w:rPr>
          <w:b/>
          <w:sz w:val="19"/>
        </w:rPr>
        <w:t xml:space="preserve">• Tài liệu tham khảo: </w:t>
      </w:r>
      <w:r>
        <w:rPr>
          <w:i/>
          <w:color w:val="004586"/>
          <w:sz w:val="18"/>
        </w:rPr>
        <w:t>Postman Documentation - Managing environments</w:t>
        <w:br/>
      </w:r>
    </w:p>
    <w:p>
      <w:pPr>
        <w:spacing w:before="160" w:after="40"/>
      </w:pPr>
      <w:r>
        <w:rPr>
          <w:b/>
          <w:color w:val="1F4E79"/>
          <w:sz w:val="20"/>
        </w:rPr>
        <w:t xml:space="preserve">[Q169] Câu 9: </w:t>
      </w:r>
      <w:r>
        <w:rPr>
          <w:b/>
          <w:color w:val="008000"/>
          <w:sz w:val="21"/>
        </w:rPr>
        <w:t>ĐÁP ÁN ĐÚNG: B</w:t>
        <w:br/>
      </w:r>
    </w:p>
    <w:p>
      <w:pPr>
        <w:spacing w:after="80"/>
        <w:ind w:left="288"/>
      </w:pPr>
      <w:r>
        <w:rPr>
          <w:b/>
          <w:sz w:val="19"/>
        </w:rPr>
        <w:t xml:space="preserve">• Giải thích lý do đúng: </w:t>
      </w:r>
      <w:r>
        <w:rPr>
          <w:sz w:val="19"/>
        </w:rPr>
        <w:t>API Contract (thường thể hiện qua Swagger/OpenAPI) là hợp đồng giao tiếp kỹ thuật giữa các bên. Nó định nghĩa chính xác 'Đầu vào gửi lên cái gì' và 'Đầu ra nhận về cái gì'. Khi có API Contract rõ ràng, Frontend có thể làm Mock data chạy trước mà không cần chờ Backend viết xong code.</w:t>
        <w:br/>
      </w:r>
      <w:r>
        <w:rPr>
          <w:b/>
          <w:sz w:val="19"/>
        </w:rPr>
        <w:t>• Phân tích đáp án sai:</w:t>
        <w:br/>
      </w:r>
      <w:r>
        <w:rPr>
          <w:sz w:val="18"/>
        </w:rPr>
        <w:t xml:space="preserve">   - Lựa chọn A: API contract không phải hợp đồng mua sắm thiết bị phần cứng.</w:t>
        <w:br/>
      </w:r>
      <w:r>
        <w:rPr>
          <w:sz w:val="18"/>
        </w:rPr>
        <w:t xml:space="preserve">   - Lựa chọn C: Swagger/OpenAPI là tài liệu đặc tả giao tiếp, không phải mã nguồn thuật toán ngầm.</w:t>
        <w:br/>
      </w:r>
      <w:r>
        <w:rPr>
          <w:sz w:val="18"/>
        </w:rPr>
        <w:t xml:space="preserve">   - Lựa chọn D: Không liên quan đến chấm công nhân sự.</w:t>
        <w:br/>
      </w:r>
      <w:r>
        <w:rPr>
          <w:b/>
          <w:sz w:val="19"/>
        </w:rPr>
        <w:t xml:space="preserve">• Kiến thức trọng tâm: </w:t>
      </w:r>
      <w:r>
        <w:rPr>
          <w:sz w:val="19"/>
        </w:rPr>
        <w:t>Bản chất và vai trò của API Contract (OpenAPI / Swagger Specification)</w:t>
        <w:br/>
      </w:r>
      <w:r>
        <w:rPr>
          <w:b/>
          <w:sz w:val="19"/>
        </w:rPr>
        <w:t xml:space="preserve">• Bài học ghi nhớ: </w:t>
      </w:r>
      <w:r>
        <w:rPr>
          <w:sz w:val="19"/>
        </w:rPr>
        <w:t>API Contract là tiếng nói chung giữa BA, Dev và QA; vi phạm API Contract đồng nghĩa với việc làm vỡ tích hợp hệ thống.</w:t>
        <w:br/>
      </w:r>
      <w:r>
        <w:rPr>
          <w:b/>
          <w:sz w:val="19"/>
        </w:rPr>
        <w:t xml:space="preserve">• Tài liệu tham khảo: </w:t>
      </w:r>
      <w:r>
        <w:rPr>
          <w:i/>
          <w:color w:val="004586"/>
          <w:sz w:val="18"/>
        </w:rPr>
        <w:t>OpenAPI Specification (OAS) v3.1 &amp; Swagger Documentation</w:t>
        <w:br/>
      </w:r>
    </w:p>
    <w:p>
      <w:pPr>
        <w:spacing w:before="160" w:after="40"/>
      </w:pPr>
      <w:r>
        <w:rPr>
          <w:b/>
          <w:color w:val="1F4E79"/>
          <w:sz w:val="20"/>
        </w:rPr>
        <w:t xml:space="preserve">[Q170] Câu 10: </w:t>
      </w:r>
      <w:r>
        <w:rPr>
          <w:b/>
          <w:color w:val="008000"/>
          <w:sz w:val="21"/>
        </w:rPr>
        <w:t>ĐÁP ÁN ĐÚNG: B</w:t>
        <w:br/>
      </w:r>
    </w:p>
    <w:p>
      <w:pPr>
        <w:spacing w:after="80"/>
        <w:ind w:left="288"/>
      </w:pPr>
      <w:r>
        <w:rPr>
          <w:b/>
          <w:sz w:val="19"/>
        </w:rPr>
        <w:t xml:space="preserve">• Giải thích lý do đúng: </w:t>
      </w:r>
      <w:r>
        <w:rPr>
          <w:sz w:val="19"/>
        </w:rPr>
        <w:t>Nhóm mã 5xx là lỗi phía Server (Server-side errors). Cụ thể, `504 Gateway Timeout` xảy ra khi một máy chủ trung gian (như Nginx, Cloudflare, hoặc AWS API Gateway) chuyển tiếp yêu cầu đến một máy chủ Backend phía sau, nhưng máy chủ Backend đó xử lý quá lâu (do nghẽn mạng, treo database hoặc xử lý tác vụ quá tải) vượt quá ngưỡng thời gian chờ cấu hình (Timeout).</w:t>
        <w:br/>
      </w:r>
      <w:r>
        <w:rPr>
          <w:b/>
          <w:sz w:val="19"/>
        </w:rPr>
        <w:t>• Phân tích đáp án sai:</w:t>
        <w:br/>
      </w:r>
      <w:r>
        <w:rPr>
          <w:sz w:val="18"/>
        </w:rPr>
        <w:t xml:space="preserve">   - Lựa chọn A: Lỗi dữ liệu đầu vào sai định dạng là lỗi thuộc nhóm 4xx (400 Bad Request hoặc 422 Unprocessable Entity).</w:t>
        <w:br/>
      </w:r>
      <w:r>
        <w:rPr>
          <w:sz w:val="18"/>
        </w:rPr>
        <w:t xml:space="preserve">   - Lựa chọn C: Khóa tài khoản là lỗi phân quyền 403 Forbidden.</w:t>
        <w:br/>
      </w:r>
      <w:r>
        <w:rPr>
          <w:sz w:val="18"/>
        </w:rPr>
        <w:t xml:space="preserve">   - Lựa chọn D: Mã 504 là lỗi nghiêm trọng, không phải xử lý thành công.</w:t>
        <w:br/>
      </w:r>
      <w:r>
        <w:rPr>
          <w:b/>
          <w:sz w:val="19"/>
        </w:rPr>
        <w:t xml:space="preserve">• Kiến thức trọng tâm: </w:t>
      </w:r>
      <w:r>
        <w:rPr>
          <w:sz w:val="19"/>
        </w:rPr>
        <w:t>Nguyên nhân và bản chất kỹ thuật của mã phản hồi HTTP 504 Gateway Timeout</w:t>
        <w:br/>
      </w:r>
      <w:r>
        <w:rPr>
          <w:b/>
          <w:sz w:val="19"/>
        </w:rPr>
        <w:t xml:space="preserve">• Bài học ghi nhớ: </w:t>
      </w:r>
      <w:r>
        <w:rPr>
          <w:sz w:val="19"/>
        </w:rPr>
        <w:t>Nhận được 504 có nghĩa là: 'Máy chủ cổng ngóng chờ máy chủ Backend quá lâu mà không thấy trả lời nên đành bỏ cuộc'.</w:t>
        <w:br/>
      </w:r>
      <w:r>
        <w:rPr>
          <w:b/>
          <w:sz w:val="19"/>
        </w:rPr>
        <w:t xml:space="preserve">• Tài liệu tham khảo: </w:t>
      </w:r>
      <w:r>
        <w:rPr>
          <w:i/>
          <w:color w:val="004586"/>
          <w:sz w:val="18"/>
        </w:rPr>
        <w:t>RFC 9110: HTTP Semantics - Section 15.6.5: 504 Gateway Timeout</w:t>
        <w:br/>
      </w:r>
    </w:p>
    <w:p>
      <w:pPr>
        <w:spacing w:before="160" w:after="40"/>
      </w:pPr>
      <w:r>
        <w:rPr>
          <w:b/>
          <w:color w:val="1F4E79"/>
          <w:sz w:val="20"/>
        </w:rPr>
        <w:t xml:space="preserve">[Q171] Câu 11: </w:t>
      </w:r>
      <w:r>
        <w:rPr>
          <w:b/>
          <w:color w:val="008000"/>
          <w:sz w:val="21"/>
        </w:rPr>
        <w:t>ĐÁP ÁN ĐÚNG: A</w:t>
        <w:br/>
      </w:r>
    </w:p>
    <w:p>
      <w:pPr>
        <w:spacing w:after="80"/>
        <w:ind w:left="288"/>
      </w:pPr>
      <w:r>
        <w:rPr>
          <w:b/>
          <w:sz w:val="19"/>
        </w:rPr>
        <w:t xml:space="preserve">• Giải thích lý do đúng: </w:t>
      </w:r>
      <w:r>
        <w:rPr>
          <w:sz w:val="19"/>
        </w:rPr>
        <w:t>Cú pháp chuẩn của Postman Sandbox: `pm.response.json()` để chuyển đổi nội dung response body thành đối tượng JavaScript, sau đó dùng lệnh `pm.environment.set("tên_biến", giá_trị)` để lưu giá trị đó vào Environment hiện tại. Ở các API sau, trong tab Authorization chỉ cần cấu hình Bearer Token là `{{current_token}}`.</w:t>
        <w:br/>
      </w:r>
      <w:r>
        <w:rPr>
          <w:b/>
          <w:sz w:val="19"/>
        </w:rPr>
        <w:t>• Phân tích đáp án sai:</w:t>
        <w:br/>
      </w:r>
      <w:r>
        <w:rPr>
          <w:sz w:val="18"/>
        </w:rPr>
        <w:t xml:space="preserve">   - Lựa chọn B: Lệnh console.log chỉ in chuỗi chữ ra màn hình log, không lưu được biến.</w:t>
        <w:br/>
      </w:r>
      <w:r>
        <w:rPr>
          <w:sz w:val="18"/>
        </w:rPr>
        <w:t xml:space="preserve">   - Lựa chọn C: Cú pháp không tồn tại và đặt sai đối tượng request.</w:t>
        <w:br/>
      </w:r>
      <w:r>
        <w:rPr>
          <w:sz w:val="18"/>
        </w:rPr>
        <w:t xml:space="preserve">   - Lựa chọn D: Postman Sandbox không chạy trong trình duyệt nên không có đối tượng `window.alert`.</w:t>
        <w:br/>
      </w:r>
      <w:r>
        <w:rPr>
          <w:b/>
          <w:sz w:val="19"/>
        </w:rPr>
        <w:t xml:space="preserve">• Kiến thức trọng tâm: </w:t>
      </w:r>
      <w:r>
        <w:rPr>
          <w:sz w:val="19"/>
        </w:rPr>
        <w:t>Kỹ thuật tự động lưu và tái sử dụng Token trong Postman qua Post-response Script (Tests)</w:t>
        <w:br/>
      </w:r>
      <w:r>
        <w:rPr>
          <w:b/>
          <w:sz w:val="19"/>
        </w:rPr>
        <w:t xml:space="preserve">• Bài học ghi nhớ: </w:t>
      </w:r>
      <w:r>
        <w:rPr>
          <w:sz w:val="19"/>
        </w:rPr>
        <w:t>Làm chủ cú pháp `pm.environment.set()` giúp bạn tự động hóa chuỗi kiểm thử API mượt mà không bao giờ phải copy token bằng tay.</w:t>
        <w:br/>
      </w:r>
      <w:r>
        <w:rPr>
          <w:b/>
          <w:sz w:val="19"/>
        </w:rPr>
        <w:t xml:space="preserve">• Tài liệu tham khảo: </w:t>
      </w:r>
      <w:r>
        <w:rPr>
          <w:i/>
          <w:color w:val="004586"/>
          <w:sz w:val="18"/>
        </w:rPr>
        <w:t>Postman Documentation - Scripting in Postman &amp; Postman JavaScript API (pm.environment)</w:t>
        <w:br/>
      </w:r>
    </w:p>
    <w:p>
      <w:pPr>
        <w:spacing w:before="160" w:after="40"/>
      </w:pPr>
      <w:r>
        <w:rPr>
          <w:b/>
          <w:color w:val="1F4E79"/>
          <w:sz w:val="20"/>
        </w:rPr>
        <w:t xml:space="preserve">[Q172] Câu 12: </w:t>
      </w:r>
      <w:r>
        <w:rPr>
          <w:b/>
          <w:color w:val="008000"/>
          <w:sz w:val="21"/>
        </w:rPr>
        <w:t>ĐÁP ÁN ĐÚNG: B</w:t>
        <w:br/>
      </w:r>
    </w:p>
    <w:p>
      <w:pPr>
        <w:spacing w:after="80"/>
        <w:ind w:left="288"/>
      </w:pPr>
      <w:r>
        <w:rPr>
          <w:b/>
          <w:sz w:val="19"/>
        </w:rPr>
        <w:t xml:space="preserve">• Giải thích lý do đúng: </w:t>
      </w:r>
      <w:r>
        <w:rPr>
          <w:sz w:val="19"/>
        </w:rPr>
        <w:t>Trong Postman, khi một biến hiển thị màu đỏ với chữ `Unresolved variable`, điều đó có nghĩa là Postman đã quét qua toàn bộ 5 tầng phạm vi (Local, Data, Environment, Collection, Global) nhưng không tìm thấy biến nào có tên đó. Lý do phổ biến nhất của các BA là quên chọn Environment ở góc trên bên phải màn hình (vẫn để mặc định là 'No Environment').</w:t>
        <w:br/>
      </w:r>
      <w:r>
        <w:rPr>
          <w:b/>
          <w:sz w:val="19"/>
        </w:rPr>
        <w:t>• Phân tích đáp án sai:</w:t>
        <w:br/>
      </w:r>
      <w:r>
        <w:rPr>
          <w:sz w:val="18"/>
        </w:rPr>
        <w:t xml:space="preserve">   - Lựa chọn A: Lỗi ENOTFOUND ở đây là do Postman cố phân giải tên miền nguyên văn chuỗi chữ '{{base_url}}' chứ không phải hỏng card mạng.</w:t>
        <w:br/>
      </w:r>
      <w:r>
        <w:rPr>
          <w:sz w:val="18"/>
        </w:rPr>
        <w:t xml:space="preserve">   - Lựa chọn C: Cặp ngoặc kép `{{...}}` là cú pháp chuẩn độc quyền của Postman để gọi biến.</w:t>
        <w:br/>
      </w:r>
      <w:r>
        <w:rPr>
          <w:sz w:val="18"/>
        </w:rPr>
        <w:t xml:space="preserve">   - Lựa chọn D: Yêu cầu còn chưa rời khỏi máy tính cá nhân của BA do không giải quyết được tên miền, chưa hề chạm tới server.</w:t>
        <w:br/>
      </w:r>
      <w:r>
        <w:rPr>
          <w:b/>
          <w:sz w:val="19"/>
        </w:rPr>
        <w:t xml:space="preserve">• Kiến thức trọng tâm: </w:t>
      </w:r>
      <w:r>
        <w:rPr>
          <w:sz w:val="19"/>
        </w:rPr>
        <w:t>Nhận diện và xử lý lỗi Biến chưa được phân giải (Unresolved Variable in Postman)</w:t>
        <w:br/>
      </w:r>
      <w:r>
        <w:rPr>
          <w:b/>
          <w:sz w:val="19"/>
        </w:rPr>
        <w:t xml:space="preserve">• Bài học ghi nhớ: </w:t>
      </w:r>
      <w:r>
        <w:rPr>
          <w:sz w:val="19"/>
        </w:rPr>
        <w:t>Thấy biến đổi màu ĐỎ trong Postman = Quên chọn Environment hoặc gõ sai chính tả tên biến!</w:t>
        <w:br/>
      </w:r>
      <w:r>
        <w:rPr>
          <w:b/>
          <w:sz w:val="19"/>
        </w:rPr>
        <w:t xml:space="preserve">• Tài liệu tham khảo: </w:t>
      </w:r>
      <w:r>
        <w:rPr>
          <w:i/>
          <w:color w:val="004586"/>
          <w:sz w:val="18"/>
        </w:rPr>
        <w:t>Postman Documentation - Troubleshooting variables (Unresolved variables)</w:t>
        <w:br/>
      </w:r>
    </w:p>
    <w:p>
      <w:pPr>
        <w:spacing w:before="160" w:after="40"/>
      </w:pPr>
      <w:r>
        <w:rPr>
          <w:b/>
          <w:color w:val="1F4E79"/>
          <w:sz w:val="20"/>
        </w:rPr>
        <w:t xml:space="preserve">[Q173] Câu 13: </w:t>
      </w:r>
      <w:r>
        <w:rPr>
          <w:b/>
          <w:color w:val="008000"/>
          <w:sz w:val="21"/>
        </w:rPr>
        <w:t>ĐÁP ÁN ĐÚNG: B</w:t>
        <w:br/>
      </w:r>
    </w:p>
    <w:p>
      <w:pPr>
        <w:spacing w:after="80"/>
        <w:ind w:left="288"/>
      </w:pPr>
      <w:r>
        <w:rPr>
          <w:b/>
          <w:sz w:val="19"/>
        </w:rPr>
        <w:t xml:space="preserve">• Giải thích lý do đúng: </w:t>
      </w:r>
      <w:r>
        <w:rPr>
          <w:sz w:val="19"/>
        </w:rPr>
        <w:t>Best practice của Postman: 1. Tách biệt hoàn toàn các môi trường qua các tệp Environment riêng biệt; 2. Không bao giờ để lộ thông tin môi trường Production cho mục đích test; 3. Hiểu rõ sự khác biệt giữa `Initial Value` (sync lên Postman cloud/workspace chia sẻ) và `Current Value` (chỉ lưu local trên máy, dùng cho secrets/tokens để tránh rò rỉ bảo mật).</w:t>
        <w:br/>
      </w:r>
      <w:r>
        <w:rPr>
          <w:b/>
          <w:sz w:val="19"/>
        </w:rPr>
        <w:t>• Phân tích đáp án sai:</w:t>
        <w:br/>
      </w:r>
      <w:r>
        <w:rPr>
          <w:sz w:val="18"/>
        </w:rPr>
        <w:t xml:space="preserve">   - Lựa chọn A: Lưu Production vào Global tiềm ẩn rủi ro thao tác nhầm xóa dữ liệu khách hàng thật trên Production.</w:t>
        <w:br/>
      </w:r>
      <w:r>
        <w:rPr>
          <w:sz w:val="18"/>
        </w:rPr>
        <w:t xml:space="preserve">   - Lựa chọn C: Test trực tiếp trên Production là hành vi tối kỵ trong kỹ thuật phần mềm.</w:t>
        <w:br/>
      </w:r>
      <w:r>
        <w:rPr>
          <w:sz w:val="18"/>
        </w:rPr>
        <w:t xml:space="preserve">   - Lựa chọn D: Gõ tay làm mất đi toàn bộ lợi ích tự động hóa và dễ sai sót.</w:t>
        <w:br/>
      </w:r>
      <w:r>
        <w:rPr>
          <w:b/>
          <w:sz w:val="19"/>
        </w:rPr>
        <w:t xml:space="preserve">• Kiến thức trọng tâm: </w:t>
      </w:r>
      <w:r>
        <w:rPr>
          <w:sz w:val="19"/>
        </w:rPr>
        <w:t>Quản lý biến môi trường an toàn giữa Dev, UAT và Production (Initial vs Current Values)</w:t>
        <w:br/>
      </w:r>
      <w:r>
        <w:rPr>
          <w:b/>
          <w:sz w:val="19"/>
        </w:rPr>
        <w:t xml:space="preserve">• Bài học ghi nhớ: </w:t>
      </w:r>
      <w:r>
        <w:rPr>
          <w:sz w:val="19"/>
        </w:rPr>
        <w:t>Không bao giờ để lộ mật khẩu hay API Key Production trong Initial Value của Postman Workspace dùng chung.</w:t>
        <w:br/>
      </w:r>
      <w:r>
        <w:rPr>
          <w:b/>
          <w:sz w:val="19"/>
        </w:rPr>
        <w:t xml:space="preserve">• Tài liệu tham khảo: </w:t>
      </w:r>
      <w:r>
        <w:rPr>
          <w:i/>
          <w:color w:val="004586"/>
          <w:sz w:val="18"/>
        </w:rPr>
        <w:t>Postman Documentation - Manage environments &amp; Sensitive data in variables</w:t>
        <w:br/>
      </w:r>
    </w:p>
    <w:p>
      <w:pPr>
        <w:spacing w:before="160" w:after="40"/>
      </w:pPr>
      <w:r>
        <w:rPr>
          <w:b/>
          <w:color w:val="1F4E79"/>
          <w:sz w:val="20"/>
        </w:rPr>
        <w:t xml:space="preserve">[Q174] Câu 14: </w:t>
      </w:r>
      <w:r>
        <w:rPr>
          <w:b/>
          <w:color w:val="008000"/>
          <w:sz w:val="21"/>
        </w:rPr>
        <w:t>ĐÁP ÁN ĐÚNG: B</w:t>
        <w:br/>
      </w:r>
    </w:p>
    <w:p>
      <w:pPr>
        <w:spacing w:after="80"/>
        <w:ind w:left="288"/>
      </w:pPr>
      <w:r>
        <w:rPr>
          <w:b/>
          <w:sz w:val="19"/>
        </w:rPr>
        <w:t xml:space="preserve">• Giải thích lý do đúng: </w:t>
      </w:r>
      <w:r>
        <w:rPr>
          <w:sz w:val="19"/>
        </w:rPr>
        <w:t>Trong Postman, khi hai biến ở hai scope khác nhau có cùng tên, biến ở scope hẹp hơn (ưu tiên cao hơn) sẽ che khuất biến ở scope rộng hơn (gọi là Variable Shadowing). Vì thứ bậc ưu tiên là `Local &gt; Data &gt; Environment &gt; Collection &gt; Global`, nên biến trong Environment luôn ghi đè biến trong Collection.</w:t>
        <w:br/>
      </w:r>
      <w:r>
        <w:rPr>
          <w:b/>
          <w:sz w:val="19"/>
        </w:rPr>
        <w:t>• Phân tích đáp án sai:</w:t>
        <w:br/>
      </w:r>
      <w:r>
        <w:rPr>
          <w:sz w:val="18"/>
        </w:rPr>
        <w:t xml:space="preserve">   - Lựa chọn A: Đây là hành vi được thiết kế có chủ đích của Postman theo quy tắc ưu tiên scope.</w:t>
        <w:br/>
      </w:r>
      <w:r>
        <w:rPr>
          <w:sz w:val="18"/>
        </w:rPr>
        <w:t xml:space="preserve">   - Lựa chọn C: Độ dài ký tự không chi phối quyền ưu tiên biến.</w:t>
        <w:br/>
      </w:r>
      <w:r>
        <w:rPr>
          <w:sz w:val="18"/>
        </w:rPr>
        <w:t xml:space="preserve">   - Lựa chọn D: Việc phân giải biến diễn ra hoàn toàn ở máy khách Postman trước khi request được gửi đi.</w:t>
        <w:br/>
      </w:r>
      <w:r>
        <w:rPr>
          <w:b/>
          <w:sz w:val="19"/>
        </w:rPr>
        <w:t xml:space="preserve">• Kiến thức trọng tâm: </w:t>
      </w:r>
      <w:r>
        <w:rPr>
          <w:sz w:val="19"/>
        </w:rPr>
        <w:t>Hiện tượng Che khuất biến (Variable Shadowing) và thứ tự ưu tiên Environment &gt; Collection</w:t>
        <w:br/>
      </w:r>
      <w:r>
        <w:rPr>
          <w:b/>
          <w:sz w:val="19"/>
        </w:rPr>
        <w:t xml:space="preserve">• Bài học ghi nhớ: </w:t>
      </w:r>
      <w:r>
        <w:rPr>
          <w:sz w:val="19"/>
        </w:rPr>
        <w:t>Nếu biến của bạn không nhận giá trị mong muốn, hãy kiểm tra xem có một biến trùng tên ở scope cao hơn đang đè lên nó hay không.</w:t>
        <w:br/>
      </w:r>
      <w:r>
        <w:rPr>
          <w:b/>
          <w:sz w:val="19"/>
        </w:rPr>
        <w:t xml:space="preserve">• Tài liệu tham khảo: </w:t>
      </w:r>
      <w:r>
        <w:rPr>
          <w:i/>
          <w:color w:val="004586"/>
          <w:sz w:val="18"/>
        </w:rPr>
        <w:t>Postman Documentation - Variable scopes &amp; Overriding variables</w:t>
        <w:br/>
      </w:r>
    </w:p>
    <w:p>
      <w:pPr>
        <w:spacing w:before="160" w:after="40"/>
      </w:pPr>
      <w:r>
        <w:rPr>
          <w:b/>
          <w:color w:val="1F4E79"/>
          <w:sz w:val="20"/>
        </w:rPr>
        <w:t xml:space="preserve">[Q175] Câu 15: </w:t>
      </w:r>
      <w:r>
        <w:rPr>
          <w:b/>
          <w:color w:val="008000"/>
          <w:sz w:val="21"/>
        </w:rPr>
        <w:t>ĐÁP ÁN ĐÚNG: B</w:t>
        <w:br/>
      </w:r>
    </w:p>
    <w:p>
      <w:pPr>
        <w:spacing w:after="80"/>
        <w:ind w:left="288"/>
      </w:pPr>
      <w:r>
        <w:rPr>
          <w:b/>
          <w:sz w:val="19"/>
        </w:rPr>
        <w:t xml:space="preserve">• Giải thích lý do đúng: </w:t>
      </w:r>
      <w:r>
        <w:rPr>
          <w:sz w:val="19"/>
        </w:rPr>
        <w:t>Nguyên tắc thiết kế REST API: Tầng API Backend chỉ trả về dữ liệu thô (Raw Data) đúng kiểu dữ liệu nguyên thủy (Numeric type: `number/decimal`). Việc định dạng hiển thị tiền tệ (Formatting: dấu phẩy, chữ VND/USD, ngôn ngữ địa phương i18n) là trách nhiệm của tầng UI Frontend. Backend tự ý đổi kiểu dữ liệu vi phạm schema contract làm vỡ quá trình phân tích cú pháp (JSON Deserialization) gây crash app.</w:t>
        <w:br/>
      </w:r>
      <w:r>
        <w:rPr>
          <w:b/>
          <w:sz w:val="19"/>
        </w:rPr>
        <w:t>• Phân tích đáp án sai:</w:t>
        <w:br/>
      </w:r>
      <w:r>
        <w:rPr>
          <w:sz w:val="18"/>
        </w:rPr>
        <w:t xml:space="preserve">   - Lựa chọn A: Frontend xây dựng ứng dụng dựa trên cam kết của API Contract; vi phạm xuất phát từ phía Backend.</w:t>
        <w:br/>
      </w:r>
      <w:r>
        <w:rPr>
          <w:sz w:val="18"/>
        </w:rPr>
        <w:t xml:space="preserve">   - Lựa chọn C: BA phân tích và xác định lỗi nghiệp vụ, không trực tiếp sửa mã nguồn Backend.</w:t>
        <w:br/>
      </w:r>
      <w:r>
        <w:rPr>
          <w:sz w:val="18"/>
        </w:rPr>
        <w:t xml:space="preserve">   - Lựa chọn D: Crash app là lỗi nghiệm thu nghiêm trọng (Critical Bug) không thể chấp nhận.</w:t>
        <w:br/>
      </w:r>
      <w:r>
        <w:rPr>
          <w:b/>
          <w:sz w:val="19"/>
        </w:rPr>
        <w:t xml:space="preserve">• Kiến thức trọng tâm: </w:t>
      </w:r>
      <w:r>
        <w:rPr>
          <w:sz w:val="19"/>
        </w:rPr>
        <w:t>Tuân thủ API Contract và phân định ranh giới định dạng dữ liệu (Raw Data vs UI Formatting)</w:t>
        <w:br/>
      </w:r>
      <w:r>
        <w:rPr>
          <w:b/>
          <w:sz w:val="19"/>
        </w:rPr>
        <w:t xml:space="preserve">• Bài học ghi nhớ: </w:t>
      </w:r>
      <w:r>
        <w:rPr>
          <w:sz w:val="19"/>
        </w:rPr>
        <w:t>API trả về dữ liệu thuần để tính toán (Number); Frontend nhận dữ liệu rồi mới lo việc làm đẹp hiển thị (Format).</w:t>
        <w:br/>
      </w:r>
      <w:r>
        <w:rPr>
          <w:b/>
          <w:sz w:val="19"/>
        </w:rPr>
        <w:t xml:space="preserve">• Tài liệu tham khảo: </w:t>
      </w:r>
      <w:r>
        <w:rPr>
          <w:i/>
          <w:color w:val="004586"/>
          <w:sz w:val="18"/>
        </w:rPr>
        <w:t>RESTful Web APIs (Richardson &amp; Ruby) &amp; OpenAPI Specification 3.1</w:t>
        <w:br/>
      </w:r>
    </w:p>
    <w:p>
      <w:pPr>
        <w:spacing w:before="160" w:after="40"/>
      </w:pPr>
      <w:r>
        <w:rPr>
          <w:b/>
          <w:color w:val="1F4E79"/>
          <w:sz w:val="20"/>
        </w:rPr>
        <w:t xml:space="preserve">[Q176] Câu 16: </w:t>
      </w:r>
      <w:r>
        <w:rPr>
          <w:b/>
          <w:color w:val="008000"/>
          <w:sz w:val="21"/>
        </w:rPr>
        <w:t>ĐÁP ÁN ĐÚNG: B</w:t>
        <w:br/>
      </w:r>
    </w:p>
    <w:p>
      <w:pPr>
        <w:spacing w:after="80"/>
        <w:ind w:left="288"/>
      </w:pPr>
      <w:r>
        <w:rPr>
          <w:b/>
          <w:sz w:val="19"/>
        </w:rPr>
        <w:t xml:space="preserve">• Giải thích lý do đúng: </w:t>
      </w:r>
      <w:r>
        <w:rPr>
          <w:sz w:val="19"/>
        </w:rPr>
        <w:t>Short Polling (liên tục hỏi dồn dập khi chưa có dữ liệu mới) là anti-pattern kinh điển làm sập hệ thống trong giờ cao điểm. Kiến trúc hiện đại thay thế bằng mô hình Hướng sự kiện (Event-driven): Webhook từ đối tác bên ngoài bắn về máy chủ, và WebSocket/SSE đẩy dữ liệu thời gian thực xuống Client chỉ khi có sự kiện thực tế phát sinh.</w:t>
        <w:br/>
      </w:r>
      <w:r>
        <w:rPr>
          <w:b/>
          <w:sz w:val="19"/>
        </w:rPr>
        <w:t>• Phân tích đáp án sai:</w:t>
        <w:br/>
      </w:r>
      <w:r>
        <w:rPr>
          <w:sz w:val="18"/>
        </w:rPr>
        <w:t xml:space="preserve">   - Lựa chọn A: Mua máy chủ to hơn chỉ tốn tiền mà không sửa được giải pháp kiến trúc sai lầm.</w:t>
        <w:br/>
      </w:r>
      <w:r>
        <w:rPr>
          <w:sz w:val="18"/>
        </w:rPr>
        <w:t xml:space="preserve">   - Lựa chọn C: Cấm thanh toán QR đi ngược lại xu thế phát triển kinh doanh.</w:t>
        <w:br/>
      </w:r>
      <w:r>
        <w:rPr>
          <w:sz w:val="18"/>
        </w:rPr>
        <w:t xml:space="preserve">   - Lựa chọn D: Trải nghiệm người dùng tồi tệ, không giải quyết được tải máy chủ.</w:t>
        <w:br/>
      </w:r>
      <w:r>
        <w:rPr>
          <w:b/>
          <w:sz w:val="19"/>
        </w:rPr>
        <w:t xml:space="preserve">• Kiến thức trọng tâm: </w:t>
      </w:r>
      <w:r>
        <w:rPr>
          <w:sz w:val="19"/>
        </w:rPr>
        <w:t>So sánh cơ chế Polling vs Webhook trong kiến trúc tích hợp hệ thống thời gian thực</w:t>
        <w:br/>
      </w:r>
      <w:r>
        <w:rPr>
          <w:b/>
          <w:sz w:val="19"/>
        </w:rPr>
        <w:t xml:space="preserve">• Bài học ghi nhớ: </w:t>
      </w:r>
      <w:r>
        <w:rPr>
          <w:sz w:val="19"/>
        </w:rPr>
        <w:t>Đừng liên tục hỏi 'Xong chưa? Xong chưa?' (Polling); hãy để lại số điện thoại và bảo họ 'Khi nào xong thì gọi cho tôi' (Webhook).</w:t>
        <w:br/>
      </w:r>
      <w:r>
        <w:rPr>
          <w:b/>
          <w:sz w:val="19"/>
        </w:rPr>
        <w:t xml:space="preserve">• Tài liệu tham khảo: </w:t>
      </w:r>
      <w:r>
        <w:rPr>
          <w:i/>
          <w:color w:val="004586"/>
          <w:sz w:val="18"/>
        </w:rPr>
        <w:t>Enterprise Integration Patterns (Gregor Hohpe) &amp; Webhook Design Best Practices</w:t>
        <w:br/>
      </w:r>
    </w:p>
    <w:p>
      <w:pPr>
        <w:spacing w:before="160" w:after="40"/>
      </w:pPr>
      <w:r>
        <w:rPr>
          <w:b/>
          <w:color w:val="1F4E79"/>
          <w:sz w:val="20"/>
        </w:rPr>
        <w:t xml:space="preserve">[Q177] Câu 17: </w:t>
      </w:r>
      <w:r>
        <w:rPr>
          <w:b/>
          <w:color w:val="008000"/>
          <w:sz w:val="21"/>
        </w:rPr>
        <w:t>ĐÁP ÁN ĐÚNG: B</w:t>
        <w:br/>
      </w:r>
    </w:p>
    <w:p>
      <w:pPr>
        <w:spacing w:after="80"/>
        <w:ind w:left="288"/>
      </w:pPr>
      <w:r>
        <w:rPr>
          <w:b/>
          <w:sz w:val="19"/>
        </w:rPr>
        <w:t xml:space="preserve">• Giải thích lý do đúng: </w:t>
      </w:r>
      <w:r>
        <w:rPr>
          <w:sz w:val="19"/>
        </w:rPr>
        <w:t>Theo chuẩn RFC 9110 và thiết kế API tài chính (Stripe, Paypal standard): Tính lũy đẳng (Idempotency) là thuộc tính mà một thao tác khi thực hiện một lần hay nhiều lần liên tiếp đều mang lại cùng một kết quả trên máy chủ. Idempotency Key bảo vệ khách hàng khỏi thảm họa bị trừ tiền nhiều lần khi đường truyền mạng bị timeout giữa chừng và client tự động retry.</w:t>
        <w:br/>
      </w:r>
      <w:r>
        <w:rPr>
          <w:b/>
          <w:sz w:val="19"/>
        </w:rPr>
        <w:t>• Phân tích đáp án sai:</w:t>
        <w:br/>
      </w:r>
      <w:r>
        <w:rPr>
          <w:sz w:val="18"/>
        </w:rPr>
        <w:t xml:space="preserve">   - Lựa chọn A: Idempotency là khái niệm logic giao dịch, không phải mật mã lượng tử.</w:t>
        <w:br/>
      </w:r>
      <w:r>
        <w:rPr>
          <w:sz w:val="18"/>
        </w:rPr>
        <w:t xml:space="preserve">   - Lựa chọn C: Không liên quan đến số dư nạp tiền.</w:t>
        <w:br/>
      </w:r>
      <w:r>
        <w:rPr>
          <w:sz w:val="18"/>
        </w:rPr>
        <w:t xml:space="preserve">   - Lựa chọn D: Không liên quan đến việc đổi mật khẩu.</w:t>
        <w:br/>
      </w:r>
      <w:r>
        <w:rPr>
          <w:b/>
          <w:sz w:val="19"/>
        </w:rPr>
        <w:t xml:space="preserve">• Kiến thức trọng tâm: </w:t>
      </w:r>
      <w:r>
        <w:rPr>
          <w:sz w:val="19"/>
        </w:rPr>
        <w:t>Tính lũy đẳng (Idempotency) và cơ chế Idempotency-Key trong API giao dịch tài chính</w:t>
        <w:br/>
      </w:r>
      <w:r>
        <w:rPr>
          <w:b/>
          <w:sz w:val="19"/>
        </w:rPr>
        <w:t xml:space="preserve">• Bài học ghi nhớ: </w:t>
      </w:r>
      <w:r>
        <w:rPr>
          <w:sz w:val="19"/>
        </w:rPr>
        <w:t>Trong thế giới mạng không hoàn hảo (Unreliable Network), Idempotency là lá chắn duy nhất ngăn ngừa thảm họa thanh toán kép.</w:t>
        <w:br/>
      </w:r>
      <w:r>
        <w:rPr>
          <w:b/>
          <w:sz w:val="19"/>
        </w:rPr>
        <w:t xml:space="preserve">• Tài liệu tham khảo: </w:t>
      </w:r>
      <w:r>
        <w:rPr>
          <w:i/>
          <w:color w:val="004586"/>
          <w:sz w:val="18"/>
        </w:rPr>
        <w:t>RFC 9110 Section 9.2.2: Idempotent Methods &amp; Stripe Engineering - Designing robust and idempotent APIs</w:t>
        <w:br/>
      </w:r>
    </w:p>
    <w:p>
      <w:pPr>
        <w:spacing w:before="160" w:after="40"/>
      </w:pPr>
      <w:r>
        <w:rPr>
          <w:b/>
          <w:color w:val="1F4E79"/>
          <w:sz w:val="20"/>
        </w:rPr>
        <w:t xml:space="preserve">[Q178] Câu 18: </w:t>
      </w:r>
      <w:r>
        <w:rPr>
          <w:b/>
          <w:color w:val="008000"/>
          <w:sz w:val="21"/>
        </w:rPr>
        <w:t>ĐÁP ÁN ĐÚNG: B</w:t>
        <w:br/>
      </w:r>
    </w:p>
    <w:p>
      <w:pPr>
        <w:spacing w:after="80"/>
        <w:ind w:left="288"/>
      </w:pPr>
      <w:r>
        <w:rPr>
          <w:b/>
          <w:sz w:val="19"/>
        </w:rPr>
        <w:t xml:space="preserve">• Giải thích lý do đúng: </w:t>
      </w:r>
      <w:r>
        <w:rPr>
          <w:sz w:val="19"/>
        </w:rPr>
        <w:t>Nguyên lý sống còn của JWT (RFC 7519): 'JWT đảm bảo tính toàn vẹn (Integrity), chứ KHÔNG đảm bảo tính bí mật (Confidentiality)'. Payload chỉ là Base64Url-encoded (chỉ là định dạng chuỗi, không phải mã hóa bảo mật). Bất kỳ ai chặn được gói tin đều đọc được Payload. Giá trị bảo vệ của JWT nằm ở phần Signature: Hacker sửa 1 chữ trong payload thì chữ ký sẽ bị sai lệch và server sẽ chặn lại.</w:t>
        <w:br/>
      </w:r>
      <w:r>
        <w:rPr>
          <w:b/>
          <w:sz w:val="19"/>
        </w:rPr>
        <w:t>• Phân tích đáp án sai:</w:t>
        <w:br/>
      </w:r>
      <w:r>
        <w:rPr>
          <w:sz w:val="18"/>
        </w:rPr>
        <w:t xml:space="preserve">   - Lựa chọn A: Sai lầm tai hại: Nhầm lẫn giữa mã hóa bảo mật (Encryption) và mã hóa định dạng chuỗi (Encoding Base64).</w:t>
        <w:br/>
      </w:r>
      <w:r>
        <w:rPr>
          <w:sz w:val="18"/>
        </w:rPr>
        <w:t xml:space="preserve">   - Lựa chọn C: JWT có thể tái sử dụng nhiều lần cho đến khi chạm mốc thời gian hết hạn (`exp`).</w:t>
        <w:br/>
      </w:r>
      <w:r>
        <w:rPr>
          <w:sz w:val="18"/>
        </w:rPr>
        <w:t xml:space="preserve">   - Lựa chọn D: JWT là định dạng văn bản JSON Web Token, không phải file ảnh JPEG.</w:t>
        <w:br/>
      </w:r>
      <w:r>
        <w:rPr>
          <w:b/>
          <w:sz w:val="19"/>
        </w:rPr>
        <w:t xml:space="preserve">• Kiến thức trọng tâm: </w:t>
      </w:r>
      <w:r>
        <w:rPr>
          <w:sz w:val="19"/>
        </w:rPr>
        <w:t>Bản chất cấu trúc và cơ chế an toàn của JSON Web Token (JWT) theo RFC 7519</w:t>
        <w:br/>
      </w:r>
      <w:r>
        <w:rPr>
          <w:b/>
          <w:sz w:val="19"/>
        </w:rPr>
        <w:t xml:space="preserve">• Bài học ghi nhớ: </w:t>
      </w:r>
      <w:r>
        <w:rPr>
          <w:sz w:val="19"/>
        </w:rPr>
        <w:t>Payload của JWT giống như một tấm bưu thiếp mở: Mọi người đều đọc được, nhưng chữ ký niêm phong đảm bảo không ai dám sửa một chữ.</w:t>
        <w:br/>
      </w:r>
      <w:r>
        <w:rPr>
          <w:b/>
          <w:sz w:val="19"/>
        </w:rPr>
        <w:t xml:space="preserve">• Tài liệu tham khảo: </w:t>
      </w:r>
      <w:r>
        <w:rPr>
          <w:i/>
          <w:color w:val="004586"/>
          <w:sz w:val="18"/>
        </w:rPr>
        <w:t>RFC 7519: JSON Web Token (JWT) &amp; jwt.io Introduction</w:t>
        <w:br/>
      </w:r>
    </w:p>
    <w:p>
      <w:pPr>
        <w:spacing w:before="160" w:after="40"/>
      </w:pPr>
      <w:r>
        <w:rPr>
          <w:b/>
          <w:color w:val="1F4E79"/>
          <w:sz w:val="20"/>
        </w:rPr>
        <w:t xml:space="preserve">[Q179] Câu 19: </w:t>
      </w:r>
      <w:r>
        <w:rPr>
          <w:b/>
          <w:color w:val="008000"/>
          <w:sz w:val="21"/>
        </w:rPr>
        <w:t>ĐÁP ÁN ĐÚNG: B</w:t>
        <w:br/>
      </w:r>
    </w:p>
    <w:p>
      <w:pPr>
        <w:spacing w:after="80"/>
        <w:ind w:left="288"/>
      </w:pPr>
      <w:r>
        <w:rPr>
          <w:b/>
          <w:sz w:val="19"/>
        </w:rPr>
        <w:t xml:space="preserve">• Giải thích lý do đúng: </w:t>
      </w:r>
      <w:r>
        <w:rPr>
          <w:sz w:val="19"/>
        </w:rPr>
        <w:t>Trong phát triển phần mềm di động, người dùng cập nhật ứng dụng rất chậm (có người cả năm không update app). Do đó, việc xóa bỏ hoặc đổi tên một trường dữ liệu (Breaking Change) trên endpoint hiện hữu sẽ giết chết các phiên bản app cũ ngoài thị trường. Nguyên tắc vàng là: Phải hỗ trợ tương thích ngược (Backward Compatibility) qua cơ chế API Versioning (v1, v2) hoặc Deprecation Strategy dài hạn.</w:t>
        <w:br/>
      </w:r>
      <w:r>
        <w:rPr>
          <w:b/>
          <w:sz w:val="19"/>
        </w:rPr>
        <w:t>• Phân tích đáp án sai:</w:t>
        <w:br/>
      </w:r>
      <w:r>
        <w:rPr>
          <w:sz w:val="18"/>
        </w:rPr>
        <w:t xml:space="preserve">   - Lựa chọn A: Đổ lỗi cho người dùng thể hiện sự thiếu hiểu biết về hệ sinh thái di động.</w:t>
        <w:br/>
      </w:r>
      <w:r>
        <w:rPr>
          <w:sz w:val="18"/>
        </w:rPr>
        <w:t xml:space="preserve">   - Lựa chọn C: Xóa tài khoản khách hàng là hành vi hủy hoại doanh nghiệp.</w:t>
        <w:br/>
      </w:r>
      <w:r>
        <w:rPr>
          <w:sz w:val="18"/>
        </w:rPr>
        <w:t xml:space="preserve">   - Lựa chọn D: Gỡ ứng dụng không sửa được lỗi crash của các app đã cài sẵn trên máy người dùng.</w:t>
        <w:br/>
      </w:r>
      <w:r>
        <w:rPr>
          <w:b/>
          <w:sz w:val="19"/>
        </w:rPr>
        <w:t xml:space="preserve">• Kiến thức trọng tâm: </w:t>
      </w:r>
      <w:r>
        <w:rPr>
          <w:sz w:val="19"/>
        </w:rPr>
        <w:t>Quản lý tương thích ngược (Backward Compatibility) và chiến lược quản lý phiên bản (API Versioning)</w:t>
        <w:br/>
      </w:r>
      <w:r>
        <w:rPr>
          <w:b/>
          <w:sz w:val="19"/>
        </w:rPr>
        <w:t xml:space="preserve">• Bài học ghi nhớ: </w:t>
      </w:r>
      <w:r>
        <w:rPr>
          <w:sz w:val="19"/>
        </w:rPr>
        <w:t>Thêm trường mới vào API thì được (Non-breaking), nhưng ĐỔI TÊN hoặc XÓA trường cũ bắt buộc phải nâng phiên bản mới (v2)!</w:t>
        <w:br/>
      </w:r>
      <w:r>
        <w:rPr>
          <w:b/>
          <w:sz w:val="19"/>
        </w:rPr>
        <w:t xml:space="preserve">• Tài liệu tham khảo: </w:t>
      </w:r>
      <w:r>
        <w:rPr>
          <w:i/>
          <w:color w:val="004586"/>
          <w:sz w:val="18"/>
        </w:rPr>
        <w:t>REST API Design Rulebook &amp; Martin Fowler - Tolerant Reader Pattern</w:t>
        <w:br/>
      </w:r>
    </w:p>
    <w:p>
      <w:pPr>
        <w:spacing w:before="160" w:after="40"/>
      </w:pPr>
      <w:r>
        <w:rPr>
          <w:b/>
          <w:color w:val="1F4E79"/>
          <w:sz w:val="20"/>
        </w:rPr>
        <w:t xml:space="preserve">[Q180] Câu 20: </w:t>
      </w:r>
      <w:r>
        <w:rPr>
          <w:b/>
          <w:color w:val="008000"/>
          <w:sz w:val="21"/>
        </w:rPr>
        <w:t>ĐÁP ÁN ĐÚNG: B</w:t>
        <w:br/>
      </w:r>
    </w:p>
    <w:p>
      <w:pPr>
        <w:spacing w:after="80"/>
        <w:ind w:left="288"/>
      </w:pPr>
      <w:r>
        <w:rPr>
          <w:b/>
          <w:sz w:val="19"/>
        </w:rPr>
        <w:t xml:space="preserve">• Giải thích lý do đúng: </w:t>
      </w:r>
      <w:r>
        <w:rPr>
          <w:sz w:val="19"/>
        </w:rPr>
        <w:t>Anti-pattern 'Fake 200 OK' là lỗi thiết kế REST API rất phổ biến: Backend lười biếng bắt mọi exception và luôn trả về HTTP 200 đi kèm `success: false` trong Body. Điều này làm tê liệt hoàn toàn các hệ thống giám sát tự động, vô hiệu hóa cơ chế cache mạng và khiến việc viết kịch bản kiểm thử API tự động trở nên phức tạp và thiếu chuẩn mực.</w:t>
        <w:br/>
      </w:r>
      <w:r>
        <w:rPr>
          <w:b/>
          <w:sz w:val="19"/>
        </w:rPr>
        <w:t>• Phân tích đáp án sai:</w:t>
        <w:br/>
      </w:r>
      <w:r>
        <w:rPr>
          <w:sz w:val="18"/>
        </w:rPr>
        <w:t xml:space="preserve">   - Lựa chọn A: Màu xanh giả tạo che giấu lỗi thực tế là nguy cơ tiềm ẩn cho vận hành hệ thống.</w:t>
        <w:br/>
      </w:r>
      <w:r>
        <w:rPr>
          <w:sz w:val="18"/>
        </w:rPr>
        <w:t xml:space="preserve">   - Lựa chọn C: Postman chỉ phản ánh trung thực mã trạng thái mà máy chủ gửi về.</w:t>
        <w:br/>
      </w:r>
      <w:r>
        <w:rPr>
          <w:sz w:val="18"/>
        </w:rPr>
        <w:t xml:space="preserve">   - Lựa chọn D: Hết hạn hay thiếu tiền là lỗi nghiệp vụ phải được phản ánh đúng qua mã lỗi HTTP chuẩn.</w:t>
        <w:br/>
      </w:r>
      <w:r>
        <w:rPr>
          <w:b/>
          <w:sz w:val="19"/>
        </w:rPr>
        <w:t xml:space="preserve">• Kiến thức trọng tâm: </w:t>
      </w:r>
      <w:r>
        <w:rPr>
          <w:sz w:val="19"/>
        </w:rPr>
        <w:t>Phản mô hình Fake 200 OK (200 OK with Error in Body Anti-pattern) trong thiết kế REST API</w:t>
        <w:br/>
      </w:r>
      <w:r>
        <w:rPr>
          <w:b/>
          <w:sz w:val="19"/>
        </w:rPr>
        <w:t xml:space="preserve">• Bài học ghi nhớ: </w:t>
      </w:r>
      <w:r>
        <w:rPr>
          <w:sz w:val="19"/>
        </w:rPr>
        <w:t>Hãy tôn trọng giao thức HTTP: Thành công thì trả 2xx, Lỗi do Client/Nghiệp vụ thì trả 4xx, Lỗi do Máy chủ thì trả 5xx.</w:t>
        <w:br/>
      </w:r>
      <w:r>
        <w:rPr>
          <w:b/>
          <w:sz w:val="19"/>
        </w:rPr>
        <w:t xml:space="preserve">• Tài liệu tham khảo: </w:t>
      </w:r>
      <w:r>
        <w:rPr>
          <w:i/>
          <w:color w:val="004586"/>
          <w:sz w:val="18"/>
        </w:rPr>
        <w:t>RFC 9110: HTTP Semantics &amp; REST API Architectural Design Anti-patterns</w:t>
        <w:br/>
      </w:r>
    </w:p>
    <w:p>
      <w:r>
        <w:br w:type="page"/>
      </w:r>
    </w:p>
    <w:p>
      <w:pPr>
        <w:pStyle w:val="Heading2"/>
      </w:pPr>
      <w:r>
        <w:t>ĐÁP ÁN &amp; GIẢI THÍCH ĐỀ 10 — SOFTWARE TESTING, UAT, QUALITY VÀ DELIVERY</w:t>
      </w:r>
    </w:p>
    <w:p>
      <w:pPr>
        <w:spacing w:before="160" w:after="40"/>
      </w:pPr>
      <w:r>
        <w:rPr>
          <w:b/>
          <w:color w:val="1F4E79"/>
          <w:sz w:val="20"/>
        </w:rPr>
        <w:t xml:space="preserve">[Q181] Câu 1: </w:t>
      </w:r>
      <w:r>
        <w:rPr>
          <w:b/>
          <w:color w:val="008000"/>
          <w:sz w:val="21"/>
        </w:rPr>
        <w:t>ĐÁP ÁN ĐÚNG: B</w:t>
        <w:br/>
      </w:r>
    </w:p>
    <w:p>
      <w:pPr>
        <w:spacing w:after="80"/>
        <w:ind w:left="288"/>
      </w:pPr>
      <w:r>
        <w:rPr>
          <w:b/>
          <w:sz w:val="19"/>
        </w:rPr>
        <w:t xml:space="preserve">• Giải thích lý do đúng: </w:t>
      </w:r>
      <w:r>
        <w:rPr>
          <w:sz w:val="19"/>
        </w:rPr>
        <w:t>Theo chuẩn ISTQB Foundation Level: 4 cấp độ kiểm thử chuẩn hóa gồm: 1. Unit Testing (do Dev viết kiểm thử từng hàm/module nhỏ độc lập); 2. Integration Testing (kiểm thử giao tiếp giữa các module/API); 3. System Testing (kiểm thử toàn bộ hệ thống tích hợp hoàn chỉnh theo SRS); 4. Acceptance Testing / UAT (người dùng cuối/khách hàng kiểm thử nghiệm thu theo nhu cầu kinh doanh).</w:t>
        <w:br/>
      </w:r>
      <w:r>
        <w:rPr>
          <w:b/>
          <w:sz w:val="19"/>
        </w:rPr>
        <w:t>• Phân tích đáp án sai:</w:t>
        <w:br/>
      </w:r>
      <w:r>
        <w:rPr>
          <w:sz w:val="18"/>
        </w:rPr>
        <w:t xml:space="preserve">   - Lựa chọn A: Alpha/Beta chỉ là các hình thức kiểm thử chấp nhận, không phải 4 cấp độ kiểm thử cơ bản.</w:t>
        <w:br/>
      </w:r>
      <w:r>
        <w:rPr>
          <w:sz w:val="18"/>
        </w:rPr>
        <w:t xml:space="preserve">   - Lựa chọn C: Đây là các phương thức và loại hình kiểm thử kỹ thuật.</w:t>
        <w:br/>
      </w:r>
      <w:r>
        <w:rPr>
          <w:sz w:val="18"/>
        </w:rPr>
        <w:t xml:space="preserve">   - Lựa chọn D: Đây là các kỹ thuật thiết kế kiểm thử (Test Design Techniques: Hộp đen, hộp trắng), không phải cấp độ kiểm thử.</w:t>
        <w:br/>
      </w:r>
      <w:r>
        <w:rPr>
          <w:b/>
          <w:sz w:val="19"/>
        </w:rPr>
        <w:t xml:space="preserve">• Kiến thức trọng tâm: </w:t>
      </w:r>
      <w:r>
        <w:rPr>
          <w:sz w:val="19"/>
        </w:rPr>
        <w:t>4 cấp độ kiểm thử chuẩn mực theo ISTQB (Testing Levels)</w:t>
        <w:br/>
      </w:r>
      <w:r>
        <w:rPr>
          <w:b/>
          <w:sz w:val="19"/>
        </w:rPr>
        <w:t xml:space="preserve">• Bài học ghi nhớ: </w:t>
      </w:r>
      <w:r>
        <w:rPr>
          <w:sz w:val="19"/>
        </w:rPr>
        <w:t>Mỗi cấp độ kiểm thử đều có đối tượng kiểm thử, mục tiêu và người thực hiện đặc thù (từ Dev ở Unit Test đến Khách hàng ở UAT).</w:t>
        <w:br/>
      </w:r>
      <w:r>
        <w:rPr>
          <w:b/>
          <w:sz w:val="19"/>
        </w:rPr>
        <w:t xml:space="preserve">• Tài liệu tham khảo: </w:t>
      </w:r>
      <w:r>
        <w:rPr>
          <w:i/>
          <w:color w:val="004586"/>
          <w:sz w:val="18"/>
        </w:rPr>
        <w:t>ISTQB Certified Tester Foundation Level (CTFL) Syllabus - Chapter 2: Testing Throughout the SDLC</w:t>
        <w:br/>
      </w:r>
    </w:p>
    <w:p>
      <w:pPr>
        <w:spacing w:before="160" w:after="40"/>
      </w:pPr>
      <w:r>
        <w:rPr>
          <w:b/>
          <w:color w:val="1F4E79"/>
          <w:sz w:val="20"/>
        </w:rPr>
        <w:t xml:space="preserve">[Q182] Câu 2: </w:t>
      </w:r>
      <w:r>
        <w:rPr>
          <w:b/>
          <w:color w:val="008000"/>
          <w:sz w:val="21"/>
        </w:rPr>
        <w:t>ĐÁP ÁN ĐÚNG: A</w:t>
        <w:br/>
      </w:r>
    </w:p>
    <w:p>
      <w:pPr>
        <w:spacing w:after="80"/>
        <w:ind w:left="288"/>
      </w:pPr>
      <w:r>
        <w:rPr>
          <w:b/>
          <w:sz w:val="19"/>
        </w:rPr>
        <w:t xml:space="preserve">• Giải thích lý do đúng: </w:t>
      </w:r>
      <w:r>
        <w:rPr>
          <w:sz w:val="19"/>
        </w:rPr>
        <w:t>Phân biệt chuẩn ISTQB: Smoke Testing (Build Verification Test - BVT) kiểm tra lướt qua toàn bộ các luồng sống còn của bản build mới (nếu fail thì trả về từ chối build ngay). Sanity Testing là một nhánh con của Regression Testing, tập trung kiểm tra sâu vào một phân hệ vừa được sửa lỗi để xác nhận tính hợp lý trước khi tiến hành các bước tiếp theo.</w:t>
        <w:br/>
      </w:r>
      <w:r>
        <w:rPr>
          <w:b/>
          <w:sz w:val="19"/>
        </w:rPr>
        <w:t>• Phân tích đáp án sai:</w:t>
        <w:br/>
      </w:r>
      <w:r>
        <w:rPr>
          <w:sz w:val="18"/>
        </w:rPr>
        <w:t xml:space="preserve">   - Lựa chọn B: Không liên quan đến yếu tố thời tiết.</w:t>
        <w:br/>
      </w:r>
      <w:r>
        <w:rPr>
          <w:sz w:val="18"/>
        </w:rPr>
        <w:t xml:space="preserve">   - Lựa chọn C: Cả hai đều do đội ngũ QA/Tester hoặc CI/CD pipeline tự động thực thi.</w:t>
        <w:br/>
      </w:r>
      <w:r>
        <w:rPr>
          <w:sz w:val="18"/>
        </w:rPr>
        <w:t xml:space="preserve">   - Lựa chọn D: Smoke Testing và Sanity Testing có mục đích, phạm vi và thời điểm kích hoạt hoàn toàn khác nhau.</w:t>
        <w:br/>
      </w:r>
      <w:r>
        <w:rPr>
          <w:b/>
          <w:sz w:val="19"/>
        </w:rPr>
        <w:t xml:space="preserve">• Kiến thức trọng tâm: </w:t>
      </w:r>
      <w:r>
        <w:rPr>
          <w:sz w:val="19"/>
        </w:rPr>
        <w:t>Phân biệt Smoke Testing và Sanity Testing trong vòng đời phát triển</w:t>
        <w:br/>
      </w:r>
      <w:r>
        <w:rPr>
          <w:b/>
          <w:sz w:val="19"/>
        </w:rPr>
        <w:t xml:space="preserve">• Bài học ghi nhớ: </w:t>
      </w:r>
      <w:r>
        <w:rPr>
          <w:sz w:val="19"/>
        </w:rPr>
        <w:t>Smoke Test hỏi: 'Hệ thống này có bị bốc khói/sập ngay khi khởi động không?'; Sanity Test hỏi: 'Tính năng vừa sửa có còn ngớ ngẩn/lỗi nữa không?'.</w:t>
        <w:br/>
      </w:r>
      <w:r>
        <w:rPr>
          <w:b/>
          <w:sz w:val="19"/>
        </w:rPr>
        <w:t xml:space="preserve">• Tài liệu tham khảo: </w:t>
      </w:r>
      <w:r>
        <w:rPr>
          <w:i/>
          <w:color w:val="004586"/>
          <w:sz w:val="18"/>
        </w:rPr>
        <w:t>ISTQB CTFL Syllabus &amp; Guru99 Software Testing Definitions</w:t>
        <w:br/>
      </w:r>
    </w:p>
    <w:p>
      <w:pPr>
        <w:spacing w:before="160" w:after="40"/>
      </w:pPr>
      <w:r>
        <w:rPr>
          <w:b/>
          <w:color w:val="1F4E79"/>
          <w:sz w:val="20"/>
        </w:rPr>
        <w:t xml:space="preserve">[Q183] Câu 3: </w:t>
      </w:r>
      <w:r>
        <w:rPr>
          <w:b/>
          <w:color w:val="008000"/>
          <w:sz w:val="21"/>
        </w:rPr>
        <w:t>ĐÁP ÁN ĐÚNG: B</w:t>
        <w:br/>
      </w:r>
    </w:p>
    <w:p>
      <w:pPr>
        <w:spacing w:after="80"/>
        <w:ind w:left="288"/>
      </w:pPr>
      <w:r>
        <w:rPr>
          <w:b/>
          <w:sz w:val="19"/>
        </w:rPr>
        <w:t xml:space="preserve">• Giải thích lý do đúng: </w:t>
      </w:r>
      <w:r>
        <w:rPr>
          <w:sz w:val="19"/>
        </w:rPr>
        <w:t>Theo ISTQB, Regression Testing là việc kiểm thử lại phần mềm đã qua chỉnh sửa để phát hiện các lỗi mới phát sinh (side effects / regression defects) ở những khu vực không thay đổi của phần mềm. Đây là tấm lưới an toàn sống còn trong mỗi chu kỳ phát hành (Release).</w:t>
        <w:br/>
      </w:r>
      <w:r>
        <w:rPr>
          <w:b/>
          <w:sz w:val="19"/>
        </w:rPr>
        <w:t>• Phân tích đáp án sai:</w:t>
        <w:br/>
      </w:r>
      <w:r>
        <w:rPr>
          <w:sz w:val="18"/>
        </w:rPr>
        <w:t xml:space="preserve">   - Lựa chọn A: Kiểm tra hệ thống cũ là Backward Compatibility Testing.</w:t>
        <w:br/>
      </w:r>
      <w:r>
        <w:rPr>
          <w:sz w:val="18"/>
        </w:rPr>
        <w:t xml:space="preserve">   - Lựa chọn C: Kiểm thử hồi quy là kỹ thuật đảm bảo chất lượng kỹ thuật, không phải tính lương thưởng.</w:t>
        <w:br/>
      </w:r>
      <w:r>
        <w:rPr>
          <w:sz w:val="18"/>
        </w:rPr>
        <w:t xml:space="preserve">   - Lựa chọn D: Không liên quan đến dịch thuật ngôn ngữ.</w:t>
        <w:br/>
      </w:r>
      <w:r>
        <w:rPr>
          <w:b/>
          <w:sz w:val="19"/>
        </w:rPr>
        <w:t xml:space="preserve">• Kiến thức trọng tâm: </w:t>
      </w:r>
      <w:r>
        <w:rPr>
          <w:sz w:val="19"/>
        </w:rPr>
        <w:t>Mục đích và vai trò của Regression Testing (Kiểm thử hồi quy)</w:t>
        <w:br/>
      </w:r>
      <w:r>
        <w:rPr>
          <w:b/>
          <w:sz w:val="19"/>
        </w:rPr>
        <w:t xml:space="preserve">• Bài học ghi nhớ: </w:t>
      </w:r>
      <w:r>
        <w:rPr>
          <w:sz w:val="19"/>
        </w:rPr>
        <w:t>Sửa một chỗ có thể làm thủng một chỗ khác; Regression Test đảm bảo tính ổn định của những gì đã chạy tốt từ trước.</w:t>
        <w:br/>
      </w:r>
      <w:r>
        <w:rPr>
          <w:b/>
          <w:sz w:val="19"/>
        </w:rPr>
        <w:t xml:space="preserve">• Tài liệu tham khảo: </w:t>
      </w:r>
      <w:r>
        <w:rPr>
          <w:i/>
          <w:color w:val="004586"/>
          <w:sz w:val="18"/>
        </w:rPr>
        <w:t>ISTQB CTFL Syllabus - Section 2.3: Confirmation Testing and Regression Testing</w:t>
        <w:br/>
      </w:r>
    </w:p>
    <w:p>
      <w:pPr>
        <w:spacing w:before="160" w:after="40"/>
      </w:pPr>
      <w:r>
        <w:rPr>
          <w:b/>
          <w:color w:val="1F4E79"/>
          <w:sz w:val="20"/>
        </w:rPr>
        <w:t xml:space="preserve">[Q184] Câu 4: </w:t>
      </w:r>
      <w:r>
        <w:rPr>
          <w:b/>
          <w:color w:val="008000"/>
          <w:sz w:val="21"/>
        </w:rPr>
        <w:t>ĐÁP ÁN ĐÚNG: A</w:t>
        <w:br/>
      </w:r>
    </w:p>
    <w:p>
      <w:pPr>
        <w:spacing w:after="80"/>
        <w:ind w:left="288"/>
      </w:pPr>
      <w:r>
        <w:rPr>
          <w:b/>
          <w:sz w:val="19"/>
        </w:rPr>
        <w:t xml:space="preserve">• Giải thích lý do đúng: </w:t>
      </w:r>
      <w:r>
        <w:rPr>
          <w:sz w:val="19"/>
        </w:rPr>
        <w:t>Sự phân biệt chuẩn mực theo ISTQB: Severity đo lường mức độ tác động kỹ thuật (Technical Impact: làm sập app, mất dữ liệu, hay chỉ là lỗi hiển thị font). Priority đo lường mức độ cấp thiết kinh doanh (Business Urgency: cần sửa ngay hôm nay hay để tuần sau). Một lỗi có thể có Severity thấp nhưng Priority cực cao (ví dụ: Logo công ty bị sai chính tả trên trang chủ) và ngược lại.</w:t>
        <w:br/>
      </w:r>
      <w:r>
        <w:rPr>
          <w:b/>
          <w:sz w:val="19"/>
        </w:rPr>
        <w:t>• Phân tích đáp án sai:</w:t>
        <w:br/>
      </w:r>
      <w:r>
        <w:rPr>
          <w:sz w:val="18"/>
        </w:rPr>
        <w:t xml:space="preserve">   - Lựa chọn B: Severity thường do QA/Tester đánh giá dựa trên kỹ thuật; Priority do PM/PO/BA quyết định dựa trên tác động kinh doanh.</w:t>
        <w:br/>
      </w:r>
      <w:r>
        <w:rPr>
          <w:sz w:val="18"/>
        </w:rPr>
        <w:t xml:space="preserve">   - Lựa chọn C: Bị đảo lộn hoàn toàn bản chất nghiêm trọng và ưu tiên.</w:t>
        <w:br/>
      </w:r>
      <w:r>
        <w:rPr>
          <w:sz w:val="18"/>
        </w:rPr>
        <w:t xml:space="preserve">   - Lựa chọn D: Severity và Priority là hai trục độc lập trong ma trận phân loại lỗi.</w:t>
        <w:br/>
      </w:r>
      <w:r>
        <w:rPr>
          <w:b/>
          <w:sz w:val="19"/>
        </w:rPr>
        <w:t xml:space="preserve">• Kiến thức trọng tâm: </w:t>
      </w:r>
      <w:r>
        <w:rPr>
          <w:sz w:val="19"/>
        </w:rPr>
        <w:t>Phân biệt Defect Severity (Mức độ nghiêm trọng) và Defect Priority (Độ ưu tiên sửa chữa)</w:t>
        <w:br/>
      </w:r>
      <w:r>
        <w:rPr>
          <w:b/>
          <w:sz w:val="19"/>
        </w:rPr>
        <w:t xml:space="preserve">• Bài học ghi nhớ: </w:t>
      </w:r>
      <w:r>
        <w:rPr>
          <w:sz w:val="19"/>
        </w:rPr>
        <w:t>Severity trả lời câu hỏi: 'Lỗi này phá hỏng hệ thống nặng đến đâu?'; Priority trả lời câu hỏi: 'Chúng ta phải sửa nó nhanh đến mức nào?'.</w:t>
        <w:br/>
      </w:r>
      <w:r>
        <w:rPr>
          <w:b/>
          <w:sz w:val="19"/>
        </w:rPr>
        <w:t xml:space="preserve">• Tài liệu tham khảo: </w:t>
      </w:r>
      <w:r>
        <w:rPr>
          <w:i/>
          <w:color w:val="004586"/>
          <w:sz w:val="18"/>
        </w:rPr>
        <w:t>ISTQB CTFL Syllabus - Section 5.5: Defect Management</w:t>
        <w:br/>
      </w:r>
    </w:p>
    <w:p>
      <w:pPr>
        <w:spacing w:before="160" w:after="40"/>
      </w:pPr>
      <w:r>
        <w:rPr>
          <w:b/>
          <w:color w:val="1F4E79"/>
          <w:sz w:val="20"/>
        </w:rPr>
        <w:t xml:space="preserve">[Q185] Câu 5: </w:t>
      </w:r>
      <w:r>
        <w:rPr>
          <w:b/>
          <w:color w:val="008000"/>
          <w:sz w:val="21"/>
        </w:rPr>
        <w:t>ĐÁP ÁN ĐÚNG: B</w:t>
        <w:br/>
      </w:r>
    </w:p>
    <w:p>
      <w:pPr>
        <w:spacing w:after="80"/>
        <w:ind w:left="288"/>
      </w:pPr>
      <w:r>
        <w:rPr>
          <w:b/>
          <w:sz w:val="19"/>
        </w:rPr>
        <w:t xml:space="preserve">• Giải thích lý do đúng: </w:t>
      </w:r>
      <w:r>
        <w:rPr>
          <w:sz w:val="19"/>
        </w:rPr>
        <w:t>Theo chuẩn IEEE 829 / ISO/IEC/IEEE 29119 về tài liệu kiểm thử: Một Test Case chuẩn bắt buộc phải có đầy đủ: ID, Pre-conditions (tiền điều kiện), Test Steps (các bước bấm), Test Data (dữ liệu nhập), Expected Result (hệ thống phải phản hồi ra sao theo SRS) và Actual Result để so sánh nghiệm thu.</w:t>
        <w:br/>
      </w:r>
      <w:r>
        <w:rPr>
          <w:b/>
          <w:sz w:val="19"/>
        </w:rPr>
        <w:t>• Phân tích đáp án sai:</w:t>
        <w:br/>
      </w:r>
      <w:r>
        <w:rPr>
          <w:sz w:val="18"/>
        </w:rPr>
        <w:t xml:space="preserve">   - Lựa chọn A: Chỉ có một dòng tên lỗi là Defect/Bug report, không phải kịch bản kiểm thử.</w:t>
        <w:br/>
      </w:r>
      <w:r>
        <w:rPr>
          <w:sz w:val="18"/>
        </w:rPr>
        <w:t xml:space="preserve">   - Lựa chọn C: Test case là tài liệu kịch bản kiểm thử, không phải mã nguồn.</w:t>
        <w:br/>
      </w:r>
      <w:r>
        <w:rPr>
          <w:sz w:val="18"/>
        </w:rPr>
        <w:t xml:space="preserve">   - Lựa chọn D: Không liên quan đến thủ tục kiểm thử phần mềm.</w:t>
        <w:br/>
      </w:r>
      <w:r>
        <w:rPr>
          <w:b/>
          <w:sz w:val="19"/>
        </w:rPr>
        <w:t xml:space="preserve">• Kiến thức trọng tâm: </w:t>
      </w:r>
      <w:r>
        <w:rPr>
          <w:sz w:val="19"/>
        </w:rPr>
        <w:t>Cấu trúc các thành phần tiêu chuẩn của một Test Case (ISO/IEC/IEEE 29119)</w:t>
        <w:br/>
      </w:r>
      <w:r>
        <w:rPr>
          <w:b/>
          <w:sz w:val="19"/>
        </w:rPr>
        <w:t xml:space="preserve">• Bài học ghi nhớ: </w:t>
      </w:r>
      <w:r>
        <w:rPr>
          <w:sz w:val="19"/>
        </w:rPr>
        <w:t>Nếu không có Expected Result rõ ràng từ yêu cầu của BA, Tester sẽ không thể xác định được tính năng đó là Pass hay Fail.</w:t>
        <w:br/>
      </w:r>
      <w:r>
        <w:rPr>
          <w:b/>
          <w:sz w:val="19"/>
        </w:rPr>
        <w:t xml:space="preserve">• Tài liệu tham khảo: </w:t>
      </w:r>
      <w:r>
        <w:rPr>
          <w:i/>
          <w:color w:val="004586"/>
          <w:sz w:val="18"/>
        </w:rPr>
        <w:t>ISO/IEC/IEEE 29119 Software Testing Standards &amp; ISTQB Glossary</w:t>
        <w:br/>
      </w:r>
    </w:p>
    <w:p>
      <w:pPr>
        <w:spacing w:before="160" w:after="40"/>
      </w:pPr>
      <w:r>
        <w:rPr>
          <w:b/>
          <w:color w:val="1F4E79"/>
          <w:sz w:val="20"/>
        </w:rPr>
        <w:t xml:space="preserve">[Q186] Câu 6: </w:t>
      </w:r>
      <w:r>
        <w:rPr>
          <w:b/>
          <w:color w:val="008000"/>
          <w:sz w:val="21"/>
        </w:rPr>
        <w:t>ĐÁP ÁN ĐÚNG: B</w:t>
        <w:br/>
      </w:r>
    </w:p>
    <w:p>
      <w:pPr>
        <w:spacing w:after="80"/>
        <w:ind w:left="288"/>
      </w:pPr>
      <w:r>
        <w:rPr>
          <w:b/>
          <w:sz w:val="19"/>
        </w:rPr>
        <w:t xml:space="preserve">• Giải thích lý do đúng: </w:t>
      </w:r>
      <w:r>
        <w:rPr>
          <w:sz w:val="19"/>
        </w:rPr>
        <w:t>Theo BABOK v3 và ISTQB: UAT không tập trung vào việc bắt lỗi kỹ thuật nhỏ nhặt của code, mà tập trung vào giá trị và tính khả dụng nghiệp vụ ('Is the software fit for business purpose?'). UAT là cánh cổng phê duyệt chính thức cuối cùng của khách hàng để quyết định có cho phép hệ thống đi vào vận hành thực tế (Go-live) hay không.</w:t>
        <w:br/>
      </w:r>
      <w:r>
        <w:rPr>
          <w:b/>
          <w:sz w:val="19"/>
        </w:rPr>
        <w:t>• Phân tích đáp án sai:</w:t>
        <w:br/>
      </w:r>
      <w:r>
        <w:rPr>
          <w:sz w:val="18"/>
        </w:rPr>
        <w:t xml:space="preserve">   - Lựa chọn A: Lỗi cú pháp mã nguồn được tìm ở giai đoạn Unit Test và Code Review của Dev.</w:t>
        <w:br/>
      </w:r>
      <w:r>
        <w:rPr>
          <w:sz w:val="18"/>
        </w:rPr>
        <w:t xml:space="preserve">   - Lựa chọn C: Nhiệt độ máy chủ thuộc về kiểm tra phần cứng của kỹ sư Data Center.</w:t>
        <w:br/>
      </w:r>
      <w:r>
        <w:rPr>
          <w:sz w:val="18"/>
        </w:rPr>
        <w:t xml:space="preserve">   - Lựa chọn D: UAT không thay thế QA; QA đã kiểm thử kỹ thuật trước đó, UAT chỉ kiểm chứng góc nhìn vận hành thực tế.</w:t>
        <w:br/>
      </w:r>
      <w:r>
        <w:rPr>
          <w:b/>
          <w:sz w:val="19"/>
        </w:rPr>
        <w:t xml:space="preserve">• Kiến thức trọng tâm: </w:t>
      </w:r>
      <w:r>
        <w:rPr>
          <w:sz w:val="19"/>
        </w:rPr>
        <w:t>Bản chất và mục đích của User Acceptance Testing (UAT)</w:t>
        <w:br/>
      </w:r>
      <w:r>
        <w:rPr>
          <w:b/>
          <w:sz w:val="19"/>
        </w:rPr>
        <w:t xml:space="preserve">• Bài học ghi nhớ: </w:t>
      </w:r>
      <w:r>
        <w:rPr>
          <w:sz w:val="19"/>
        </w:rPr>
        <w:t>UAT trả lời câu hỏi tối cao của khách hàng: 'Phần mềm này có dùng được cho công việc thực tế hàng ngày của chúng tôi không?'.</w:t>
        <w:br/>
      </w:r>
      <w:r>
        <w:rPr>
          <w:b/>
          <w:sz w:val="19"/>
        </w:rPr>
        <w:t xml:space="preserve">• Tài liệu tham khảo: </w:t>
      </w:r>
      <w:r>
        <w:rPr>
          <w:i/>
          <w:color w:val="004586"/>
          <w:sz w:val="18"/>
        </w:rPr>
        <w:t>IIBA BABOK Guide v3 - Section 8.4: Verify Solution &amp; ISTQB CTFL</w:t>
        <w:br/>
      </w:r>
    </w:p>
    <w:p>
      <w:pPr>
        <w:spacing w:before="160" w:after="40"/>
      </w:pPr>
      <w:r>
        <w:rPr>
          <w:b/>
          <w:color w:val="1F4E79"/>
          <w:sz w:val="20"/>
        </w:rPr>
        <w:t xml:space="preserve">[Q187] Câu 7: </w:t>
      </w:r>
      <w:r>
        <w:rPr>
          <w:b/>
          <w:color w:val="008000"/>
          <w:sz w:val="21"/>
        </w:rPr>
        <w:t>ĐÁP ÁN ĐÚNG: C</w:t>
        <w:br/>
      </w:r>
    </w:p>
    <w:p>
      <w:pPr>
        <w:spacing w:after="80"/>
        <w:ind w:left="288"/>
      </w:pPr>
      <w:r>
        <w:rPr>
          <w:b/>
          <w:sz w:val="19"/>
        </w:rPr>
        <w:t xml:space="preserve">• Giải thích lý do đúng: </w:t>
      </w:r>
      <w:r>
        <w:rPr>
          <w:sz w:val="19"/>
        </w:rPr>
        <w:t>Functional Testing kiểm thử xem hệ thống LÀM ĐƯỢC GÌ (các tính năng nghiệp vụ: đăng nhập, tính tiền, in phiếu). Non-Functional Testing kiểm thử các thuộc tính vận hành và chất lượng hệ thống (Hiệu năng chịu tải - Performance/Stress, Bảo mật - Security, Khả năng mở rộng - Scalability, Tính tiện dụng - Usability).</w:t>
        <w:br/>
      </w:r>
      <w:r>
        <w:rPr>
          <w:b/>
          <w:sz w:val="19"/>
        </w:rPr>
        <w:t>• Phân tích đáp án sai:</w:t>
        <w:br/>
      </w:r>
      <w:r>
        <w:rPr>
          <w:sz w:val="18"/>
        </w:rPr>
        <w:t xml:space="preserve">   - Lựa chọn A: Đây là kiểm thử chức năng (Functional Testing).</w:t>
        <w:br/>
      </w:r>
      <w:r>
        <w:rPr>
          <w:sz w:val="18"/>
        </w:rPr>
        <w:t xml:space="preserve">   - Lựa chọn B: Đây là kiểm thử chức năng và quy tắc nghiệp vụ.</w:t>
        <w:br/>
      </w:r>
      <w:r>
        <w:rPr>
          <w:sz w:val="18"/>
        </w:rPr>
        <w:t xml:space="preserve">   - Lựa chọn D: Đây là kiểm thử chức năng in ấn.</w:t>
        <w:br/>
      </w:r>
      <w:r>
        <w:rPr>
          <w:b/>
          <w:sz w:val="19"/>
        </w:rPr>
        <w:t xml:space="preserve">• Kiến thức trọng tâm: </w:t>
      </w:r>
      <w:r>
        <w:rPr>
          <w:sz w:val="19"/>
        </w:rPr>
        <w:t>Phân biệt Functional Testing và Non-Functional Testing</w:t>
        <w:br/>
      </w:r>
      <w:r>
        <w:rPr>
          <w:b/>
          <w:sz w:val="19"/>
        </w:rPr>
        <w:t xml:space="preserve">• Bài học ghi nhớ: </w:t>
      </w:r>
      <w:r>
        <w:rPr>
          <w:sz w:val="19"/>
        </w:rPr>
        <w:t>Kiểm thử chức năng kiểm tra 'Đúng hay Sai'; kiểm thử phi chức năng kiểm tra 'Nhanh, An toàn và Bền bỉ đến mức nào'.</w:t>
        <w:br/>
      </w:r>
      <w:r>
        <w:rPr>
          <w:b/>
          <w:sz w:val="19"/>
        </w:rPr>
        <w:t xml:space="preserve">• Tài liệu tham khảo: </w:t>
      </w:r>
      <w:r>
        <w:rPr>
          <w:i/>
          <w:color w:val="004586"/>
          <w:sz w:val="18"/>
        </w:rPr>
        <w:t>ISTQB CTFL Syllabus - Section 2.2: Test Types</w:t>
        <w:br/>
      </w:r>
    </w:p>
    <w:p>
      <w:pPr>
        <w:spacing w:before="160" w:after="40"/>
      </w:pPr>
      <w:r>
        <w:rPr>
          <w:b/>
          <w:color w:val="1F4E79"/>
          <w:sz w:val="20"/>
        </w:rPr>
        <w:t xml:space="preserve">[Q188] Câu 8: </w:t>
      </w:r>
      <w:r>
        <w:rPr>
          <w:b/>
          <w:color w:val="008000"/>
          <w:sz w:val="21"/>
        </w:rPr>
        <w:t>ĐÁP ÁN ĐÚNG: B</w:t>
        <w:br/>
      </w:r>
    </w:p>
    <w:p>
      <w:pPr>
        <w:spacing w:after="80"/>
        <w:ind w:left="288"/>
      </w:pPr>
      <w:r>
        <w:rPr>
          <w:b/>
          <w:sz w:val="19"/>
        </w:rPr>
        <w:t xml:space="preserve">• Giải thích lý do đúng: </w:t>
      </w:r>
      <w:r>
        <w:rPr>
          <w:sz w:val="19"/>
        </w:rPr>
        <w:t>Trình tự chuẩn của Defect Lifecycle: 1. `New/Open` (Tester phát hiện và tạo lỗi) -&gt; 2. `Assigned` (Gán cho Dev phụ trách) -&gt; 3. `Fixed/Resolved` (Dev sửa xong và đẩy lên môi trường test) -&gt; 4. `Re-testing` (Tester kiểm tra lại): Nếu lỗi đã hết thì chuyển sang `Closed`; nếu lỗi vẫn còn thì chuyển sang `Re-opened`.</w:t>
        <w:br/>
      </w:r>
      <w:r>
        <w:rPr>
          <w:b/>
          <w:sz w:val="19"/>
        </w:rPr>
        <w:t>• Phân tích đáp án sai:</w:t>
        <w:br/>
      </w:r>
      <w:r>
        <w:rPr>
          <w:sz w:val="18"/>
        </w:rPr>
        <w:t xml:space="preserve">   - Lựa chọn A: Chỉ Tester mới có quyền chuyển sang Closed sau khi đã Re-test xác nhận lỗi đã được khắc phục hoàn toàn.</w:t>
        <w:br/>
      </w:r>
      <w:r>
        <w:rPr>
          <w:sz w:val="18"/>
        </w:rPr>
        <w:t xml:space="preserve">   - Lựa chọn C: Rejected là trạng thái khi Dev từ chối sửa vì cho rằng đó không phải là lỗi.</w:t>
        <w:br/>
      </w:r>
      <w:r>
        <w:rPr>
          <w:sz w:val="18"/>
        </w:rPr>
        <w:t xml:space="preserve">   - Lựa chọn D: Lỗi không bị xóa mà cần lưu trữ lịch sử để theo dõi chất lượng phần mềm.</w:t>
        <w:br/>
      </w:r>
      <w:r>
        <w:rPr>
          <w:b/>
          <w:sz w:val="19"/>
        </w:rPr>
        <w:t xml:space="preserve">• Kiến thức trọng tâm: </w:t>
      </w:r>
      <w:r>
        <w:rPr>
          <w:sz w:val="19"/>
        </w:rPr>
        <w:t>Vòng đời xử lý lỗi phần mềm chuẩn mực (Defect Life Cycle)</w:t>
        <w:br/>
      </w:r>
      <w:r>
        <w:rPr>
          <w:b/>
          <w:sz w:val="19"/>
        </w:rPr>
        <w:t xml:space="preserve">• Bài học ghi nhớ: </w:t>
      </w:r>
      <w:r>
        <w:rPr>
          <w:sz w:val="19"/>
        </w:rPr>
        <w:t>Dev không bao giờ được tự ý đóng (Close) một con bug; chỉ người mở bug (Tester/BA) mới có quyền đóng nó sau khi kiểm chứng.</w:t>
        <w:br/>
      </w:r>
      <w:r>
        <w:rPr>
          <w:b/>
          <w:sz w:val="19"/>
        </w:rPr>
        <w:t xml:space="preserve">• Tài liệu tham khảo: </w:t>
      </w:r>
      <w:r>
        <w:rPr>
          <w:i/>
          <w:color w:val="004586"/>
          <w:sz w:val="18"/>
        </w:rPr>
        <w:t>ISTQB CTFL Syllabus - Section 5.5: Defect Management Workflow</w:t>
        <w:br/>
      </w:r>
    </w:p>
    <w:p>
      <w:pPr>
        <w:spacing w:before="160" w:after="40"/>
      </w:pPr>
      <w:r>
        <w:rPr>
          <w:b/>
          <w:color w:val="1F4E79"/>
          <w:sz w:val="20"/>
        </w:rPr>
        <w:t xml:space="preserve">[Q189] Câu 9: </w:t>
      </w:r>
      <w:r>
        <w:rPr>
          <w:b/>
          <w:color w:val="008000"/>
          <w:sz w:val="21"/>
        </w:rPr>
        <w:t>ĐÁP ÁN ĐÚNG: B</w:t>
        <w:br/>
      </w:r>
    </w:p>
    <w:p>
      <w:pPr>
        <w:spacing w:after="80"/>
        <w:ind w:left="288"/>
      </w:pPr>
      <w:r>
        <w:rPr>
          <w:b/>
          <w:sz w:val="19"/>
        </w:rPr>
        <w:t xml:space="preserve">• Giải thích lý do đúng: </w:t>
      </w:r>
      <w:r>
        <w:rPr>
          <w:sz w:val="19"/>
        </w:rPr>
        <w:t>Quan hệ 1-Nhiều (1:N): Test Scenario là góc nhìn nghiệp vụ cấp cao (High-level functionality: 'Verify login functionality'). Từ một Scenario đó, QA/BA sẽ thiết kế ra nhiều Test Cases chi tiết với các bộ dữ liệu khác nhau (Happy path, Negative paths, Boundary paths) để bao phủ đầy đủ các trường hợp.</w:t>
        <w:br/>
      </w:r>
      <w:r>
        <w:rPr>
          <w:b/>
          <w:sz w:val="19"/>
        </w:rPr>
        <w:t>• Phân tích đáp án sai:</w:t>
        <w:br/>
      </w:r>
      <w:r>
        <w:rPr>
          <w:sz w:val="18"/>
        </w:rPr>
        <w:t xml:space="preserve">   - Lựa chọn A: Bị ngược hoàn toàn: Test Scenario ở cấp cao hơn Test Case.</w:t>
        <w:br/>
      </w:r>
      <w:r>
        <w:rPr>
          <w:sz w:val="18"/>
        </w:rPr>
        <w:t xml:space="preserve">   - Lựa chọn C: Hai khái niệm bổ trợ chặt chẽ cho nhau trong thiết kế kiểm thử phân tầng.</w:t>
        <w:br/>
      </w:r>
      <w:r>
        <w:rPr>
          <w:sz w:val="18"/>
        </w:rPr>
        <w:t xml:space="preserve">   - Lựa chọn D: Cả hai đều áp dụng xuyên suốt cho kiểm thử phần mềm.</w:t>
        <w:br/>
      </w:r>
      <w:r>
        <w:rPr>
          <w:b/>
          <w:sz w:val="19"/>
        </w:rPr>
        <w:t xml:space="preserve">• Kiến thức trọng tâm: </w:t>
      </w:r>
      <w:r>
        <w:rPr>
          <w:sz w:val="19"/>
        </w:rPr>
        <w:t>Mối quan hệ phân cấp giữa Test Scenario (Cấp cao) và Test Cases (Cấp chi tiết)</w:t>
        <w:br/>
      </w:r>
      <w:r>
        <w:rPr>
          <w:b/>
          <w:sz w:val="19"/>
        </w:rPr>
        <w:t xml:space="preserve">• Bài học ghi nhớ: </w:t>
      </w:r>
      <w:r>
        <w:rPr>
          <w:sz w:val="19"/>
        </w:rPr>
        <w:t>Từ 1 Use Case / User Story -&gt; BA và QA phác thảo các Test Scenarios -&gt; Chi tiết hóa thành các Test Cases cụ thể.</w:t>
        <w:br/>
      </w:r>
      <w:r>
        <w:rPr>
          <w:b/>
          <w:sz w:val="19"/>
        </w:rPr>
        <w:t xml:space="preserve">• Tài liệu tham khảo: </w:t>
      </w:r>
      <w:r>
        <w:rPr>
          <w:i/>
          <w:color w:val="004586"/>
          <w:sz w:val="18"/>
        </w:rPr>
        <w:t>ISTQB CTFL Syllabus - Chapter 4: Test Analysis and Design</w:t>
        <w:br/>
      </w:r>
    </w:p>
    <w:p>
      <w:pPr>
        <w:spacing w:before="160" w:after="40"/>
      </w:pPr>
      <w:r>
        <w:rPr>
          <w:b/>
          <w:color w:val="1F4E79"/>
          <w:sz w:val="20"/>
        </w:rPr>
        <w:t xml:space="preserve">[Q190] Câu 10: </w:t>
      </w:r>
      <w:r>
        <w:rPr>
          <w:b/>
          <w:color w:val="008000"/>
          <w:sz w:val="21"/>
        </w:rPr>
        <w:t>ĐÁP ÁN ĐÚNG: B</w:t>
        <w:br/>
      </w:r>
    </w:p>
    <w:p>
      <w:pPr>
        <w:spacing w:after="80"/>
        <w:ind w:left="288"/>
      </w:pPr>
      <w:r>
        <w:rPr>
          <w:b/>
          <w:sz w:val="19"/>
        </w:rPr>
        <w:t xml:space="preserve">• Giải thích lý do đúng: </w:t>
      </w:r>
      <w:r>
        <w:rPr>
          <w:sz w:val="19"/>
        </w:rPr>
        <w:t>Kế hoạch Rollback (Rollback Plan) là một phần bắt buộc của bất kỳ quy trình phát hành chuyên nghiệp nào (Release Checklist). Nếu bản release mới phát sinh lỗi nghiêm trọng đe dọa dữ liệu hoặc làm tê liệt kinh doanh, đội ngũ vận hành sẽ lập tức thực hiện Rollback về phiên bản cũ gần nhất để giảm thiểu tối đa thời gian gián đoạn dịch vụ (Downtime).</w:t>
        <w:br/>
      </w:r>
      <w:r>
        <w:rPr>
          <w:b/>
          <w:sz w:val="19"/>
        </w:rPr>
        <w:t>• Phân tích đáp án sai:</w:t>
        <w:br/>
      </w:r>
      <w:r>
        <w:rPr>
          <w:sz w:val="18"/>
        </w:rPr>
        <w:t xml:space="preserve">   - Lựa chọn A: Xóa mã nguồn là hành vi phá hoại.</w:t>
        <w:br/>
      </w:r>
      <w:r>
        <w:rPr>
          <w:sz w:val="18"/>
        </w:rPr>
        <w:t xml:space="preserve">   - Lựa chọn C: Không liên quan đến giá bán sản phẩm.</w:t>
        <w:br/>
      </w:r>
      <w:r>
        <w:rPr>
          <w:sz w:val="18"/>
        </w:rPr>
        <w:t xml:space="preserve">   - Lựa chọn D: Không liên quan đến thanh toán tiền tệ.</w:t>
        <w:br/>
      </w:r>
      <w:r>
        <w:rPr>
          <w:b/>
          <w:sz w:val="19"/>
        </w:rPr>
        <w:t xml:space="preserve">• Kiến thức trọng tâm: </w:t>
      </w:r>
      <w:r>
        <w:rPr>
          <w:sz w:val="19"/>
        </w:rPr>
        <w:t>Khái niệm và tầm quan trọng của cơ chế Rollback trong kế hoạch phát hành (Deployment Plan)</w:t>
        <w:br/>
      </w:r>
      <w:r>
        <w:rPr>
          <w:b/>
          <w:sz w:val="19"/>
        </w:rPr>
        <w:t xml:space="preserve">• Bài học ghi nhớ: </w:t>
      </w:r>
      <w:r>
        <w:rPr>
          <w:sz w:val="19"/>
        </w:rPr>
        <w:t>Không bao giờ được phép bấm nút Go-live nếu bạn chưa có trong tay một Kế hoạch Rollback đã được kiểm nghiệm.</w:t>
        <w:br/>
      </w:r>
      <w:r>
        <w:rPr>
          <w:b/>
          <w:sz w:val="19"/>
        </w:rPr>
        <w:t xml:space="preserve">• Tài liệu tham khảo: </w:t>
      </w:r>
      <w:r>
        <w:rPr>
          <w:i/>
          <w:color w:val="004586"/>
          <w:sz w:val="18"/>
        </w:rPr>
        <w:t>Continuous Delivery (Jez Humble &amp; David Farley) &amp; ITIL Release Management</w:t>
        <w:br/>
      </w:r>
    </w:p>
    <w:p>
      <w:pPr>
        <w:spacing w:before="160" w:after="40"/>
      </w:pPr>
      <w:r>
        <w:rPr>
          <w:b/>
          <w:color w:val="1F4E79"/>
          <w:sz w:val="20"/>
        </w:rPr>
        <w:t xml:space="preserve">[Q191] Câu 11: </w:t>
      </w:r>
      <w:r>
        <w:rPr>
          <w:b/>
          <w:color w:val="008000"/>
          <w:sz w:val="21"/>
        </w:rPr>
        <w:t>ĐÁP ÁN ĐÚNG: B</w:t>
        <w:br/>
      </w:r>
    </w:p>
    <w:p>
      <w:pPr>
        <w:spacing w:after="80"/>
        <w:ind w:left="288"/>
      </w:pPr>
      <w:r>
        <w:rPr>
          <w:b/>
          <w:sz w:val="19"/>
        </w:rPr>
        <w:t xml:space="preserve">• Giải thích lý do đúng: </w:t>
      </w:r>
      <w:r>
        <w:rPr>
          <w:sz w:val="19"/>
        </w:rPr>
        <w:t>Ví dụ kinh điển minh họa sự độc lập giữa Severity và Priority: Lỗi 1 có tác động kỹ thuật thấp (Low Severity) nhưng ảnh hưởng thương hiệu cực kỳ khẩn cấp trước ngày khai trương nên độ ưu tiên sửa chữa tối cao (High Priority). Lỗi 2 làm hỏng tính năng (High Severity) nhưng tần suất sử dụng cực thấp và không cấp thiết về mặt thời gian nên độ ưu tiên thấp (Low Priority).</w:t>
        <w:br/>
      </w:r>
      <w:r>
        <w:rPr>
          <w:b/>
          <w:sz w:val="19"/>
        </w:rPr>
        <w:t>• Phân tích đáp án sai:</w:t>
        <w:br/>
      </w:r>
      <w:r>
        <w:rPr>
          <w:sz w:val="18"/>
        </w:rPr>
        <w:t xml:space="preserve">   - Lựa chọn A: Bị đảo ngược hoàn toàn bản chất đánh giá chỉ số của cả hai lỗi.</w:t>
        <w:br/>
      </w:r>
      <w:r>
        <w:rPr>
          <w:sz w:val="18"/>
        </w:rPr>
        <w:t xml:space="preserve">   - Lựa chọn C: Đánh giá cẩu thả, coi thường hình ảnh thương hiệu của tập đoàn.</w:t>
        <w:br/>
      </w:r>
      <w:r>
        <w:rPr>
          <w:sz w:val="18"/>
        </w:rPr>
        <w:t xml:space="preserve">   - Lựa chọn D: Không có lỗi nào làm sập toàn bộ máy chủ.</w:t>
        <w:br/>
      </w:r>
      <w:r>
        <w:rPr>
          <w:b/>
          <w:sz w:val="19"/>
        </w:rPr>
        <w:t xml:space="preserve">• Kiến thức trọng tâm: </w:t>
      </w:r>
      <w:r>
        <w:rPr>
          <w:sz w:val="19"/>
        </w:rPr>
        <w:t>Phân tích ma trận kết hợp giữa Defect Severity và Defect Priority trong thực tế dự án</w:t>
        <w:br/>
      </w:r>
      <w:r>
        <w:rPr>
          <w:b/>
          <w:sz w:val="19"/>
        </w:rPr>
        <w:t xml:space="preserve">• Bài học ghi nhớ: </w:t>
      </w:r>
      <w:r>
        <w:rPr>
          <w:sz w:val="19"/>
        </w:rPr>
        <w:t>Một lỗi nhỏ ở trang chủ (Low Severity) có thể được ưu tiên sửa trước cả một lỗi sập tính năng ngầm bên trong (High Severity).</w:t>
        <w:br/>
      </w:r>
      <w:r>
        <w:rPr>
          <w:b/>
          <w:sz w:val="19"/>
        </w:rPr>
        <w:t xml:space="preserve">• Tài liệu tham khảo: </w:t>
      </w:r>
      <w:r>
        <w:rPr>
          <w:i/>
          <w:color w:val="004586"/>
          <w:sz w:val="18"/>
        </w:rPr>
        <w:t>ISTQB CTFL Syllabus - Section 5.5: Defect Management (Severity vs Priority Matrix)</w:t>
        <w:br/>
      </w:r>
    </w:p>
    <w:p>
      <w:pPr>
        <w:spacing w:before="160" w:after="40"/>
      </w:pPr>
      <w:r>
        <w:rPr>
          <w:b/>
          <w:color w:val="1F4E79"/>
          <w:sz w:val="20"/>
        </w:rPr>
        <w:t xml:space="preserve">[Q192] Câu 12: </w:t>
      </w:r>
      <w:r>
        <w:rPr>
          <w:b/>
          <w:color w:val="008000"/>
          <w:sz w:val="21"/>
        </w:rPr>
        <w:t>ĐÁP ÁN ĐÚNG: B</w:t>
        <w:br/>
      </w:r>
    </w:p>
    <w:p>
      <w:pPr>
        <w:spacing w:after="80"/>
        <w:ind w:left="288"/>
      </w:pPr>
      <w:r>
        <w:rPr>
          <w:b/>
          <w:sz w:val="19"/>
        </w:rPr>
        <w:t xml:space="preserve">• Giải thích lý do đúng: </w:t>
      </w:r>
      <w:r>
        <w:rPr>
          <w:sz w:val="19"/>
        </w:rPr>
        <w:t>Kỹ thuật Phân tích giá trị biên (Boundary Value Analysis - BVA) tập trung vào các điểm ranh giới nơi lỗi lập trình (lỗi nhầm lẫn giữa `&gt;`, `&gt;=`, `&lt;`, `&lt;=`) thường xuyên xảy ra nhất. Với khoảng hợp lệ là $[18, 60]$, các điểm biên trực tiếp gồm: Ngay dưới biên dưới (17 - Không hợp lệ), Ngay tại biên dưới (18 - Hợp lệ), Ngay tại biên trên (60 - Hợp lệ), và Ngay trên biên trên (61 - Không hợp lệ).</w:t>
        <w:br/>
      </w:r>
      <w:r>
        <w:rPr>
          <w:b/>
          <w:sz w:val="19"/>
        </w:rPr>
        <w:t>• Phân tích đáp án sai:</w:t>
        <w:br/>
      </w:r>
      <w:r>
        <w:rPr>
          <w:sz w:val="18"/>
        </w:rPr>
        <w:t xml:space="preserve">   - Lựa chọn A: Đây là các giá trị nằm sâu bên trong vùng hợp lệ (Equivalence Partitioning), không phải điểm biên.</w:t>
        <w:br/>
      </w:r>
      <w:r>
        <w:rPr>
          <w:sz w:val="18"/>
        </w:rPr>
        <w:t xml:space="preserve">   - Lựa chọn C: Các giá trị quá xa biên, không phát hiện được lỗi dấu so sánh logic của lập trình viên.</w:t>
        <w:br/>
      </w:r>
      <w:r>
        <w:rPr>
          <w:sz w:val="18"/>
        </w:rPr>
        <w:t xml:space="preserve">   - Lựa chọn D: Tập dữ liệu không mang tính đại diện biên cho khoảng [18, 60].</w:t>
        <w:br/>
      </w:r>
      <w:r>
        <w:rPr>
          <w:b/>
          <w:sz w:val="19"/>
        </w:rPr>
        <w:t xml:space="preserve">• Kiến thức trọng tâm: </w:t>
      </w:r>
      <w:r>
        <w:rPr>
          <w:sz w:val="19"/>
        </w:rPr>
        <w:t>Kỹ thuật Phân tích giá trị biên (Boundary Value Analysis - BVA) trong thiết kế Test Cases</w:t>
        <w:br/>
      </w:r>
      <w:r>
        <w:rPr>
          <w:b/>
          <w:sz w:val="19"/>
        </w:rPr>
        <w:t xml:space="preserve">• Bài học ghi nhớ: </w:t>
      </w:r>
      <w:r>
        <w:rPr>
          <w:sz w:val="19"/>
        </w:rPr>
        <w:t>Lỗi lập trình luôn rình rập ở các đường biên; luôn kiểm tra điểm ngay sát mép hợp lệ và không hợp lệ.</w:t>
        <w:br/>
      </w:r>
      <w:r>
        <w:rPr>
          <w:b/>
          <w:sz w:val="19"/>
        </w:rPr>
        <w:t xml:space="preserve">• Tài liệu tham khảo: </w:t>
      </w:r>
      <w:r>
        <w:rPr>
          <w:i/>
          <w:color w:val="004586"/>
          <w:sz w:val="18"/>
        </w:rPr>
        <w:t>ISTQB CTFL Syllabus - Section 4.2.2: Boundary Value Analysis</w:t>
        <w:br/>
      </w:r>
    </w:p>
    <w:p>
      <w:pPr>
        <w:spacing w:before="160" w:after="40"/>
      </w:pPr>
      <w:r>
        <w:rPr>
          <w:b/>
          <w:color w:val="1F4E79"/>
          <w:sz w:val="20"/>
        </w:rPr>
        <w:t xml:space="preserve">[Q193] Câu 13: </w:t>
      </w:r>
      <w:r>
        <w:rPr>
          <w:b/>
          <w:color w:val="008000"/>
          <w:sz w:val="21"/>
        </w:rPr>
        <w:t>ĐÁP ÁN ĐÚNG: B</w:t>
        <w:br/>
      </w:r>
    </w:p>
    <w:p>
      <w:pPr>
        <w:spacing w:after="80"/>
        <w:ind w:left="288"/>
      </w:pPr>
      <w:r>
        <w:rPr>
          <w:b/>
          <w:sz w:val="19"/>
        </w:rPr>
        <w:t xml:space="preserve">• Giải thích lý do đúng: </w:t>
      </w:r>
      <w:r>
        <w:rPr>
          <w:sz w:val="19"/>
        </w:rPr>
        <w:t>Defect Triage là buổi họp sống còn để giải quyết các tranh chấp: 'Đây là Bug hay là Feature?'. BA là trọng tài nghiệp vụ (Requirements Authority) giải thích rõ ràng ý định thiết kế ban đầu, đánh giá rủi ro ảnh hưởng đến người dùng cuối để giúp đội ngũ ra quyết định sáng suốt về việc sửa ngay hay hoãn lại.</w:t>
        <w:br/>
      </w:r>
      <w:r>
        <w:rPr>
          <w:b/>
          <w:sz w:val="19"/>
        </w:rPr>
        <w:t>• Phân tích đáp án sai:</w:t>
        <w:br/>
      </w:r>
      <w:r>
        <w:rPr>
          <w:sz w:val="18"/>
        </w:rPr>
        <w:t xml:space="preserve">   - Lựa chọn A: Nếu không có BA, Dev và QA sẽ cãi nhau không hồi kết về việc liệu chức năng đó có đúng tài liệu hay không.</w:t>
        <w:br/>
      </w:r>
      <w:r>
        <w:rPr>
          <w:sz w:val="18"/>
        </w:rPr>
        <w:t xml:space="preserve">   - Lựa chọn C: Sửa mã nguồn là nhiệm vụ chuyên môn của Developer.</w:t>
        <w:br/>
      </w:r>
      <w:r>
        <w:rPr>
          <w:sz w:val="18"/>
        </w:rPr>
        <w:t xml:space="preserve">   - Lựa chọn D: Mục đích của Triage là sàng lọc chất lượng, không phải xử phạt nhân sự.</w:t>
        <w:br/>
      </w:r>
      <w:r>
        <w:rPr>
          <w:b/>
          <w:sz w:val="19"/>
        </w:rPr>
        <w:t xml:space="preserve">• Kiến thức trọng tâm: </w:t>
      </w:r>
      <w:r>
        <w:rPr>
          <w:sz w:val="19"/>
        </w:rPr>
        <w:t>Mục đích và vai trò của Business Analyst trong buổi họp Defect Triage</w:t>
        <w:br/>
      </w:r>
      <w:r>
        <w:rPr>
          <w:b/>
          <w:sz w:val="19"/>
        </w:rPr>
        <w:t xml:space="preserve">• Bài học ghi nhớ: </w:t>
      </w:r>
      <w:r>
        <w:rPr>
          <w:sz w:val="19"/>
        </w:rPr>
        <w:t>Trong Defect Triage, BA là người phân xử tối cao giữa 'Lỗi do code sai yêu cầu' và 'Tính năng khách hàng muốn làm thêm'.</w:t>
        <w:br/>
      </w:r>
      <w:r>
        <w:rPr>
          <w:b/>
          <w:sz w:val="19"/>
        </w:rPr>
        <w:t xml:space="preserve">• Tài liệu tham khảo: </w:t>
      </w:r>
      <w:r>
        <w:rPr>
          <w:i/>
          <w:color w:val="004586"/>
          <w:sz w:val="18"/>
        </w:rPr>
        <w:t>ISTQB CTFL Syllabus - Section 5.5: Defect Management &amp; Agile Extension to BABOK</w:t>
        <w:br/>
      </w:r>
    </w:p>
    <w:p>
      <w:pPr>
        <w:spacing w:before="160" w:after="40"/>
      </w:pPr>
      <w:r>
        <w:rPr>
          <w:b/>
          <w:color w:val="1F4E79"/>
          <w:sz w:val="20"/>
        </w:rPr>
        <w:t xml:space="preserve">[Q194] Câu 14: </w:t>
      </w:r>
      <w:r>
        <w:rPr>
          <w:b/>
          <w:color w:val="008000"/>
          <w:sz w:val="21"/>
        </w:rPr>
        <w:t>ĐÁP ÁN ĐÚNG: B</w:t>
        <w:br/>
      </w:r>
    </w:p>
    <w:p>
      <w:pPr>
        <w:spacing w:after="80"/>
        <w:ind w:left="288"/>
      </w:pPr>
      <w:r>
        <w:rPr>
          <w:b/>
          <w:sz w:val="19"/>
        </w:rPr>
        <w:t xml:space="preserve">• Giải thích lý do đúng: </w:t>
      </w:r>
      <w:r>
        <w:rPr>
          <w:sz w:val="19"/>
        </w:rPr>
        <w:t>Canary Deployment (phát hành thử nghiệm cho nhóm nhỏ người dùng thăm dò trước - bắt nguồn từ việc thợ mỏ mang chim hoàng yến vào hầm lò) kết hợp với Feature Flags (công tắc bật/tắt tính năng từ xa) là tiêu chuẩn vàng của triển khai phần mềm hiện đại (DevOps / Continuous Delivery). Nó cho phép kiểm soát rủi ro ở mức tối thiểu và có khả năng 'Kill-switch' tức thì khi có sự cố.</w:t>
        <w:br/>
      </w:r>
      <w:r>
        <w:rPr>
          <w:b/>
          <w:sz w:val="19"/>
        </w:rPr>
        <w:t>• Phân tích đáp án sai:</w:t>
        <w:br/>
      </w:r>
      <w:r>
        <w:rPr>
          <w:sz w:val="18"/>
        </w:rPr>
        <w:t xml:space="preserve">   - Lựa chọn A: Phát hành ồ ạt (Big Bang Deployment) cho tính năng tài chính nhạy cảm là hành vi mạo hiểm cực độ.</w:t>
        <w:br/>
      </w:r>
      <w:r>
        <w:rPr>
          <w:sz w:val="18"/>
        </w:rPr>
        <w:t xml:space="preserve">   - Lựa chọn C: Lỗi thời và bất khả thi trong kỷ nguyên ứng dụng số di động.</w:t>
        <w:br/>
      </w:r>
      <w:r>
        <w:rPr>
          <w:sz w:val="18"/>
        </w:rPr>
        <w:t xml:space="preserve">   - Lựa chọn D: Không phát hành đồng nghĩa với việc lãng phí toàn bộ chi phí đầu tư phát triển.</w:t>
        <w:br/>
      </w:r>
      <w:r>
        <w:rPr>
          <w:b/>
          <w:sz w:val="19"/>
        </w:rPr>
        <w:t xml:space="preserve">• Kiến thức trọng tâm: </w:t>
      </w:r>
      <w:r>
        <w:rPr>
          <w:sz w:val="19"/>
        </w:rPr>
        <w:t>Chiến lược phát hành an toàn với Canary Deployment và Feature Flags (Feature Toggles)</w:t>
        <w:br/>
      </w:r>
      <w:r>
        <w:rPr>
          <w:b/>
          <w:sz w:val="19"/>
        </w:rPr>
        <w:t xml:space="preserve">• Bài học ghi nhớ: </w:t>
      </w:r>
      <w:r>
        <w:rPr>
          <w:sz w:val="19"/>
        </w:rPr>
        <w:t>Feature Flag giống như chiếc cầu dao điện khẩn cấp: Có biến cố là ngắt ngay tức thì mà không cần phải dỡ cả ngôi nhà.</w:t>
        <w:br/>
      </w:r>
      <w:r>
        <w:rPr>
          <w:b/>
          <w:sz w:val="19"/>
        </w:rPr>
        <w:t xml:space="preserve">• Tài liệu tham khảo: </w:t>
      </w:r>
      <w:r>
        <w:rPr>
          <w:i/>
          <w:color w:val="004586"/>
          <w:sz w:val="18"/>
        </w:rPr>
        <w:t>Continuous Delivery (Martin Fowler &amp; Jez Humble) - Canary Releases and Feature Toggles</w:t>
        <w:br/>
      </w:r>
    </w:p>
    <w:p>
      <w:pPr>
        <w:spacing w:before="160" w:after="40"/>
      </w:pPr>
      <w:r>
        <w:rPr>
          <w:b/>
          <w:color w:val="1F4E79"/>
          <w:sz w:val="20"/>
        </w:rPr>
        <w:t xml:space="preserve">[Q195] Câu 15: </w:t>
      </w:r>
      <w:r>
        <w:rPr>
          <w:b/>
          <w:color w:val="008000"/>
          <w:sz w:val="21"/>
        </w:rPr>
        <w:t>ĐÁP ÁN ĐÚNG: B</w:t>
        <w:br/>
      </w:r>
    </w:p>
    <w:p>
      <w:pPr>
        <w:spacing w:after="80"/>
        <w:ind w:left="288"/>
      </w:pPr>
      <w:r>
        <w:rPr>
          <w:b/>
          <w:sz w:val="19"/>
        </w:rPr>
        <w:t xml:space="preserve">• Giải thích lý do đúng: </w:t>
      </w:r>
      <w:r>
        <w:rPr>
          <w:sz w:val="19"/>
        </w:rPr>
        <w:t>RTM cho thấy bức tranh sự thật khách quan về độ bao phủ (Coverage). Việc thiếu Test Cases ở 12 yêu cầu báo cáo và bỏ qua toàn bộ Performance NFR đồng nghĩa với việc đưa phần mềm ra thị trường với 'quả bom nổ chậm' về hiệu năng và dữ liệu báo cáo sai lệch. BA có nghĩa vụ đạo đức nghề nghiệp phải gióng lên hồi chuông cảnh báo rủi ro này.</w:t>
        <w:br/>
      </w:r>
      <w:r>
        <w:rPr>
          <w:b/>
          <w:sz w:val="19"/>
        </w:rPr>
        <w:t>• Phân tích đáp án sai:</w:t>
        <w:br/>
      </w:r>
      <w:r>
        <w:rPr>
          <w:sz w:val="18"/>
        </w:rPr>
        <w:t xml:space="preserve">   - Lựa chọn A: Ảo tưởng về chất lượng khi bỏ qua các khoảng trống kiểm thử khổng lồ.</w:t>
        <w:br/>
      </w:r>
      <w:r>
        <w:rPr>
          <w:sz w:val="18"/>
        </w:rPr>
        <w:t xml:space="preserve">   - Lựa chọn C: Báo cáo tài chính sai sẽ dẫn đến vi phạm pháp luật và kiểm toán doanh nghiệp.</w:t>
        <w:br/>
      </w:r>
      <w:r>
        <w:rPr>
          <w:sz w:val="18"/>
        </w:rPr>
        <w:t xml:space="preserve">   - Lựa chọn D: Hành vi gian dối hồ sơ chất lượng phần mềm.</w:t>
        <w:br/>
      </w:r>
      <w:r>
        <w:rPr>
          <w:b/>
          <w:sz w:val="19"/>
        </w:rPr>
        <w:t xml:space="preserve">• Kiến thức trọng tâm: </w:t>
      </w:r>
      <w:r>
        <w:rPr>
          <w:sz w:val="19"/>
        </w:rPr>
        <w:t>Đánh giá độ bao phủ kiểm thử (Test Coverage) và nhận diện khoảng trống chất lượng qua RTM</w:t>
        <w:br/>
      </w:r>
      <w:r>
        <w:rPr>
          <w:b/>
          <w:sz w:val="19"/>
        </w:rPr>
        <w:t xml:space="preserve">• Bài học ghi nhớ: </w:t>
      </w:r>
      <w:r>
        <w:rPr>
          <w:sz w:val="19"/>
        </w:rPr>
        <w:t>Một yêu cầu chưa được kiểm thử (Untested Requirement) cũng nguy hiểm tương đương với một tính năng chưa được lập trình.</w:t>
        <w:br/>
      </w:r>
      <w:r>
        <w:rPr>
          <w:b/>
          <w:sz w:val="19"/>
        </w:rPr>
        <w:t xml:space="preserve">• Tài liệu tham khảo: </w:t>
      </w:r>
      <w:r>
        <w:rPr>
          <w:i/>
          <w:color w:val="004586"/>
          <w:sz w:val="18"/>
        </w:rPr>
        <w:t>IIBA BABOK Guide v3 - Section 5.1: Trace Requirements &amp; ISTQB CTFL</w:t>
        <w:br/>
      </w:r>
    </w:p>
    <w:p>
      <w:pPr>
        <w:spacing w:before="160" w:after="40"/>
      </w:pPr>
      <w:r>
        <w:rPr>
          <w:b/>
          <w:color w:val="1F4E79"/>
          <w:sz w:val="20"/>
        </w:rPr>
        <w:t xml:space="preserve">[Q196] Câu 16: </w:t>
      </w:r>
      <w:r>
        <w:rPr>
          <w:b/>
          <w:color w:val="008000"/>
          <w:sz w:val="21"/>
        </w:rPr>
        <w:t>ĐÁP ÁN ĐÚNG: B</w:t>
        <w:br/>
      </w:r>
    </w:p>
    <w:p>
      <w:pPr>
        <w:spacing w:after="80"/>
        <w:ind w:left="288"/>
      </w:pPr>
      <w:r>
        <w:rPr>
          <w:b/>
          <w:sz w:val="19"/>
        </w:rPr>
        <w:t xml:space="preserve">• Giải thích lý do đúng: </w:t>
      </w:r>
      <w:r>
        <w:rPr>
          <w:sz w:val="19"/>
        </w:rPr>
        <w:t>Đây là đỉnh cao của kỹ năng giải quyết xung đột (Conflict Resolution &amp; Facilitation) của Senior BA: Dùng căn cứ hợp đồng và baseline một cách khách quan để bảo vệ đội nhà, nhưng không đẩy khách hàng vào thế bí; đưa ra giải pháp 'Nghiệm thu có điều kiện' (Conditional Sign-off) kết hợp lộ trình phát hành bổ sung (Phase 1.1) giúp dự án vừa về đích đúng hạn vừa đáp ứng được nhu cầu thực tế của khách hàng.</w:t>
        <w:br/>
      </w:r>
      <w:r>
        <w:rPr>
          <w:b/>
          <w:sz w:val="19"/>
        </w:rPr>
        <w:t>• Phân tích đáp án sai:</w:t>
        <w:br/>
      </w:r>
      <w:r>
        <w:rPr>
          <w:sz w:val="18"/>
        </w:rPr>
        <w:t xml:space="preserve">   - Lựa chọn A: Thái độ đối đầu làm đổ vỡ mối quan hệ đối tác kinh doanh và dẫn đến kiện tụng pháp lý bế tắc.</w:t>
        <w:br/>
      </w:r>
      <w:r>
        <w:rPr>
          <w:sz w:val="18"/>
        </w:rPr>
        <w:t xml:space="preserve">   - Lựa chọn C: Ép đội Dev làm việc quá tải vô lý sẽ gây bức xúc nội bộ và làm giảm sút chất lượng sản phẩm.</w:t>
        <w:br/>
      </w:r>
      <w:r>
        <w:rPr>
          <w:sz w:val="18"/>
        </w:rPr>
        <w:t xml:space="preserve">   - Lựa chọn D: Đầu hàng làm mất trắng toàn bộ công sức và doanh thu dự án.</w:t>
        <w:br/>
      </w:r>
      <w:r>
        <w:rPr>
          <w:b/>
          <w:sz w:val="19"/>
        </w:rPr>
        <w:t xml:space="preserve">• Kiến thức trọng tâm: </w:t>
      </w:r>
      <w:r>
        <w:rPr>
          <w:sz w:val="19"/>
        </w:rPr>
        <w:t>Nghệ thuật tháo gỡ bế tắc UAT và cơ chế Nghiệm thu có điều kiện (Conditional Sign-off)</w:t>
        <w:br/>
      </w:r>
      <w:r>
        <w:rPr>
          <w:b/>
          <w:sz w:val="19"/>
        </w:rPr>
        <w:t xml:space="preserve">• Bài học ghi nhớ: </w:t>
      </w:r>
      <w:r>
        <w:rPr>
          <w:sz w:val="19"/>
        </w:rPr>
        <w:t>Thắng một cuộc tranh cãi với khách hàng mà làm mất một hợp đồng là thất bại; người làm BA giỏi biến tranh chấp thành cơ hội hợp tác tiếp theo.</w:t>
        <w:br/>
      </w:r>
      <w:r>
        <w:rPr>
          <w:b/>
          <w:sz w:val="19"/>
        </w:rPr>
        <w:t xml:space="preserve">• Tài liệu tham khảo: </w:t>
      </w:r>
      <w:r>
        <w:rPr>
          <w:i/>
          <w:color w:val="004586"/>
          <w:sz w:val="18"/>
        </w:rPr>
        <w:t>IIBA BABOK Guide v3 - Section 9.4: Facilitation &amp; Negotiation &amp; PMI-PBA Practice Guide</w:t>
        <w:br/>
      </w:r>
    </w:p>
    <w:p>
      <w:pPr>
        <w:spacing w:before="160" w:after="40"/>
      </w:pPr>
      <w:r>
        <w:rPr>
          <w:b/>
          <w:color w:val="1F4E79"/>
          <w:sz w:val="20"/>
        </w:rPr>
        <w:t xml:space="preserve">[Q197] Câu 17: </w:t>
      </w:r>
      <w:r>
        <w:rPr>
          <w:b/>
          <w:color w:val="008000"/>
          <w:sz w:val="21"/>
        </w:rPr>
        <w:t>ĐÁP ÁN ĐÚNG: B</w:t>
        <w:br/>
      </w:r>
    </w:p>
    <w:p>
      <w:pPr>
        <w:spacing w:after="80"/>
        <w:ind w:left="288"/>
      </w:pPr>
      <w:r>
        <w:rPr>
          <w:b/>
          <w:sz w:val="19"/>
        </w:rPr>
        <w:t xml:space="preserve">• Giải thích lý do đúng: </w:t>
      </w:r>
      <w:r>
        <w:rPr>
          <w:sz w:val="19"/>
        </w:rPr>
        <w:t>Trong kiến trúc Microservices phân tán, không thể dùng giao dịch cơ sở dữ liệu truyền thống (ACID transaction đơn lẻ). Mô hình Saga Pattern là tiêu chuẩn vàng: Một chuỗi các giao dịch cục bộ được điều phối; nếu một bước (như Thanh toán) thất bại, hệ thống phải tự động bắn chuỗi hành động bù trừ (Compensating Transactions) ngược lại để hoàn nguyên trạng thái của các bước trước đó, đảm bảo tính nhất quán cuối cùng (Eventual Consistency).</w:t>
        <w:br/>
      </w:r>
      <w:r>
        <w:rPr>
          <w:b/>
          <w:sz w:val="19"/>
        </w:rPr>
        <w:t>• Phân tích đáp án sai:</w:t>
        <w:br/>
      </w:r>
      <w:r>
        <w:rPr>
          <w:sz w:val="18"/>
        </w:rPr>
        <w:t xml:space="preserve">   - Lựa chọn A: Khách hàng không can thiệp vào mã nguồn, lỗi xuất phát từ lỗ hổng kiến trúc hệ thống.</w:t>
        <w:br/>
      </w:r>
      <w:r>
        <w:rPr>
          <w:sz w:val="18"/>
        </w:rPr>
        <w:t xml:space="preserve">   - Lựa chọn C: Đập bỏ kiến trúc microservices và cấm thanh toán thẻ là giải pháp cực đoan thụt lùi.</w:t>
        <w:br/>
      </w:r>
      <w:r>
        <w:rPr>
          <w:sz w:val="18"/>
        </w:rPr>
        <w:t xml:space="preserve">   - Lựa chọn D: Kiểm tra sau khi bay xong thì thiệt hại tài chính đã xảy ra không thể vãn hồi.</w:t>
        <w:br/>
      </w:r>
      <w:r>
        <w:rPr>
          <w:b/>
          <w:sz w:val="19"/>
        </w:rPr>
        <w:t xml:space="preserve">• Kiến thức trọng tâm: </w:t>
      </w:r>
      <w:r>
        <w:rPr>
          <w:sz w:val="19"/>
        </w:rPr>
        <w:t>Mô hình giao dịch phân tán Saga Pattern và cơ chế bù trừ nghiệp vụ (Compensating Transactions)</w:t>
        <w:br/>
      </w:r>
      <w:r>
        <w:rPr>
          <w:b/>
          <w:sz w:val="19"/>
        </w:rPr>
        <w:t xml:space="preserve">• Bài học ghi nhớ: </w:t>
      </w:r>
      <w:r>
        <w:rPr>
          <w:sz w:val="19"/>
        </w:rPr>
        <w:t>Trong hệ thống phân tán, nếu bước 2 chết thì phải có kịch bản dọn dẹp sạch sẽ những gì bước 1 đã làm (Compensate/Rollback).</w:t>
        <w:br/>
      </w:r>
      <w:r>
        <w:rPr>
          <w:b/>
          <w:sz w:val="19"/>
        </w:rPr>
        <w:t xml:space="preserve">• Tài liệu tham khảo: </w:t>
      </w:r>
      <w:r>
        <w:rPr>
          <w:i/>
          <w:color w:val="004586"/>
          <w:sz w:val="18"/>
        </w:rPr>
        <w:t>Microservices Patterns (Chris Richardson) - Chapter 4: Managing transactions with sagas</w:t>
        <w:br/>
      </w:r>
    </w:p>
    <w:p>
      <w:pPr>
        <w:spacing w:before="160" w:after="40"/>
      </w:pPr>
      <w:r>
        <w:rPr>
          <w:b/>
          <w:color w:val="1F4E79"/>
          <w:sz w:val="20"/>
        </w:rPr>
        <w:t xml:space="preserve">[Q198] Câu 18: </w:t>
      </w:r>
      <w:r>
        <w:rPr>
          <w:b/>
          <w:color w:val="008000"/>
          <w:sz w:val="21"/>
        </w:rPr>
        <w:t>ĐÁP ÁN ĐÚNG: B</w:t>
        <w:br/>
      </w:r>
    </w:p>
    <w:p>
      <w:pPr>
        <w:spacing w:after="80"/>
        <w:ind w:left="288"/>
      </w:pPr>
      <w:r>
        <w:rPr>
          <w:b/>
          <w:sz w:val="19"/>
        </w:rPr>
        <w:t xml:space="preserve">• Giải thích lý do đúng: </w:t>
      </w:r>
      <w:r>
        <w:rPr>
          <w:sz w:val="19"/>
        </w:rPr>
        <w:t>Volume Testing là bài kiểm thử phi chức năng quan trọng nhằm đánh giá xem phần mềm phản ứng ra sao khi cơ sở dữ liệu phình to đến dung lượng tối đa dự kiến. Kiểm thử phần mềm chỉ với vài ngàn dòng dữ liệu UAT luôn tạo ra cảm giác an toàn giả tạo. Khi dữ liệu lên hàng triệu dòng, các câu truy vấn Full Table Scan và thiếu kiến trúc tổng hợp sẵn sẽ lập tức bộc lộ độ trễ kinh hoàng.</w:t>
        <w:br/>
      </w:r>
      <w:r>
        <w:rPr>
          <w:b/>
          <w:sz w:val="19"/>
        </w:rPr>
        <w:t>• Phân tích đáp án sai:</w:t>
        <w:br/>
      </w:r>
      <w:r>
        <w:rPr>
          <w:sz w:val="18"/>
        </w:rPr>
        <w:t xml:space="preserve">   - Lựa chọn A: Không liên quan đến virus máy tính mà do vấn đề hiệu năng dữ liệu.</w:t>
        <w:br/>
      </w:r>
      <w:r>
        <w:rPr>
          <w:sz w:val="18"/>
        </w:rPr>
        <w:t xml:space="preserve">   - Lựa chọn C: Tăng trưởng người dùng là mục tiêu của kinh doanh, hệ thống phải đáp ứng được quy mô đó.</w:t>
        <w:br/>
      </w:r>
      <w:r>
        <w:rPr>
          <w:sz w:val="18"/>
        </w:rPr>
        <w:t xml:space="preserve">   - Lựa chọn D: Nguyên nhân phi lý, thiếu tính khoa học.</w:t>
        <w:br/>
      </w:r>
      <w:r>
        <w:rPr>
          <w:b/>
          <w:sz w:val="19"/>
        </w:rPr>
        <w:t xml:space="preserve">• Kiến thức trọng tâm: </w:t>
      </w:r>
      <w:r>
        <w:rPr>
          <w:sz w:val="19"/>
        </w:rPr>
        <w:t>Kiểm thử khối lượng dữ liệu lớn (Volume Testing) và dự báo sự suy giảm hiệu năng theo thời gian</w:t>
        <w:br/>
      </w:r>
      <w:r>
        <w:rPr>
          <w:b/>
          <w:sz w:val="19"/>
        </w:rPr>
        <w:t xml:space="preserve">• Bài học ghi nhớ: </w:t>
      </w:r>
      <w:r>
        <w:rPr>
          <w:sz w:val="19"/>
        </w:rPr>
        <w:t>Phần mềm chạy nhanh với 1.000 dòng dữ liệu không có nghĩa là nó sẽ sống sót được khi cơ sở dữ liệu đạt 10 triệu dòng.</w:t>
        <w:br/>
      </w:r>
      <w:r>
        <w:rPr>
          <w:b/>
          <w:sz w:val="19"/>
        </w:rPr>
        <w:t xml:space="preserve">• Tài liệu tham khảo: </w:t>
      </w:r>
      <w:r>
        <w:rPr>
          <w:i/>
          <w:color w:val="004586"/>
          <w:sz w:val="18"/>
        </w:rPr>
        <w:t>ISTQB CTFL Syllabus &amp; High Performance MySQL Optimization</w:t>
        <w:br/>
      </w:r>
    </w:p>
    <w:p>
      <w:pPr>
        <w:spacing w:before="160" w:after="40"/>
      </w:pPr>
      <w:r>
        <w:rPr>
          <w:b/>
          <w:color w:val="1F4E79"/>
          <w:sz w:val="20"/>
        </w:rPr>
        <w:t xml:space="preserve">[Q199] Câu 19: </w:t>
      </w:r>
      <w:r>
        <w:rPr>
          <w:b/>
          <w:color w:val="008000"/>
          <w:sz w:val="21"/>
        </w:rPr>
        <w:t>ĐÁP ÁN ĐÚNG: B</w:t>
        <w:br/>
      </w:r>
    </w:p>
    <w:p>
      <w:pPr>
        <w:spacing w:after="80"/>
        <w:ind w:left="288"/>
      </w:pPr>
      <w:r>
        <w:rPr>
          <w:b/>
          <w:sz w:val="19"/>
        </w:rPr>
        <w:t xml:space="preserve">• Giải thích lý do đúng: </w:t>
      </w:r>
      <w:r>
        <w:rPr>
          <w:sz w:val="19"/>
        </w:rPr>
        <w:t>Race Condition là lỗi tương tranh kinh điển cực kỳ nguy hiểm trong các hệ thống bán vé, đặt phòng khách sạn và sàn thương mại điện tử. Nếu không có cơ chế khóa (Database Locking: Optimistic/Pessimistic Lock) hoặc Distributed Lock (Redis Redlock), việc nhiều luồng cùng đọc và ghi đồng thời sẽ dẫn đến hiện tượng bán vượt số lượng tồn kho (Over-selling/Double-booking).</w:t>
        <w:br/>
      </w:r>
      <w:r>
        <w:rPr>
          <w:b/>
          <w:sz w:val="19"/>
        </w:rPr>
        <w:t>• Phân tích đáp án sai:</w:t>
        <w:br/>
      </w:r>
      <w:r>
        <w:rPr>
          <w:sz w:val="18"/>
        </w:rPr>
        <w:t xml:space="preserve">   - Lựa chọn A: Lỗi nằm ở phần mềm bán vé, không phải do kiến trúc xây dựng của nhà hát.</w:t>
        <w:br/>
      </w:r>
      <w:r>
        <w:rPr>
          <w:sz w:val="18"/>
        </w:rPr>
        <w:t xml:space="preserve">   - Lựa chọn C: Tốc độ mạng chỉ quyết định ai đến trước, nhưng lỗi bán 2 vé cho 1 ghế là do phần mềm xử lý tương tranh sai.</w:t>
        <w:br/>
      </w:r>
      <w:r>
        <w:rPr>
          <w:sz w:val="18"/>
        </w:rPr>
        <w:t xml:space="preserve">   - Lựa chọn D: Thời gian được ghi nhận trên máy chủ, không phụ thuộc vào đồng hồ điện thoại người dùng.</w:t>
        <w:br/>
      </w:r>
      <w:r>
        <w:rPr>
          <w:b/>
          <w:sz w:val="19"/>
        </w:rPr>
        <w:t xml:space="preserve">• Kiến thức trọng tâm: </w:t>
      </w:r>
      <w:r>
        <w:rPr>
          <w:sz w:val="19"/>
        </w:rPr>
        <w:t>Nhận diện hiện tượng Điều kiện chạy đua (Race Condition) và cơ chế Khóa dữ liệu (Database Locking)</w:t>
        <w:br/>
      </w:r>
      <w:r>
        <w:rPr>
          <w:b/>
          <w:sz w:val="19"/>
        </w:rPr>
        <w:t xml:space="preserve">• Bài học ghi nhớ: </w:t>
      </w:r>
      <w:r>
        <w:rPr>
          <w:sz w:val="19"/>
        </w:rPr>
        <w:t>Trong các bài toán tài nguyên hữu hạn (Vé xem phim, Phòng khách sạn, Hàng tồn kho Flash Sale), luôn phải thiết kế cơ chế khóa chống Race Condition.</w:t>
        <w:br/>
      </w:r>
      <w:r>
        <w:rPr>
          <w:b/>
          <w:sz w:val="19"/>
        </w:rPr>
        <w:t xml:space="preserve">• Tài liệu tham khảo: </w:t>
      </w:r>
      <w:r>
        <w:rPr>
          <w:i/>
          <w:color w:val="004586"/>
          <w:sz w:val="18"/>
        </w:rPr>
        <w:t>Designing Data-Intensive Applications (Martin Kleppmann) - Chapter 7: Transactions &amp; Race Conditions</w:t>
        <w:br/>
      </w:r>
    </w:p>
    <w:p>
      <w:pPr>
        <w:spacing w:before="160" w:after="40"/>
      </w:pPr>
      <w:r>
        <w:rPr>
          <w:b/>
          <w:color w:val="1F4E79"/>
          <w:sz w:val="20"/>
        </w:rPr>
        <w:t xml:space="preserve">[Q200] Câu 20: </w:t>
      </w:r>
      <w:r>
        <w:rPr>
          <w:b/>
          <w:color w:val="008000"/>
          <w:sz w:val="21"/>
        </w:rPr>
        <w:t>ĐÁP ÁN ĐÚNG: B</w:t>
        <w:br/>
      </w:r>
    </w:p>
    <w:p>
      <w:pPr>
        <w:spacing w:after="80"/>
        <w:ind w:left="288"/>
      </w:pPr>
      <w:r>
        <w:rPr>
          <w:b/>
          <w:sz w:val="19"/>
        </w:rPr>
        <w:t xml:space="preserve">• Giải thích lý do đúng: </w:t>
      </w:r>
      <w:r>
        <w:rPr>
          <w:sz w:val="19"/>
        </w:rPr>
        <w:t>Văn hóa 'Blameless Post-Mortem' (được chuẩn hóa bởi Google SRE và DevOps): Trừng phạt con người chỉ tạo ra văn hóa sợ hãi, che giấu lỗi và khiến nhân tài rời bỏ công ty. Người làm phân tích và quản trị xuất sắc nhìn nhận lỗi lầm của con người là triệu chứng của một hệ thống phòng thủ yếu kém. Bằng cách gia cố các chốt chặn tự động (Automated Testing, Canary Release, Circuit Breaker), hệ thống sẽ trở nên kiên cường (Resilient) hơn trước mọi sai sót của con người.</w:t>
        <w:br/>
      </w:r>
      <w:r>
        <w:rPr>
          <w:b/>
          <w:sz w:val="19"/>
        </w:rPr>
        <w:t>• Phân tích đáp án sai:</w:t>
        <w:br/>
      </w:r>
      <w:r>
        <w:rPr>
          <w:sz w:val="18"/>
        </w:rPr>
        <w:t xml:space="preserve">   - Lựa chọn A: Sa thải cá nhân không giải quyết được lỗ hổng quy trình; người mới tuyển vào vẫn sẽ mắc lại sai lầm tương tự trong tương lai.</w:t>
        <w:br/>
      </w:r>
      <w:r>
        <w:rPr>
          <w:sz w:val="18"/>
        </w:rPr>
        <w:t xml:space="preserve">   - Lựa chọn C: Trừ lương tập thể là hành vi phi lý, phá hủy hoàn toàn tinh thần gắn kết của đội ngũ.</w:t>
        <w:br/>
      </w:r>
      <w:r>
        <w:rPr>
          <w:sz w:val="18"/>
        </w:rPr>
        <w:t xml:space="preserve">   - Lựa chọn D: Che giấu sự cố đồng nghĩa với việc từ chối cơ hội học hỏi và chắc chắn sự cố sẽ lặp lại tồi tệ hơn.</w:t>
        <w:br/>
      </w:r>
      <w:r>
        <w:rPr>
          <w:b/>
          <w:sz w:val="19"/>
        </w:rPr>
        <w:t xml:space="preserve">• Kiến thức trọng tâm: </w:t>
      </w:r>
      <w:r>
        <w:rPr>
          <w:sz w:val="19"/>
        </w:rPr>
        <w:t>Văn hóa đánh giá sự cố không đổ lỗi (Blameless Post-Mortem) theo chuẩn Google SRE</w:t>
        <w:br/>
      </w:r>
      <w:r>
        <w:rPr>
          <w:b/>
          <w:sz w:val="19"/>
        </w:rPr>
        <w:t xml:space="preserve">• Bài học ghi nhớ: </w:t>
      </w:r>
      <w:r>
        <w:rPr>
          <w:sz w:val="19"/>
        </w:rPr>
        <w:t>Hệ thống tốt là hệ thống được thiết kế để ngay cả khi con người mệt mỏi và sơ suất bấm nhầm nút, phần mềm vẫn không thể sập.</w:t>
        <w:br/>
      </w:r>
      <w:r>
        <w:rPr>
          <w:b/>
          <w:sz w:val="19"/>
        </w:rPr>
        <w:t xml:space="preserve">• Tài liệu tham khảo: </w:t>
      </w:r>
      <w:r>
        <w:rPr>
          <w:i/>
          <w:color w:val="004586"/>
          <w:sz w:val="18"/>
        </w:rPr>
        <w:t>Site Reliability Engineering (Google SRE Book) - Chapter 15: Postmortem Culture: Learning from Failure</w:t>
        <w:br/>
      </w:r>
    </w:p>
    <w:p>
      <w:r>
        <w:br w:type="page"/>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